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3AE7A" w14:textId="77777777" w:rsidR="003D3BE0" w:rsidRPr="003D3BE0" w:rsidRDefault="003D3BE0" w:rsidP="003D3BE0">
      <w:pPr>
        <w:spacing w:after="160" w:line="278" w:lineRule="auto"/>
        <w:jc w:val="center"/>
        <w:rPr>
          <w:rFonts w:eastAsia="Aptos" w:cs="Times New Roman"/>
          <w:b/>
          <w:bCs/>
          <w:kern w:val="2"/>
          <w:sz w:val="36"/>
          <w:szCs w:val="52"/>
          <w:lang w:val="es-ES"/>
          <w14:ligatures w14:val="standardContextual"/>
        </w:rPr>
      </w:pPr>
      <w:r w:rsidRPr="003D3BE0">
        <w:rPr>
          <w:rFonts w:eastAsia="Aptos" w:cs="Times New Roman"/>
          <w:b/>
          <w:bCs/>
          <w:noProof/>
          <w:kern w:val="2"/>
          <w:sz w:val="36"/>
          <w:szCs w:val="52"/>
          <w:lang w:val="es-ES"/>
          <w14:ligatures w14:val="standardContextual"/>
        </w:rPr>
        <w:drawing>
          <wp:anchor distT="0" distB="0" distL="114300" distR="114300" simplePos="0" relativeHeight="251660288" behindDoc="0" locked="0" layoutInCell="1" allowOverlap="1" wp14:anchorId="6B1D5EA9" wp14:editId="60C568D0">
            <wp:simplePos x="0" y="0"/>
            <wp:positionH relativeFrom="margin">
              <wp:posOffset>5149215</wp:posOffset>
            </wp:positionH>
            <wp:positionV relativeFrom="margin">
              <wp:posOffset>-747395</wp:posOffset>
            </wp:positionV>
            <wp:extent cx="1277620" cy="1286510"/>
            <wp:effectExtent l="0" t="0" r="0" b="8890"/>
            <wp:wrapSquare wrapText="bothSides"/>
            <wp:docPr id="828217129" name="Imagen 3" descr="No hay ninguna descripción de la foto dispo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No hay ninguna descripción de la foto disponibl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77620" cy="1286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D3BE0">
        <w:rPr>
          <w:rFonts w:eastAsia="Aptos" w:cs="Times New Roman"/>
          <w:b/>
          <w:bCs/>
          <w:noProof/>
          <w:kern w:val="2"/>
          <w:sz w:val="36"/>
          <w:szCs w:val="52"/>
          <w:lang w:val="es-ES"/>
          <w14:ligatures w14:val="standardContextual"/>
        </w:rPr>
        <w:drawing>
          <wp:anchor distT="0" distB="0" distL="114300" distR="114300" simplePos="0" relativeHeight="251657216" behindDoc="0" locked="0" layoutInCell="1" allowOverlap="1" wp14:anchorId="1052D14D" wp14:editId="5434335D">
            <wp:simplePos x="0" y="0"/>
            <wp:positionH relativeFrom="margin">
              <wp:posOffset>-1009650</wp:posOffset>
            </wp:positionH>
            <wp:positionV relativeFrom="margin">
              <wp:posOffset>-828675</wp:posOffset>
            </wp:positionV>
            <wp:extent cx="1162050" cy="1343655"/>
            <wp:effectExtent l="0" t="0" r="0" b="9525"/>
            <wp:wrapSquare wrapText="bothSides"/>
            <wp:docPr id="598396860" name="Imagen 1" descr="Corporate Identity - UTE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rporate Identity - UTEQ"/>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62050" cy="1343655"/>
                    </a:xfrm>
                    <a:prstGeom prst="rect">
                      <a:avLst/>
                    </a:prstGeom>
                    <a:noFill/>
                    <a:ln>
                      <a:noFill/>
                    </a:ln>
                  </pic:spPr>
                </pic:pic>
              </a:graphicData>
            </a:graphic>
          </wp:anchor>
        </w:drawing>
      </w:r>
      <w:r w:rsidRPr="003D3BE0">
        <w:rPr>
          <w:rFonts w:eastAsia="Aptos" w:cs="Times New Roman"/>
          <w:b/>
          <w:bCs/>
          <w:kern w:val="2"/>
          <w:sz w:val="36"/>
          <w:szCs w:val="52"/>
          <w:lang w:val="es-ES"/>
          <w14:ligatures w14:val="standardContextual"/>
        </w:rPr>
        <w:t>U</w:t>
      </w:r>
      <w:r w:rsidRPr="003D3BE0">
        <w:rPr>
          <w:rFonts w:eastAsia="Aptos" w:cs="Times New Roman"/>
          <w:b/>
          <w:bCs/>
          <w:kern w:val="2"/>
          <w:sz w:val="40"/>
          <w:szCs w:val="56"/>
          <w:lang w:val="es-ES"/>
          <w14:ligatures w14:val="standardContextual"/>
        </w:rPr>
        <w:t>niversidad Técnica Estatal de Quevedo</w:t>
      </w:r>
    </w:p>
    <w:p w14:paraId="14C956F7" w14:textId="77777777" w:rsidR="003D3BE0" w:rsidRPr="003D3BE0" w:rsidRDefault="003D3BE0" w:rsidP="003D3BE0">
      <w:pPr>
        <w:spacing w:after="160" w:line="278" w:lineRule="auto"/>
        <w:jc w:val="center"/>
        <w:rPr>
          <w:rFonts w:eastAsia="Aptos" w:cs="Times New Roman"/>
          <w:b/>
          <w:bCs/>
          <w:kern w:val="2"/>
          <w:sz w:val="36"/>
          <w:szCs w:val="52"/>
          <w:lang w:val="es-ES"/>
          <w14:ligatures w14:val="standardContextual"/>
        </w:rPr>
      </w:pPr>
      <w:r w:rsidRPr="003D3BE0">
        <w:rPr>
          <w:rFonts w:eastAsia="Aptos" w:cs="Times New Roman"/>
          <w:b/>
          <w:bCs/>
          <w:kern w:val="2"/>
          <w:sz w:val="36"/>
          <w:szCs w:val="52"/>
          <w:lang w:val="es-ES"/>
          <w14:ligatures w14:val="standardContextual"/>
        </w:rPr>
        <w:t>Facultad de ciencias de la computación</w:t>
      </w:r>
    </w:p>
    <w:p w14:paraId="0B19FC1A" w14:textId="77777777" w:rsidR="003D3BE0" w:rsidRPr="003D3BE0" w:rsidRDefault="003D3BE0" w:rsidP="003D3BE0">
      <w:pPr>
        <w:spacing w:after="160" w:line="278" w:lineRule="auto"/>
        <w:jc w:val="center"/>
        <w:rPr>
          <w:rFonts w:eastAsia="Aptos" w:cs="Times New Roman"/>
          <w:b/>
          <w:bCs/>
          <w:kern w:val="2"/>
          <w:sz w:val="36"/>
          <w:szCs w:val="52"/>
          <w:lang w:val="es-ES"/>
          <w14:ligatures w14:val="standardContextual"/>
        </w:rPr>
      </w:pPr>
      <w:r w:rsidRPr="003D3BE0">
        <w:rPr>
          <w:rFonts w:eastAsia="Aptos" w:cs="Times New Roman"/>
          <w:b/>
          <w:bCs/>
          <w:kern w:val="2"/>
          <w:sz w:val="36"/>
          <w:szCs w:val="52"/>
          <w:lang w:val="es-ES"/>
          <w14:ligatures w14:val="standardContextual"/>
        </w:rPr>
        <w:t>Ingeniería en software</w:t>
      </w:r>
    </w:p>
    <w:p w14:paraId="7EE93806" w14:textId="77777777" w:rsidR="003D3BE0" w:rsidRPr="003D3BE0" w:rsidRDefault="003D3BE0" w:rsidP="003D3BE0">
      <w:pPr>
        <w:spacing w:after="160" w:line="278" w:lineRule="auto"/>
        <w:jc w:val="center"/>
        <w:rPr>
          <w:rFonts w:eastAsia="Aptos" w:cs="Times New Roman"/>
          <w:b/>
          <w:bCs/>
          <w:kern w:val="2"/>
          <w:sz w:val="36"/>
          <w:szCs w:val="52"/>
          <w:lang w:val="es-ES"/>
          <w14:ligatures w14:val="standardContextual"/>
        </w:rPr>
      </w:pPr>
      <w:r w:rsidRPr="003D3BE0">
        <w:rPr>
          <w:rFonts w:eastAsia="Aptos" w:cs="Times New Roman"/>
          <w:b/>
          <w:bCs/>
          <w:kern w:val="2"/>
          <w:sz w:val="36"/>
          <w:szCs w:val="52"/>
          <w:lang w:val="es-ES"/>
          <w14:ligatures w14:val="standardContextual"/>
        </w:rPr>
        <w:t>Asignatura:</w:t>
      </w:r>
    </w:p>
    <w:p w14:paraId="5417426D" w14:textId="77777777" w:rsidR="003D3BE0" w:rsidRPr="003D3BE0" w:rsidRDefault="003D3BE0" w:rsidP="003D3BE0">
      <w:pPr>
        <w:spacing w:after="160" w:line="278" w:lineRule="auto"/>
        <w:jc w:val="center"/>
        <w:rPr>
          <w:rFonts w:eastAsia="Aptos" w:cs="Times New Roman"/>
          <w:kern w:val="2"/>
          <w:sz w:val="36"/>
          <w:szCs w:val="52"/>
          <w:lang w:val="es-ES"/>
          <w14:ligatures w14:val="standardContextual"/>
        </w:rPr>
      </w:pPr>
      <w:r w:rsidRPr="003D3BE0">
        <w:rPr>
          <w:rFonts w:eastAsia="Aptos" w:cs="Times New Roman"/>
          <w:kern w:val="2"/>
          <w:sz w:val="36"/>
          <w:szCs w:val="52"/>
          <w:lang w:val="es-ES"/>
          <w14:ligatures w14:val="standardContextual"/>
        </w:rPr>
        <w:t>Ingeniería de requerimientos</w:t>
      </w:r>
    </w:p>
    <w:p w14:paraId="1B5C405E" w14:textId="77777777" w:rsidR="003D3BE0" w:rsidRPr="003D3BE0" w:rsidRDefault="003D3BE0" w:rsidP="003D3BE0">
      <w:pPr>
        <w:spacing w:after="160" w:line="278" w:lineRule="auto"/>
        <w:jc w:val="center"/>
        <w:rPr>
          <w:rFonts w:eastAsia="Aptos" w:cs="Times New Roman"/>
          <w:b/>
          <w:bCs/>
          <w:kern w:val="2"/>
          <w:sz w:val="36"/>
          <w:szCs w:val="52"/>
          <w:lang w:val="es-ES"/>
          <w14:ligatures w14:val="standardContextual"/>
        </w:rPr>
      </w:pPr>
      <w:r w:rsidRPr="003D3BE0">
        <w:rPr>
          <w:rFonts w:eastAsia="Aptos" w:cs="Times New Roman"/>
          <w:b/>
          <w:bCs/>
          <w:kern w:val="2"/>
          <w:sz w:val="36"/>
          <w:szCs w:val="52"/>
          <w:lang w:val="es-ES"/>
          <w14:ligatures w14:val="standardContextual"/>
        </w:rPr>
        <w:t>Tema:</w:t>
      </w:r>
    </w:p>
    <w:p w14:paraId="3D1E17C9" w14:textId="77777777" w:rsidR="003D3BE0" w:rsidRPr="003D3BE0" w:rsidRDefault="003D3BE0" w:rsidP="003D3BE0">
      <w:pPr>
        <w:spacing w:after="160" w:line="278" w:lineRule="auto"/>
        <w:jc w:val="center"/>
        <w:rPr>
          <w:rFonts w:eastAsia="Aptos" w:cs="Times New Roman"/>
          <w:kern w:val="2"/>
          <w:sz w:val="36"/>
          <w:szCs w:val="52"/>
          <w:lang w:val="es-ES"/>
          <w14:ligatures w14:val="standardContextual"/>
        </w:rPr>
      </w:pPr>
      <w:r w:rsidRPr="003D3BE0">
        <w:rPr>
          <w:rFonts w:eastAsia="Aptos" w:cs="Times New Roman"/>
          <w:kern w:val="2"/>
          <w:sz w:val="36"/>
          <w:szCs w:val="52"/>
          <w:lang w:val="es-ES"/>
          <w14:ligatures w14:val="standardContextual"/>
        </w:rPr>
        <w:t>GA – Exposición Segundo Corte: Herramientas CASE</w:t>
      </w:r>
    </w:p>
    <w:p w14:paraId="4683585B" w14:textId="53DC64C8" w:rsidR="003D3BE0" w:rsidRPr="003D3BE0" w:rsidRDefault="003D3BE0" w:rsidP="003D3BE0">
      <w:pPr>
        <w:spacing w:after="160" w:line="278" w:lineRule="auto"/>
        <w:jc w:val="center"/>
        <w:rPr>
          <w:rFonts w:eastAsia="Aptos" w:cs="Times New Roman"/>
          <w:kern w:val="2"/>
          <w:sz w:val="36"/>
          <w:szCs w:val="52"/>
          <w:lang w:val="es-ES"/>
          <w14:ligatures w14:val="standardContextual"/>
        </w:rPr>
      </w:pPr>
      <w:r w:rsidRPr="003D3BE0">
        <w:rPr>
          <w:rFonts w:eastAsia="Aptos" w:cs="Times New Roman"/>
          <w:b/>
          <w:bCs/>
          <w:kern w:val="2"/>
          <w:sz w:val="36"/>
          <w:szCs w:val="52"/>
          <w:lang w:val="es-ES"/>
          <w14:ligatures w14:val="standardContextual"/>
        </w:rPr>
        <w:t>E</w:t>
      </w:r>
      <w:r w:rsidR="000C5EB2">
        <w:rPr>
          <w:rFonts w:eastAsia="Aptos" w:cs="Times New Roman"/>
          <w:b/>
          <w:bCs/>
          <w:kern w:val="2"/>
          <w:sz w:val="36"/>
          <w:szCs w:val="52"/>
          <w:lang w:val="es-ES"/>
          <w14:ligatures w14:val="standardContextual"/>
        </w:rPr>
        <w:t>s</w:t>
      </w:r>
      <w:r w:rsidRPr="003D3BE0">
        <w:rPr>
          <w:rFonts w:eastAsia="Aptos" w:cs="Times New Roman"/>
          <w:b/>
          <w:bCs/>
          <w:kern w:val="2"/>
          <w:sz w:val="36"/>
          <w:szCs w:val="52"/>
          <w:lang w:val="es-ES"/>
          <w14:ligatures w14:val="standardContextual"/>
        </w:rPr>
        <w:t xml:space="preserve">tudiante: </w:t>
      </w:r>
    </w:p>
    <w:p w14:paraId="37E168D6" w14:textId="77777777" w:rsidR="003D3BE0" w:rsidRPr="003D3BE0" w:rsidRDefault="003D3BE0" w:rsidP="003D3BE0">
      <w:pPr>
        <w:spacing w:after="160" w:line="278" w:lineRule="auto"/>
        <w:jc w:val="center"/>
        <w:rPr>
          <w:rFonts w:eastAsia="Aptos" w:cs="Times New Roman"/>
          <w:kern w:val="2"/>
          <w:sz w:val="36"/>
          <w:szCs w:val="52"/>
          <w:lang w:val="es-EC"/>
          <w14:ligatures w14:val="standardContextual"/>
        </w:rPr>
      </w:pPr>
      <w:r w:rsidRPr="003D3BE0">
        <w:rPr>
          <w:rFonts w:eastAsia="Aptos" w:cs="Times New Roman"/>
          <w:kern w:val="2"/>
          <w:sz w:val="36"/>
          <w:szCs w:val="52"/>
          <w:lang w:val="es-ES"/>
          <w14:ligatures w14:val="standardContextual"/>
        </w:rPr>
        <w:t>Contreras Chavez Kevin German</w:t>
      </w:r>
      <w:r w:rsidRPr="003D3BE0">
        <w:rPr>
          <w:rFonts w:eastAsia="Aptos" w:cs="Times New Roman"/>
          <w:kern w:val="2"/>
          <w:sz w:val="36"/>
          <w:szCs w:val="52"/>
          <w:lang w:val="es-ES"/>
          <w14:ligatures w14:val="standardContextual"/>
        </w:rPr>
        <w:br/>
        <w:t>CL:1251167720</w:t>
      </w:r>
      <w:r w:rsidRPr="003D3BE0">
        <w:rPr>
          <w:rFonts w:eastAsia="Aptos" w:cs="Times New Roman"/>
          <w:kern w:val="2"/>
          <w:sz w:val="36"/>
          <w:szCs w:val="52"/>
          <w:lang w:val="es-ES"/>
          <w14:ligatures w14:val="standardContextual"/>
        </w:rPr>
        <w:br/>
        <w:t>Correo:</w:t>
      </w:r>
      <w:r w:rsidRPr="003D3BE0">
        <w:rPr>
          <w:rFonts w:cs="Times New Roman"/>
          <w:sz w:val="20"/>
          <w:szCs w:val="20"/>
          <w:lang w:val="es-EC" w:eastAsia="es-EC"/>
        </w:rPr>
        <w:t xml:space="preserve"> </w:t>
      </w:r>
      <w:r w:rsidRPr="003D3BE0">
        <w:rPr>
          <w:rFonts w:eastAsia="Aptos" w:cs="Times New Roman"/>
          <w:kern w:val="2"/>
          <w:sz w:val="36"/>
          <w:szCs w:val="52"/>
          <w:lang w:val="es-EC"/>
          <w14:ligatures w14:val="standardContextual"/>
        </w:rPr>
        <w:fldChar w:fldCharType="begin"/>
      </w:r>
      <w:r w:rsidRPr="003D3BE0">
        <w:rPr>
          <w:rFonts w:eastAsia="Aptos" w:cs="Times New Roman"/>
          <w:kern w:val="2"/>
          <w:sz w:val="36"/>
          <w:szCs w:val="52"/>
          <w:lang w:val="es-EC"/>
          <w14:ligatures w14:val="standardContextual"/>
        </w:rPr>
        <w:instrText xml:space="preserve"> HYPERLINK "mailto:kcontrerasc3@uteq.edu.ec</w:instrText>
      </w:r>
    </w:p>
    <w:p w14:paraId="5D7FA20C" w14:textId="77777777" w:rsidR="003D3BE0" w:rsidRPr="003D3BE0" w:rsidRDefault="003D3BE0" w:rsidP="003D3BE0">
      <w:pPr>
        <w:spacing w:after="160" w:line="278" w:lineRule="auto"/>
        <w:jc w:val="center"/>
        <w:rPr>
          <w:rFonts w:eastAsia="Aptos" w:cs="Times New Roman"/>
          <w:color w:val="0563C1"/>
          <w:kern w:val="2"/>
          <w:sz w:val="36"/>
          <w:szCs w:val="52"/>
          <w:u w:val="single"/>
          <w:lang w:val="es-EC"/>
          <w14:ligatures w14:val="standardContextual"/>
        </w:rPr>
      </w:pPr>
      <w:r w:rsidRPr="003D3BE0">
        <w:rPr>
          <w:rFonts w:eastAsia="Aptos" w:cs="Times New Roman"/>
          <w:kern w:val="2"/>
          <w:sz w:val="36"/>
          <w:szCs w:val="52"/>
          <w:lang w:val="es-EC"/>
          <w14:ligatures w14:val="standardContextual"/>
        </w:rPr>
        <w:instrText xml:space="preserve">" </w:instrText>
      </w:r>
      <w:r w:rsidRPr="003D3BE0">
        <w:rPr>
          <w:rFonts w:eastAsia="Aptos" w:cs="Times New Roman"/>
          <w:kern w:val="2"/>
          <w:sz w:val="36"/>
          <w:szCs w:val="52"/>
          <w:lang w:val="es-EC"/>
          <w14:ligatures w14:val="standardContextual"/>
        </w:rPr>
        <w:fldChar w:fldCharType="separate"/>
      </w:r>
      <w:r w:rsidRPr="003D3BE0">
        <w:rPr>
          <w:rFonts w:eastAsia="Aptos" w:cs="Times New Roman"/>
          <w:color w:val="0563C1"/>
          <w:kern w:val="2"/>
          <w:sz w:val="36"/>
          <w:szCs w:val="52"/>
          <w:u w:val="single"/>
          <w:lang w:val="es-EC"/>
          <w14:ligatures w14:val="standardContextual"/>
        </w:rPr>
        <w:t>kcontrerasc3@uteq.edu.ec</w:t>
      </w:r>
    </w:p>
    <w:p w14:paraId="04788B11" w14:textId="77777777" w:rsidR="003D3BE0" w:rsidRPr="003D3BE0" w:rsidRDefault="003D3BE0" w:rsidP="003D3BE0">
      <w:pPr>
        <w:spacing w:after="160" w:line="278" w:lineRule="auto"/>
        <w:jc w:val="left"/>
        <w:rPr>
          <w:rFonts w:eastAsia="Aptos" w:cs="Times New Roman"/>
          <w:kern w:val="2"/>
          <w:sz w:val="36"/>
          <w:szCs w:val="52"/>
          <w:lang w:val="es-ES"/>
          <w14:ligatures w14:val="standardContextual"/>
        </w:rPr>
      </w:pPr>
      <w:r w:rsidRPr="003D3BE0">
        <w:rPr>
          <w:rFonts w:eastAsia="Aptos" w:cs="Times New Roman"/>
          <w:kern w:val="2"/>
          <w:sz w:val="36"/>
          <w:szCs w:val="52"/>
          <w:lang w:val="es-EC"/>
          <w14:ligatures w14:val="standardContextual"/>
        </w:rPr>
        <w:fldChar w:fldCharType="end"/>
      </w:r>
    </w:p>
    <w:p w14:paraId="1F7BC373" w14:textId="77777777" w:rsidR="003D3BE0" w:rsidRPr="003D3BE0" w:rsidRDefault="003D3BE0" w:rsidP="003D3BE0">
      <w:pPr>
        <w:spacing w:after="160" w:line="278" w:lineRule="auto"/>
        <w:jc w:val="center"/>
        <w:rPr>
          <w:rFonts w:eastAsia="Aptos" w:cs="Times New Roman"/>
          <w:b/>
          <w:bCs/>
          <w:kern w:val="2"/>
          <w:sz w:val="36"/>
          <w:szCs w:val="52"/>
          <w:lang w:val="es-ES"/>
          <w14:ligatures w14:val="standardContextual"/>
        </w:rPr>
      </w:pPr>
      <w:r w:rsidRPr="003D3BE0">
        <w:rPr>
          <w:rFonts w:eastAsia="Aptos" w:cs="Times New Roman"/>
          <w:b/>
          <w:bCs/>
          <w:kern w:val="2"/>
          <w:sz w:val="36"/>
          <w:szCs w:val="52"/>
          <w:lang w:val="es-ES"/>
          <w14:ligatures w14:val="standardContextual"/>
        </w:rPr>
        <w:t>Docente:</w:t>
      </w:r>
    </w:p>
    <w:p w14:paraId="6A05D610" w14:textId="77777777" w:rsidR="003D3BE0" w:rsidRPr="003D3BE0" w:rsidRDefault="003D3BE0" w:rsidP="003D3BE0">
      <w:pPr>
        <w:spacing w:after="160" w:line="278" w:lineRule="auto"/>
        <w:jc w:val="center"/>
        <w:rPr>
          <w:rFonts w:eastAsia="Aptos" w:cs="Times New Roman"/>
          <w:kern w:val="2"/>
          <w:sz w:val="36"/>
          <w:szCs w:val="52"/>
          <w:lang w:val="es-ES"/>
          <w14:ligatures w14:val="standardContextual"/>
        </w:rPr>
      </w:pPr>
      <w:r w:rsidRPr="003D3BE0">
        <w:rPr>
          <w:rFonts w:eastAsia="Aptos" w:cs="Times New Roman"/>
          <w:kern w:val="2"/>
          <w:sz w:val="36"/>
          <w:szCs w:val="52"/>
          <w:lang w:val="es-ES"/>
          <w14:ligatures w14:val="standardContextual"/>
        </w:rPr>
        <w:t xml:space="preserve">PhD.  Guerrero Ulloa </w:t>
      </w:r>
      <w:proofErr w:type="spellStart"/>
      <w:r w:rsidRPr="003D3BE0">
        <w:rPr>
          <w:rFonts w:eastAsia="Aptos" w:cs="Times New Roman"/>
          <w:kern w:val="2"/>
          <w:sz w:val="36"/>
          <w:szCs w:val="52"/>
          <w:lang w:val="es-ES"/>
          <w14:ligatures w14:val="standardContextual"/>
        </w:rPr>
        <w:t>Gleiston</w:t>
      </w:r>
      <w:proofErr w:type="spellEnd"/>
      <w:r w:rsidRPr="003D3BE0">
        <w:rPr>
          <w:rFonts w:eastAsia="Aptos" w:cs="Times New Roman"/>
          <w:kern w:val="2"/>
          <w:sz w:val="36"/>
          <w:szCs w:val="52"/>
          <w:lang w:val="es-ES"/>
          <w14:ligatures w14:val="standardContextual"/>
        </w:rPr>
        <w:t xml:space="preserve"> </w:t>
      </w:r>
      <w:proofErr w:type="spellStart"/>
      <w:r w:rsidRPr="003D3BE0">
        <w:rPr>
          <w:rFonts w:eastAsia="Aptos" w:cs="Times New Roman"/>
          <w:kern w:val="2"/>
          <w:sz w:val="36"/>
          <w:szCs w:val="52"/>
          <w:lang w:val="es-ES"/>
          <w14:ligatures w14:val="standardContextual"/>
        </w:rPr>
        <w:t>Ciceron</w:t>
      </w:r>
      <w:proofErr w:type="spellEnd"/>
    </w:p>
    <w:p w14:paraId="7CF201FE" w14:textId="77777777" w:rsidR="003D3BE0" w:rsidRPr="003D3BE0" w:rsidRDefault="003D3BE0" w:rsidP="003D3BE0">
      <w:pPr>
        <w:spacing w:after="160" w:line="278" w:lineRule="auto"/>
        <w:jc w:val="center"/>
        <w:rPr>
          <w:rFonts w:eastAsia="Aptos" w:cs="Times New Roman"/>
          <w:b/>
          <w:bCs/>
          <w:kern w:val="2"/>
          <w:sz w:val="36"/>
          <w:szCs w:val="52"/>
          <w:lang w:val="es-ES"/>
          <w14:ligatures w14:val="standardContextual"/>
        </w:rPr>
      </w:pPr>
      <w:r w:rsidRPr="003D3BE0">
        <w:rPr>
          <w:rFonts w:eastAsia="Aptos" w:cs="Times New Roman"/>
          <w:b/>
          <w:bCs/>
          <w:kern w:val="2"/>
          <w:sz w:val="36"/>
          <w:szCs w:val="52"/>
          <w:lang w:val="es-ES"/>
          <w14:ligatures w14:val="standardContextual"/>
        </w:rPr>
        <w:t>Fecha:</w:t>
      </w:r>
    </w:p>
    <w:p w14:paraId="6B4379D6" w14:textId="77777777" w:rsidR="003D3BE0" w:rsidRPr="004C6BA4" w:rsidRDefault="003D3BE0" w:rsidP="003D3BE0">
      <w:pPr>
        <w:spacing w:after="160" w:line="278" w:lineRule="auto"/>
        <w:jc w:val="center"/>
        <w:rPr>
          <w:rFonts w:eastAsia="Aptos" w:cs="Times New Roman"/>
          <w:kern w:val="2"/>
          <w:sz w:val="36"/>
          <w:szCs w:val="52"/>
          <w14:ligatures w14:val="standardContextual"/>
        </w:rPr>
      </w:pPr>
      <w:r w:rsidRPr="004C6BA4">
        <w:rPr>
          <w:rFonts w:eastAsia="Aptos" w:cs="Times New Roman"/>
          <w:kern w:val="2"/>
          <w:sz w:val="36"/>
          <w:szCs w:val="52"/>
          <w14:ligatures w14:val="standardContextual"/>
        </w:rPr>
        <w:t>18/07/2026</w:t>
      </w:r>
    </w:p>
    <w:p w14:paraId="16A5FDA8" w14:textId="77777777" w:rsidR="003D3BE0" w:rsidRPr="004C6BA4" w:rsidRDefault="003D3BE0" w:rsidP="003D3BE0">
      <w:pPr>
        <w:spacing w:after="160" w:line="278" w:lineRule="auto"/>
        <w:jc w:val="center"/>
        <w:rPr>
          <w:rFonts w:eastAsia="Aptos" w:cs="Times New Roman"/>
          <w:b/>
          <w:bCs/>
          <w:kern w:val="2"/>
          <w:sz w:val="36"/>
          <w:szCs w:val="52"/>
          <w14:ligatures w14:val="standardContextual"/>
        </w:rPr>
      </w:pPr>
      <w:r w:rsidRPr="004C6BA4">
        <w:rPr>
          <w:rFonts w:eastAsia="Aptos" w:cs="Times New Roman"/>
          <w:b/>
          <w:bCs/>
          <w:kern w:val="2"/>
          <w:sz w:val="36"/>
          <w:szCs w:val="52"/>
          <w14:ligatures w14:val="standardContextual"/>
        </w:rPr>
        <w:t>REGULAR - 2026-2027 PPA</w:t>
      </w:r>
    </w:p>
    <w:p w14:paraId="7900D3B2" w14:textId="77777777" w:rsidR="003D3BE0" w:rsidRPr="004C6BA4" w:rsidRDefault="003D3BE0" w:rsidP="003D3BE0">
      <w:pPr>
        <w:spacing w:after="160" w:line="278" w:lineRule="auto"/>
        <w:jc w:val="center"/>
        <w:rPr>
          <w:rFonts w:eastAsia="Aptos" w:cs="Times New Roman"/>
          <w:kern w:val="2"/>
          <w:sz w:val="36"/>
          <w:szCs w:val="52"/>
          <w14:ligatures w14:val="standardContextual"/>
        </w:rPr>
      </w:pPr>
      <w:r w:rsidRPr="004C6BA4">
        <w:rPr>
          <w:rFonts w:eastAsia="Aptos" w:cs="Times New Roman"/>
          <w:kern w:val="2"/>
          <w:sz w:val="36"/>
          <w:szCs w:val="52"/>
          <w14:ligatures w14:val="standardContextual"/>
        </w:rPr>
        <w:t>Link GitHub:</w:t>
      </w:r>
    </w:p>
    <w:p w14:paraId="2FC64050" w14:textId="77777777" w:rsidR="003D3BE0" w:rsidRPr="004C6BA4" w:rsidRDefault="00645FCF" w:rsidP="003D3BE0">
      <w:pPr>
        <w:spacing w:after="160" w:line="278" w:lineRule="auto"/>
        <w:jc w:val="center"/>
        <w:rPr>
          <w:rFonts w:eastAsia="Aptos" w:cs="Times New Roman"/>
          <w:kern w:val="2"/>
          <w:sz w:val="36"/>
          <w:szCs w:val="52"/>
          <w14:ligatures w14:val="standardContextual"/>
        </w:rPr>
      </w:pPr>
      <w:hyperlink r:id="rId10" w:history="1">
        <w:r w:rsidR="003D3BE0" w:rsidRPr="004C6BA4">
          <w:rPr>
            <w:rFonts w:eastAsia="Aptos" w:cs="Times New Roman"/>
            <w:color w:val="0563C1"/>
            <w:kern w:val="2"/>
            <w:sz w:val="36"/>
            <w:szCs w:val="52"/>
            <w:u w:val="single"/>
            <w14:ligatures w14:val="standardContextual"/>
          </w:rPr>
          <w:t>https://github.com/avaldiviezoy-hub/PFC-UTeqMarket-MDD-EquipoD</w:t>
        </w:r>
      </w:hyperlink>
    </w:p>
    <w:p w14:paraId="639DFF39" w14:textId="77777777" w:rsidR="003D3BE0" w:rsidRPr="004C6BA4" w:rsidRDefault="003D3BE0" w:rsidP="003D3BE0">
      <w:pPr>
        <w:spacing w:after="160" w:line="278" w:lineRule="auto"/>
        <w:jc w:val="left"/>
        <w:rPr>
          <w:rFonts w:ascii="Aptos" w:eastAsia="Aptos" w:hAnsi="Aptos" w:cs="Times New Roman"/>
          <w:color w:val="0F4761"/>
          <w:kern w:val="2"/>
          <w:szCs w:val="40"/>
          <w14:ligatures w14:val="standardContextual"/>
        </w:rPr>
      </w:pPr>
    </w:p>
    <w:p w14:paraId="3F551675" w14:textId="77777777" w:rsidR="003D3BE0" w:rsidRPr="00464971" w:rsidRDefault="003D3BE0" w:rsidP="003D3BE0">
      <w:pPr>
        <w:keepNext/>
        <w:keepLines/>
        <w:spacing w:before="240"/>
        <w:outlineLvl w:val="0"/>
        <w:rPr>
          <w:rFonts w:ascii="Calibri" w:eastAsia="MS Gothic" w:hAnsi="Calibri" w:cs="Times New Roman"/>
          <w:b/>
          <w:bCs/>
          <w:sz w:val="28"/>
          <w:szCs w:val="28"/>
          <w:lang w:val="es-EC"/>
        </w:rPr>
      </w:pPr>
      <w:r w:rsidRPr="00464971">
        <w:rPr>
          <w:rFonts w:ascii="Calibri" w:eastAsia="MS Gothic" w:hAnsi="Calibri" w:cs="Times New Roman"/>
          <w:b/>
          <w:bCs/>
          <w:sz w:val="28"/>
          <w:szCs w:val="28"/>
          <w:lang w:val="es-EC"/>
        </w:rPr>
        <w:lastRenderedPageBreak/>
        <w:t>Resumen</w:t>
      </w:r>
    </w:p>
    <w:p w14:paraId="3E4B5DCC" w14:textId="77777777" w:rsidR="003D3BE0" w:rsidRPr="00464971" w:rsidRDefault="003D3BE0" w:rsidP="003D3BE0">
      <w:pPr>
        <w:rPr>
          <w:rFonts w:cs="Times New Roman"/>
          <w:lang w:val="es-EC"/>
        </w:rPr>
      </w:pPr>
      <w:proofErr w:type="spellStart"/>
      <w:r w:rsidRPr="00464971">
        <w:rPr>
          <w:rFonts w:cs="Times New Roman"/>
          <w:lang w:val="es-EC"/>
        </w:rPr>
        <w:t>UTeqMarket</w:t>
      </w:r>
      <w:proofErr w:type="spellEnd"/>
      <w:r w:rsidRPr="00464971">
        <w:rPr>
          <w:rFonts w:cs="Times New Roman"/>
          <w:lang w:val="es-EC"/>
        </w:rPr>
        <w:t xml:space="preserve"> es una plataforma web orientada a la compra y venta de productos y servicios entre los miembros de la Universidad Técnica Estatal de Quevedo (UTEQ), con el objetivo de ofrecer un entorno seguro mediante la validación de usuarios con correo institucional. Para demostrar la aplicación del enfoque </w:t>
      </w:r>
      <w:proofErr w:type="spellStart"/>
      <w:r w:rsidRPr="00464971">
        <w:rPr>
          <w:rFonts w:cs="Times New Roman"/>
          <w:lang w:val="es-EC"/>
        </w:rPr>
        <w:t>Model-Driven</w:t>
      </w:r>
      <w:proofErr w:type="spellEnd"/>
      <w:r w:rsidRPr="00464971">
        <w:rPr>
          <w:rFonts w:cs="Times New Roman"/>
          <w:lang w:val="es-EC"/>
        </w:rPr>
        <w:t xml:space="preserve"> </w:t>
      </w:r>
      <w:proofErr w:type="spellStart"/>
      <w:r w:rsidRPr="00464971">
        <w:rPr>
          <w:rFonts w:cs="Times New Roman"/>
          <w:lang w:val="es-EC"/>
        </w:rPr>
        <w:t>Development</w:t>
      </w:r>
      <w:proofErr w:type="spellEnd"/>
      <w:r w:rsidRPr="00464971">
        <w:rPr>
          <w:rFonts w:cs="Times New Roman"/>
          <w:lang w:val="es-EC"/>
        </w:rPr>
        <w:t xml:space="preserve"> (MDD), se utilizó la herramienta </w:t>
      </w:r>
      <w:proofErr w:type="spellStart"/>
      <w:r w:rsidRPr="00464971">
        <w:rPr>
          <w:rFonts w:cs="Times New Roman"/>
          <w:lang w:val="es-EC"/>
        </w:rPr>
        <w:t>PowerDesigner</w:t>
      </w:r>
      <w:proofErr w:type="spellEnd"/>
      <w:r w:rsidRPr="00464971">
        <w:rPr>
          <w:rFonts w:cs="Times New Roman"/>
          <w:lang w:val="es-EC"/>
        </w:rPr>
        <w:t>, la cual permitió modelar un subsistema representativo del proyecto mediante diagramas UML y generar automáticamente código fuente a partir del modelo diseñado. El módulo seleccionado para la demostración corresponde a la gestión de publicaciones, incluyendo las entidades principales y sus relaciones dentro del sistema. Como lenguaje de programación objetivo se empleó C#, generado automáticamente por la herramienta a partir del modelo orientado a objetos. Como resultado, se obtuvo un modelo UML consistente con los requisitos funcionales del proyecto, código fuente estructurado y trazable respecto al modelo, además de evidenciar el proceso de generación automática y su posterior verificación. Esto permitió comprobar la utilidad del enfoque MDD para mejorar la productividad, mantener la consistencia entre el diseño y la implementación, y facilitar la evolución del sistema mediante cambios controlados en el modelo.</w:t>
      </w:r>
    </w:p>
    <w:p w14:paraId="6C5A2609" w14:textId="77777777" w:rsidR="003D3BE0" w:rsidRPr="00464971" w:rsidRDefault="003D3BE0" w:rsidP="003D3BE0">
      <w:pPr>
        <w:rPr>
          <w:rFonts w:cs="Times New Roman"/>
          <w:lang w:val="es-EC"/>
        </w:rPr>
      </w:pPr>
    </w:p>
    <w:p w14:paraId="597219AF" w14:textId="77777777" w:rsidR="003D3BE0" w:rsidRPr="00464971" w:rsidRDefault="003D3BE0" w:rsidP="003D3BE0">
      <w:pPr>
        <w:rPr>
          <w:rFonts w:cs="Times New Roman"/>
          <w:lang w:val="es-EC"/>
        </w:rPr>
      </w:pPr>
    </w:p>
    <w:p w14:paraId="09503681" w14:textId="77777777" w:rsidR="003D3BE0" w:rsidRPr="00464971" w:rsidRDefault="003D3BE0" w:rsidP="003D3BE0">
      <w:pPr>
        <w:rPr>
          <w:rFonts w:cs="Times New Roman"/>
          <w:lang w:val="es-EC"/>
        </w:rPr>
      </w:pPr>
    </w:p>
    <w:p w14:paraId="6547A3DD" w14:textId="77777777" w:rsidR="003D3BE0" w:rsidRPr="00464971" w:rsidRDefault="003D3BE0" w:rsidP="003D3BE0">
      <w:pPr>
        <w:rPr>
          <w:rFonts w:cs="Times New Roman"/>
          <w:lang w:val="es-EC"/>
        </w:rPr>
      </w:pPr>
    </w:p>
    <w:p w14:paraId="08664D8C" w14:textId="77777777" w:rsidR="003D3BE0" w:rsidRPr="00464971" w:rsidRDefault="003D3BE0" w:rsidP="003D3BE0">
      <w:pPr>
        <w:rPr>
          <w:rFonts w:cs="Times New Roman"/>
          <w:lang w:val="es-EC"/>
        </w:rPr>
      </w:pPr>
    </w:p>
    <w:p w14:paraId="57B9BBCA" w14:textId="77777777" w:rsidR="003D3BE0" w:rsidRPr="00464971" w:rsidRDefault="003D3BE0" w:rsidP="003D3BE0">
      <w:pPr>
        <w:rPr>
          <w:rFonts w:cs="Times New Roman"/>
          <w:lang w:val="es-EC"/>
        </w:rPr>
      </w:pPr>
    </w:p>
    <w:p w14:paraId="0B661C9D" w14:textId="77777777" w:rsidR="003D3BE0" w:rsidRPr="00464971" w:rsidRDefault="003D3BE0" w:rsidP="003D3BE0">
      <w:pPr>
        <w:rPr>
          <w:rFonts w:cs="Times New Roman"/>
          <w:lang w:val="es-EC"/>
        </w:rPr>
      </w:pPr>
    </w:p>
    <w:p w14:paraId="6764598C" w14:textId="77777777" w:rsidR="003D3BE0" w:rsidRPr="00464971" w:rsidRDefault="003D3BE0" w:rsidP="003D3BE0">
      <w:pPr>
        <w:rPr>
          <w:rFonts w:cs="Times New Roman"/>
          <w:lang w:val="es-EC"/>
        </w:rPr>
      </w:pPr>
    </w:p>
    <w:p w14:paraId="0FCC37A3" w14:textId="77777777" w:rsidR="003D3BE0" w:rsidRPr="00464971" w:rsidRDefault="003D3BE0" w:rsidP="003D3BE0">
      <w:pPr>
        <w:rPr>
          <w:rFonts w:cs="Times New Roman"/>
          <w:lang w:val="es-EC"/>
        </w:rPr>
      </w:pPr>
    </w:p>
    <w:p w14:paraId="287F31A5" w14:textId="77777777" w:rsidR="003D3BE0" w:rsidRPr="00464971" w:rsidRDefault="003D3BE0" w:rsidP="003D3BE0">
      <w:pPr>
        <w:rPr>
          <w:rFonts w:cs="Times New Roman"/>
          <w:lang w:val="es-EC"/>
        </w:rPr>
      </w:pPr>
    </w:p>
    <w:p w14:paraId="5F2AC276" w14:textId="77777777" w:rsidR="00D707B6" w:rsidRPr="00464971" w:rsidRDefault="00D707B6" w:rsidP="003D3BE0">
      <w:pPr>
        <w:rPr>
          <w:rFonts w:cs="Times New Roman"/>
          <w:lang w:val="es-EC"/>
        </w:rPr>
      </w:pPr>
    </w:p>
    <w:p w14:paraId="347179CA" w14:textId="77777777" w:rsidR="003D3BE0" w:rsidRPr="00464971" w:rsidRDefault="003D3BE0" w:rsidP="003D3BE0">
      <w:pPr>
        <w:keepNext/>
        <w:keepLines/>
        <w:spacing w:before="240"/>
        <w:outlineLvl w:val="0"/>
        <w:rPr>
          <w:rFonts w:ascii="Calibri" w:eastAsia="MS Gothic" w:hAnsi="Calibri" w:cs="Times New Roman"/>
          <w:b/>
          <w:bCs/>
          <w:sz w:val="28"/>
          <w:szCs w:val="28"/>
          <w:lang w:val="es-EC"/>
        </w:rPr>
      </w:pPr>
      <w:r w:rsidRPr="00464971">
        <w:rPr>
          <w:rFonts w:ascii="Calibri" w:eastAsia="MS Gothic" w:hAnsi="Calibri" w:cs="Times New Roman"/>
          <w:b/>
          <w:bCs/>
          <w:sz w:val="28"/>
          <w:szCs w:val="28"/>
          <w:lang w:val="es-EC"/>
        </w:rPr>
        <w:lastRenderedPageBreak/>
        <w:t>Marco teórico</w:t>
      </w:r>
    </w:p>
    <w:p w14:paraId="0059FC66" w14:textId="77777777" w:rsidR="003D3BE0" w:rsidRPr="00464971" w:rsidRDefault="003D3BE0" w:rsidP="003D3BE0">
      <w:pPr>
        <w:keepNext/>
        <w:keepLines/>
        <w:spacing w:before="240"/>
        <w:outlineLvl w:val="0"/>
        <w:rPr>
          <w:rFonts w:ascii="Calibri" w:eastAsia="MS Gothic" w:hAnsi="Calibri" w:cs="Times New Roman"/>
          <w:b/>
          <w:bCs/>
          <w:sz w:val="28"/>
          <w:szCs w:val="28"/>
          <w:lang w:val="es-EC"/>
        </w:rPr>
      </w:pPr>
      <w:proofErr w:type="spellStart"/>
      <w:r w:rsidRPr="00464971">
        <w:rPr>
          <w:rFonts w:ascii="Calibri" w:eastAsia="MS Gothic" w:hAnsi="Calibri" w:cs="Times New Roman"/>
          <w:b/>
          <w:bCs/>
          <w:sz w:val="28"/>
          <w:szCs w:val="28"/>
          <w:lang w:val="es-EC"/>
        </w:rPr>
        <w:t>Model-Driven</w:t>
      </w:r>
      <w:proofErr w:type="spellEnd"/>
      <w:r w:rsidRPr="00464971">
        <w:rPr>
          <w:rFonts w:ascii="Calibri" w:eastAsia="MS Gothic" w:hAnsi="Calibri" w:cs="Times New Roman"/>
          <w:b/>
          <w:bCs/>
          <w:sz w:val="28"/>
          <w:szCs w:val="28"/>
          <w:lang w:val="es-EC"/>
        </w:rPr>
        <w:t xml:space="preserve"> </w:t>
      </w:r>
      <w:proofErr w:type="spellStart"/>
      <w:r w:rsidRPr="00464971">
        <w:rPr>
          <w:rFonts w:ascii="Calibri" w:eastAsia="MS Gothic" w:hAnsi="Calibri" w:cs="Times New Roman"/>
          <w:b/>
          <w:bCs/>
          <w:sz w:val="28"/>
          <w:szCs w:val="28"/>
          <w:lang w:val="es-EC"/>
        </w:rPr>
        <w:t>Engineering</w:t>
      </w:r>
      <w:proofErr w:type="spellEnd"/>
    </w:p>
    <w:p w14:paraId="17348982" w14:textId="7E5B9AE2" w:rsidR="003D3BE0" w:rsidRPr="00464971" w:rsidRDefault="003D3BE0" w:rsidP="003D3BE0">
      <w:pPr>
        <w:rPr>
          <w:rFonts w:cs="Times New Roman"/>
          <w:lang w:val="es-EC"/>
        </w:rPr>
      </w:pPr>
      <w:r w:rsidRPr="00464971">
        <w:rPr>
          <w:rFonts w:cs="Times New Roman"/>
          <w:lang w:val="es-EC"/>
        </w:rPr>
        <w:t xml:space="preserve">El </w:t>
      </w:r>
      <w:proofErr w:type="spellStart"/>
      <w:r w:rsidRPr="00464971">
        <w:rPr>
          <w:rFonts w:cs="Times New Roman"/>
          <w:lang w:val="es-EC"/>
        </w:rPr>
        <w:t>Model-Driven</w:t>
      </w:r>
      <w:proofErr w:type="spellEnd"/>
      <w:r w:rsidRPr="00464971">
        <w:rPr>
          <w:rFonts w:cs="Times New Roman"/>
          <w:lang w:val="es-EC"/>
        </w:rPr>
        <w:t xml:space="preserve"> </w:t>
      </w:r>
      <w:proofErr w:type="spellStart"/>
      <w:r w:rsidRPr="00464971">
        <w:rPr>
          <w:rFonts w:cs="Times New Roman"/>
          <w:lang w:val="es-EC"/>
        </w:rPr>
        <w:t>Engineering</w:t>
      </w:r>
      <w:proofErr w:type="spellEnd"/>
      <w:r w:rsidRPr="00464971">
        <w:rPr>
          <w:rFonts w:cs="Times New Roman"/>
          <w:lang w:val="es-EC"/>
        </w:rPr>
        <w:t xml:space="preserve"> (MDE) es un paradigma de desarrollo de software que considera a los modelos como los principales artefactos durante el ciclo de vida del sistema. En lugar de utilizar los modelos únicamente como documentación, MDE los convierte en la fuente principal para la construcción, transformación y mantenimiento del software mediante herramientas automatizadas. Este enfoque busca elevar el nivel de abstracción del desarrollo, permitiendo que los desarrolladores se concentren en la lógica del negocio antes que en los detalles específicos de implementación </w:t>
      </w:r>
      <w:sdt>
        <w:sdtPr>
          <w:rPr>
            <w:rFonts w:cs="Times New Roman"/>
            <w:lang w:val="es-EC"/>
          </w:rPr>
          <w:tag w:val="MENDELEY_CITATION_v3_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"/>
          <w:id w:val="-909537524"/>
          <w:placeholder>
            <w:docPart w:val="C82AB50A965349BD9FBAB69700E59919"/>
          </w:placeholder>
        </w:sdtPr>
        <w:sdtEndPr/>
        <w:sdtContent>
          <w:r w:rsidR="003B20A0" w:rsidRPr="00464971">
            <w:rPr>
              <w:rFonts w:cs="Times New Roman"/>
              <w:lang w:val="es-EC"/>
            </w:rPr>
            <w:t>[1]</w:t>
          </w:r>
        </w:sdtContent>
      </w:sdt>
      <w:r w:rsidRPr="00464971">
        <w:rPr>
          <w:rFonts w:cs="Times New Roman"/>
          <w:lang w:val="es-EC"/>
        </w:rPr>
        <w:t>.</w:t>
      </w:r>
    </w:p>
    <w:p w14:paraId="558BF966" w14:textId="2B6BE94E" w:rsidR="003D3BE0" w:rsidRPr="00464971" w:rsidRDefault="003D3BE0" w:rsidP="003D3BE0">
      <w:pPr>
        <w:rPr>
          <w:rFonts w:cs="Times New Roman"/>
          <w:lang w:val="es-EC"/>
        </w:rPr>
      </w:pPr>
      <w:r w:rsidRPr="00464971">
        <w:rPr>
          <w:rFonts w:cs="Times New Roman"/>
          <w:lang w:val="es-EC"/>
        </w:rPr>
        <w:t>El objetivo principal de MDE es mejorar la productividad, reducir errores y facilitar el mantenimiento de los sistemas mediante la automatización de tareas repetitivas, como la generación de código fuente o documentación. Además, promueve la reutilización de modelos y favorece la trazabilidad entre los requisitos, el diseño y la implementación del software</w:t>
      </w:r>
      <w:sdt>
        <w:sdtPr>
          <w:rPr>
            <w:rFonts w:cs="Times New Roman"/>
            <w:lang w:val="es-EC"/>
          </w:rPr>
          <w:tag w:val="MENDELEY_CITATION_v3_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"/>
          <w:id w:val="-1632082740"/>
          <w:placeholder>
            <w:docPart w:val="C82AB50A965349BD9FBAB69700E59919"/>
          </w:placeholder>
        </w:sdtPr>
        <w:sdtEndPr/>
        <w:sdtContent>
          <w:r w:rsidR="003B20A0" w:rsidRPr="00464971">
            <w:rPr>
              <w:rFonts w:cs="Times New Roman"/>
              <w:lang w:val="es-EC"/>
            </w:rPr>
            <w:t>[2]</w:t>
          </w:r>
        </w:sdtContent>
      </w:sdt>
      <w:r w:rsidRPr="00464971">
        <w:rPr>
          <w:rFonts w:cs="Times New Roman"/>
          <w:lang w:val="es-EC"/>
        </w:rPr>
        <w:t>.</w:t>
      </w:r>
    </w:p>
    <w:p w14:paraId="75EB9699" w14:textId="77777777" w:rsidR="003D3BE0" w:rsidRPr="00464971" w:rsidRDefault="003D3BE0" w:rsidP="003D3BE0">
      <w:pPr>
        <w:keepNext/>
        <w:keepLines/>
        <w:spacing w:before="240"/>
        <w:outlineLvl w:val="0"/>
        <w:rPr>
          <w:rFonts w:ascii="Calibri" w:eastAsia="MS Gothic" w:hAnsi="Calibri" w:cs="Times New Roman"/>
          <w:b/>
          <w:bCs/>
          <w:sz w:val="28"/>
          <w:szCs w:val="28"/>
          <w:lang w:val="es-EC"/>
        </w:rPr>
      </w:pPr>
      <w:proofErr w:type="spellStart"/>
      <w:r w:rsidRPr="00464971">
        <w:rPr>
          <w:rFonts w:ascii="Calibri" w:eastAsia="MS Gothic" w:hAnsi="Calibri" w:cs="Times New Roman"/>
          <w:b/>
          <w:bCs/>
          <w:sz w:val="28"/>
          <w:szCs w:val="28"/>
          <w:lang w:val="es-EC"/>
        </w:rPr>
        <w:t>Model-Driven</w:t>
      </w:r>
      <w:proofErr w:type="spellEnd"/>
      <w:r w:rsidRPr="00464971">
        <w:rPr>
          <w:rFonts w:ascii="Calibri" w:eastAsia="MS Gothic" w:hAnsi="Calibri" w:cs="Times New Roman"/>
          <w:b/>
          <w:bCs/>
          <w:sz w:val="28"/>
          <w:szCs w:val="28"/>
          <w:lang w:val="es-EC"/>
        </w:rPr>
        <w:t xml:space="preserve"> </w:t>
      </w:r>
      <w:proofErr w:type="spellStart"/>
      <w:r w:rsidRPr="00464971">
        <w:rPr>
          <w:rFonts w:ascii="Calibri" w:eastAsia="MS Gothic" w:hAnsi="Calibri" w:cs="Times New Roman"/>
          <w:b/>
          <w:bCs/>
          <w:sz w:val="28"/>
          <w:szCs w:val="28"/>
          <w:lang w:val="es-EC"/>
        </w:rPr>
        <w:t>Architecture</w:t>
      </w:r>
      <w:proofErr w:type="spellEnd"/>
    </w:p>
    <w:p w14:paraId="69FD681C" w14:textId="71F9D70F" w:rsidR="003D3BE0" w:rsidRPr="00464971" w:rsidRDefault="003D3BE0" w:rsidP="003D3BE0">
      <w:pPr>
        <w:rPr>
          <w:rFonts w:cs="Times New Roman"/>
          <w:lang w:val="es-EC"/>
        </w:rPr>
      </w:pPr>
      <w:r w:rsidRPr="00464971">
        <w:rPr>
          <w:rFonts w:cs="Times New Roman"/>
          <w:lang w:val="es-EC"/>
        </w:rPr>
        <w:t xml:space="preserve">La </w:t>
      </w:r>
      <w:proofErr w:type="spellStart"/>
      <w:r w:rsidRPr="00464971">
        <w:rPr>
          <w:rFonts w:cs="Times New Roman"/>
          <w:lang w:val="es-EC"/>
        </w:rPr>
        <w:t>Model-Driven</w:t>
      </w:r>
      <w:proofErr w:type="spellEnd"/>
      <w:r w:rsidRPr="00464971">
        <w:rPr>
          <w:rFonts w:cs="Times New Roman"/>
          <w:lang w:val="es-EC"/>
        </w:rPr>
        <w:t xml:space="preserve"> </w:t>
      </w:r>
      <w:proofErr w:type="spellStart"/>
      <w:r w:rsidRPr="00464971">
        <w:rPr>
          <w:rFonts w:cs="Times New Roman"/>
          <w:lang w:val="es-EC"/>
        </w:rPr>
        <w:t>Architecture</w:t>
      </w:r>
      <w:proofErr w:type="spellEnd"/>
      <w:r w:rsidRPr="00464971">
        <w:rPr>
          <w:rFonts w:cs="Times New Roman"/>
          <w:lang w:val="es-EC"/>
        </w:rPr>
        <w:t xml:space="preserve"> (MDA) es una iniciativa propuesta por el </w:t>
      </w:r>
      <w:proofErr w:type="spellStart"/>
      <w:r w:rsidRPr="00464971">
        <w:rPr>
          <w:rFonts w:cs="Times New Roman"/>
          <w:lang w:val="es-EC"/>
        </w:rPr>
        <w:t>Object</w:t>
      </w:r>
      <w:proofErr w:type="spellEnd"/>
      <w:r w:rsidRPr="00464971">
        <w:rPr>
          <w:rFonts w:cs="Times New Roman"/>
          <w:lang w:val="es-EC"/>
        </w:rPr>
        <w:t xml:space="preserve"> Management </w:t>
      </w:r>
      <w:proofErr w:type="spellStart"/>
      <w:r w:rsidRPr="00464971">
        <w:rPr>
          <w:rFonts w:cs="Times New Roman"/>
          <w:lang w:val="es-EC"/>
        </w:rPr>
        <w:t>Group</w:t>
      </w:r>
      <w:proofErr w:type="spellEnd"/>
      <w:r w:rsidRPr="00464971">
        <w:rPr>
          <w:rFonts w:cs="Times New Roman"/>
          <w:lang w:val="es-EC"/>
        </w:rPr>
        <w:t xml:space="preserve"> (OMG) que define una arquitectura basada en modelos para desarrollar aplicaciones independientes de la plataforma tecnológica. Su propósito es separar la lógica del negocio de los detalles específicos de implementación, permitiendo que un mismo modelo pueda adaptarse a diferentes tecnologías mediante transformaciones automáticas </w:t>
      </w:r>
      <w:sdt>
        <w:sdtPr>
          <w:rPr>
            <w:rFonts w:cs="Times New Roman"/>
            <w:lang w:val="es-EC"/>
          </w:rPr>
          <w:tag w:val="MENDELEY_CITATION_v3_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"/>
          <w:id w:val="1329019277"/>
          <w:placeholder>
            <w:docPart w:val="C82AB50A965349BD9FBAB69700E59919"/>
          </w:placeholder>
        </w:sdtPr>
        <w:sdtEndPr/>
        <w:sdtContent>
          <w:r w:rsidR="003B20A0" w:rsidRPr="00464971">
            <w:rPr>
              <w:rFonts w:cs="Times New Roman"/>
              <w:lang w:val="es-EC"/>
            </w:rPr>
            <w:t>[3]</w:t>
          </w:r>
        </w:sdtContent>
      </w:sdt>
      <w:r w:rsidRPr="00464971">
        <w:rPr>
          <w:rFonts w:cs="Times New Roman"/>
          <w:lang w:val="es-EC"/>
        </w:rPr>
        <w:t>.</w:t>
      </w:r>
    </w:p>
    <w:p w14:paraId="398FF62E" w14:textId="77777777" w:rsidR="003D3BE0" w:rsidRPr="00464971" w:rsidRDefault="003D3BE0" w:rsidP="003D3BE0">
      <w:pPr>
        <w:rPr>
          <w:rFonts w:cs="Times New Roman"/>
          <w:lang w:val="es-EC"/>
        </w:rPr>
      </w:pPr>
      <w:r w:rsidRPr="00464971">
        <w:rPr>
          <w:rFonts w:cs="Times New Roman"/>
          <w:lang w:val="es-EC"/>
        </w:rPr>
        <w:t>MDA organiza el desarrollo en tres niveles de abstracción:</w:t>
      </w:r>
    </w:p>
    <w:p w14:paraId="62E40DCA" w14:textId="1EE0C7EA" w:rsidR="003D3BE0" w:rsidRPr="00464971" w:rsidRDefault="003D3BE0" w:rsidP="003D3BE0">
      <w:pPr>
        <w:rPr>
          <w:rFonts w:cs="Times New Roman"/>
          <w:lang w:val="es-EC"/>
        </w:rPr>
      </w:pPr>
      <w:proofErr w:type="spellStart"/>
      <w:r w:rsidRPr="00464971">
        <w:rPr>
          <w:rFonts w:cs="Times New Roman"/>
          <w:lang w:val="es-EC"/>
        </w:rPr>
        <w:t>Computation</w:t>
      </w:r>
      <w:proofErr w:type="spellEnd"/>
      <w:r w:rsidRPr="00464971">
        <w:rPr>
          <w:rFonts w:cs="Times New Roman"/>
          <w:lang w:val="es-EC"/>
        </w:rPr>
        <w:t xml:space="preserve"> </w:t>
      </w:r>
      <w:proofErr w:type="spellStart"/>
      <w:r w:rsidRPr="00464971">
        <w:rPr>
          <w:rFonts w:cs="Times New Roman"/>
          <w:lang w:val="es-EC"/>
        </w:rPr>
        <w:t>Independent</w:t>
      </w:r>
      <w:proofErr w:type="spellEnd"/>
      <w:r w:rsidRPr="00464971">
        <w:rPr>
          <w:rFonts w:cs="Times New Roman"/>
          <w:lang w:val="es-EC"/>
        </w:rPr>
        <w:t xml:space="preserve"> </w:t>
      </w:r>
      <w:proofErr w:type="spellStart"/>
      <w:r w:rsidRPr="00464971">
        <w:rPr>
          <w:rFonts w:cs="Times New Roman"/>
          <w:lang w:val="es-EC"/>
        </w:rPr>
        <w:t>Model</w:t>
      </w:r>
      <w:proofErr w:type="spellEnd"/>
      <w:r w:rsidRPr="00464971">
        <w:rPr>
          <w:rFonts w:cs="Times New Roman"/>
          <w:lang w:val="es-EC"/>
        </w:rPr>
        <w:t xml:space="preserve"> (CIM): representa el contexto del negocio y los requisitos del sistema sin considerar aspectos tecnológicos </w:t>
      </w:r>
      <w:sdt>
        <w:sdtPr>
          <w:rPr>
            <w:rFonts w:cs="Times New Roman"/>
            <w:lang w:val="es-EC"/>
          </w:rPr>
          <w:tag w:val="MENDELEY_CITATION_v3_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"/>
          <w:id w:val="-920168740"/>
          <w:placeholder>
            <w:docPart w:val="C82AB50A965349BD9FBAB69700E59919"/>
          </w:placeholder>
        </w:sdtPr>
        <w:sdtEndPr/>
        <w:sdtContent>
          <w:r w:rsidR="003B20A0" w:rsidRPr="00464971">
            <w:rPr>
              <w:rFonts w:cs="Times New Roman"/>
              <w:lang w:val="es-EC"/>
            </w:rPr>
            <w:t>[4]</w:t>
          </w:r>
        </w:sdtContent>
      </w:sdt>
      <w:r w:rsidRPr="00464971">
        <w:rPr>
          <w:rFonts w:cs="Times New Roman"/>
          <w:lang w:val="es-EC"/>
        </w:rPr>
        <w:t>.</w:t>
      </w:r>
    </w:p>
    <w:p w14:paraId="61F1D85F" w14:textId="118AD339" w:rsidR="003D3BE0" w:rsidRPr="00464971" w:rsidRDefault="003D3BE0" w:rsidP="003D3BE0">
      <w:pPr>
        <w:rPr>
          <w:rFonts w:cs="Times New Roman"/>
          <w:lang w:val="es-EC"/>
        </w:rPr>
      </w:pPr>
      <w:proofErr w:type="spellStart"/>
      <w:r w:rsidRPr="00464971">
        <w:rPr>
          <w:rFonts w:cs="Times New Roman"/>
          <w:lang w:val="es-EC"/>
        </w:rPr>
        <w:t>Platform</w:t>
      </w:r>
      <w:proofErr w:type="spellEnd"/>
      <w:r w:rsidRPr="00464971">
        <w:rPr>
          <w:rFonts w:cs="Times New Roman"/>
          <w:lang w:val="es-EC"/>
        </w:rPr>
        <w:t xml:space="preserve"> </w:t>
      </w:r>
      <w:proofErr w:type="spellStart"/>
      <w:r w:rsidRPr="00464971">
        <w:rPr>
          <w:rFonts w:cs="Times New Roman"/>
          <w:lang w:val="es-EC"/>
        </w:rPr>
        <w:t>Independent</w:t>
      </w:r>
      <w:proofErr w:type="spellEnd"/>
      <w:r w:rsidRPr="00464971">
        <w:rPr>
          <w:rFonts w:cs="Times New Roman"/>
          <w:lang w:val="es-EC"/>
        </w:rPr>
        <w:t xml:space="preserve"> </w:t>
      </w:r>
      <w:proofErr w:type="spellStart"/>
      <w:r w:rsidRPr="00464971">
        <w:rPr>
          <w:rFonts w:cs="Times New Roman"/>
          <w:lang w:val="es-EC"/>
        </w:rPr>
        <w:t>Model</w:t>
      </w:r>
      <w:proofErr w:type="spellEnd"/>
      <w:r w:rsidRPr="00464971">
        <w:rPr>
          <w:rFonts w:cs="Times New Roman"/>
          <w:lang w:val="es-EC"/>
        </w:rPr>
        <w:t xml:space="preserve"> (PIM): describe la estructura y el comportamiento del sistema sin depender de una plataforma específica </w:t>
      </w:r>
      <w:sdt>
        <w:sdtPr>
          <w:rPr>
            <w:rFonts w:cs="Times New Roman"/>
            <w:lang w:val="es-EC"/>
          </w:rPr>
          <w:tag w:val="MENDELEY_CITATION_v3_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"/>
          <w:id w:val="-1478989469"/>
          <w:placeholder>
            <w:docPart w:val="C82AB50A965349BD9FBAB69700E59919"/>
          </w:placeholder>
        </w:sdtPr>
        <w:sdtEndPr/>
        <w:sdtContent>
          <w:r w:rsidR="003B20A0" w:rsidRPr="00464971">
            <w:rPr>
              <w:rFonts w:cs="Times New Roman"/>
              <w:lang w:val="es-EC"/>
            </w:rPr>
            <w:t>[4]</w:t>
          </w:r>
        </w:sdtContent>
      </w:sdt>
      <w:r w:rsidRPr="00464971">
        <w:rPr>
          <w:rFonts w:cs="Times New Roman"/>
          <w:lang w:val="es-EC"/>
        </w:rPr>
        <w:t>.</w:t>
      </w:r>
    </w:p>
    <w:p w14:paraId="16069420" w14:textId="660C2789" w:rsidR="003D3BE0" w:rsidRPr="00464971" w:rsidRDefault="003D3BE0" w:rsidP="003D3BE0">
      <w:pPr>
        <w:rPr>
          <w:rFonts w:cs="Times New Roman"/>
          <w:lang w:val="es-EC"/>
        </w:rPr>
      </w:pPr>
      <w:proofErr w:type="spellStart"/>
      <w:r w:rsidRPr="00464971">
        <w:rPr>
          <w:rFonts w:cs="Times New Roman"/>
          <w:lang w:val="es-EC"/>
        </w:rPr>
        <w:t>Platform</w:t>
      </w:r>
      <w:proofErr w:type="spellEnd"/>
      <w:r w:rsidRPr="00464971">
        <w:rPr>
          <w:rFonts w:cs="Times New Roman"/>
          <w:lang w:val="es-EC"/>
        </w:rPr>
        <w:t xml:space="preserve"> </w:t>
      </w:r>
      <w:proofErr w:type="spellStart"/>
      <w:r w:rsidRPr="00464971">
        <w:rPr>
          <w:rFonts w:cs="Times New Roman"/>
          <w:lang w:val="es-EC"/>
        </w:rPr>
        <w:t>Specific</w:t>
      </w:r>
      <w:proofErr w:type="spellEnd"/>
      <w:r w:rsidRPr="00464971">
        <w:rPr>
          <w:rFonts w:cs="Times New Roman"/>
          <w:lang w:val="es-EC"/>
        </w:rPr>
        <w:t xml:space="preserve"> </w:t>
      </w:r>
      <w:proofErr w:type="spellStart"/>
      <w:r w:rsidRPr="00464971">
        <w:rPr>
          <w:rFonts w:cs="Times New Roman"/>
          <w:lang w:val="es-EC"/>
        </w:rPr>
        <w:t>Model</w:t>
      </w:r>
      <w:proofErr w:type="spellEnd"/>
      <w:r w:rsidRPr="00464971">
        <w:rPr>
          <w:rFonts w:cs="Times New Roman"/>
          <w:lang w:val="es-EC"/>
        </w:rPr>
        <w:t xml:space="preserve"> (PSM): incorpora las características propias de una tecnología o lenguaje de programación determinado, a partir del cual se genera el código fuente </w:t>
      </w:r>
      <w:sdt>
        <w:sdtPr>
          <w:rPr>
            <w:rFonts w:cs="Times New Roman"/>
            <w:lang w:val="es-EC"/>
          </w:rPr>
          <w:tag w:val="MENDELEY_CITATION_v3_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"/>
          <w:id w:val="-1797283594"/>
          <w:placeholder>
            <w:docPart w:val="C82AB50A965349BD9FBAB69700E59919"/>
          </w:placeholder>
        </w:sdtPr>
        <w:sdtEndPr/>
        <w:sdtContent>
          <w:r w:rsidR="003B20A0" w:rsidRPr="00464971">
            <w:rPr>
              <w:rFonts w:cs="Times New Roman"/>
              <w:lang w:val="es-EC"/>
            </w:rPr>
            <w:t>[4]</w:t>
          </w:r>
        </w:sdtContent>
      </w:sdt>
      <w:r w:rsidRPr="00464971">
        <w:rPr>
          <w:rFonts w:cs="Times New Roman"/>
          <w:lang w:val="es-EC"/>
        </w:rPr>
        <w:t>.</w:t>
      </w:r>
    </w:p>
    <w:p w14:paraId="156D3A69" w14:textId="77777777" w:rsidR="003D3BE0" w:rsidRPr="00464971" w:rsidRDefault="003D3BE0" w:rsidP="003D3BE0">
      <w:pPr>
        <w:rPr>
          <w:rFonts w:cs="Times New Roman"/>
          <w:lang w:val="es-EC"/>
        </w:rPr>
      </w:pPr>
      <w:r w:rsidRPr="00464971">
        <w:rPr>
          <w:rFonts w:cs="Times New Roman"/>
          <w:lang w:val="es-EC"/>
        </w:rPr>
        <w:lastRenderedPageBreak/>
        <w:t>Esta separación favorece la reutilización de modelos, la portabilidad del software y la reducción del esfuerzo necesario para migrar una aplicación entre diferentes plataformas.</w:t>
      </w:r>
    </w:p>
    <w:p w14:paraId="1A669D1F" w14:textId="77777777" w:rsidR="003D3BE0" w:rsidRPr="00464971" w:rsidRDefault="003D3BE0" w:rsidP="003D3BE0">
      <w:pPr>
        <w:keepNext/>
        <w:keepLines/>
        <w:spacing w:before="240"/>
        <w:outlineLvl w:val="0"/>
        <w:rPr>
          <w:rFonts w:ascii="Calibri" w:eastAsia="MS Gothic" w:hAnsi="Calibri" w:cs="Times New Roman"/>
          <w:b/>
          <w:bCs/>
          <w:sz w:val="28"/>
          <w:szCs w:val="28"/>
          <w:lang w:val="es-EC"/>
        </w:rPr>
      </w:pPr>
      <w:proofErr w:type="spellStart"/>
      <w:r w:rsidRPr="00464971">
        <w:rPr>
          <w:rFonts w:ascii="Calibri" w:eastAsia="MS Gothic" w:hAnsi="Calibri" w:cs="Times New Roman"/>
          <w:b/>
          <w:bCs/>
          <w:sz w:val="28"/>
          <w:szCs w:val="28"/>
          <w:lang w:val="es-EC"/>
        </w:rPr>
        <w:t>Model-Driven</w:t>
      </w:r>
      <w:proofErr w:type="spellEnd"/>
      <w:r w:rsidRPr="00464971">
        <w:rPr>
          <w:rFonts w:ascii="Calibri" w:eastAsia="MS Gothic" w:hAnsi="Calibri" w:cs="Times New Roman"/>
          <w:b/>
          <w:bCs/>
          <w:sz w:val="28"/>
          <w:szCs w:val="28"/>
          <w:lang w:val="es-EC"/>
        </w:rPr>
        <w:t xml:space="preserve"> </w:t>
      </w:r>
      <w:proofErr w:type="spellStart"/>
      <w:r w:rsidRPr="00464971">
        <w:rPr>
          <w:rFonts w:ascii="Calibri" w:eastAsia="MS Gothic" w:hAnsi="Calibri" w:cs="Times New Roman"/>
          <w:b/>
          <w:bCs/>
          <w:sz w:val="28"/>
          <w:szCs w:val="28"/>
          <w:lang w:val="es-EC"/>
        </w:rPr>
        <w:t>Development</w:t>
      </w:r>
      <w:proofErr w:type="spellEnd"/>
      <w:r w:rsidRPr="00464971">
        <w:rPr>
          <w:rFonts w:ascii="Calibri" w:eastAsia="MS Gothic" w:hAnsi="Calibri" w:cs="Times New Roman"/>
          <w:b/>
          <w:bCs/>
          <w:sz w:val="28"/>
          <w:szCs w:val="28"/>
          <w:lang w:val="es-EC"/>
        </w:rPr>
        <w:t xml:space="preserve"> (MDD)</w:t>
      </w:r>
    </w:p>
    <w:p w14:paraId="6DA672F8" w14:textId="5509C996" w:rsidR="003D3BE0" w:rsidRPr="00464971" w:rsidRDefault="003D3BE0" w:rsidP="003D3BE0">
      <w:pPr>
        <w:rPr>
          <w:rFonts w:cs="Times New Roman"/>
          <w:lang w:val="es-EC"/>
        </w:rPr>
      </w:pPr>
      <w:r w:rsidRPr="00464971">
        <w:rPr>
          <w:rFonts w:cs="Times New Roman"/>
          <w:lang w:val="es-EC"/>
        </w:rPr>
        <w:t xml:space="preserve">El </w:t>
      </w:r>
      <w:proofErr w:type="spellStart"/>
      <w:r w:rsidRPr="00464971">
        <w:rPr>
          <w:rFonts w:cs="Times New Roman"/>
          <w:lang w:val="es-EC"/>
        </w:rPr>
        <w:t>Model-Driven</w:t>
      </w:r>
      <w:proofErr w:type="spellEnd"/>
      <w:r w:rsidRPr="00464971">
        <w:rPr>
          <w:rFonts w:cs="Times New Roman"/>
          <w:lang w:val="es-EC"/>
        </w:rPr>
        <w:t xml:space="preserve"> </w:t>
      </w:r>
      <w:proofErr w:type="spellStart"/>
      <w:r w:rsidRPr="00464971">
        <w:rPr>
          <w:rFonts w:cs="Times New Roman"/>
          <w:lang w:val="es-EC"/>
        </w:rPr>
        <w:t>Development</w:t>
      </w:r>
      <w:proofErr w:type="spellEnd"/>
      <w:r w:rsidRPr="00464971">
        <w:rPr>
          <w:rFonts w:cs="Times New Roman"/>
          <w:lang w:val="es-EC"/>
        </w:rPr>
        <w:t xml:space="preserve"> (MDD) corresponde a la aplicación práctica de los principios de MDE durante el desarrollo de software. En este enfoque, los modelos UML sirven como base para generar automáticamente parte o la totalidad del código fuente mediante herramientas especializadas </w:t>
      </w:r>
      <w:sdt>
        <w:sdtPr>
          <w:rPr>
            <w:rFonts w:cs="Times New Roman"/>
            <w:lang w:val="es-EC"/>
          </w:rPr>
          <w:tag w:val="MENDELEY_CITATION_v3_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"/>
          <w:id w:val="-1628847981"/>
          <w:placeholder>
            <w:docPart w:val="C82AB50A965349BD9FBAB69700E59919"/>
          </w:placeholder>
        </w:sdtPr>
        <w:sdtEndPr/>
        <w:sdtContent>
          <w:r w:rsidR="003B20A0" w:rsidRPr="00464971">
            <w:rPr>
              <w:rFonts w:cs="Times New Roman"/>
              <w:lang w:val="es-EC"/>
            </w:rPr>
            <w:t>[5]</w:t>
          </w:r>
        </w:sdtContent>
      </w:sdt>
      <w:r w:rsidRPr="00464971">
        <w:rPr>
          <w:rFonts w:cs="Times New Roman"/>
          <w:lang w:val="es-EC"/>
        </w:rPr>
        <w:t>.</w:t>
      </w:r>
    </w:p>
    <w:p w14:paraId="25958397" w14:textId="262FE666" w:rsidR="003D3BE0" w:rsidRPr="00464971" w:rsidRDefault="003D3BE0" w:rsidP="003D3BE0">
      <w:pPr>
        <w:rPr>
          <w:rFonts w:cs="Times New Roman"/>
          <w:lang w:val="es-EC"/>
        </w:rPr>
      </w:pPr>
      <w:r w:rsidRPr="00464971">
        <w:rPr>
          <w:rFonts w:cs="Times New Roman"/>
          <w:lang w:val="es-EC"/>
        </w:rPr>
        <w:t xml:space="preserve">El ciclo de desarrollo comienza con la elaboración del modelo conceptual, continúa con su transformación hacia modelos específicos de plataforma y finaliza con la generación automática del código correspondiente. Durante este proceso también pueden realizarse modificaciones sobre el modelo para regenerar el código cuando sea necesario </w:t>
      </w:r>
      <w:sdt>
        <w:sdtPr>
          <w:rPr>
            <w:rFonts w:cs="Times New Roman"/>
            <w:lang w:val="es-EC"/>
          </w:rPr>
          <w:tag w:val="MENDELEY_CITATION_v3_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"/>
          <w:id w:val="1224107608"/>
          <w:placeholder>
            <w:docPart w:val="C82AB50A965349BD9FBAB69700E59919"/>
          </w:placeholder>
        </w:sdtPr>
        <w:sdtEndPr/>
        <w:sdtContent>
          <w:r w:rsidR="003B20A0" w:rsidRPr="00464971">
            <w:rPr>
              <w:rFonts w:cs="Times New Roman"/>
              <w:lang w:val="es-EC"/>
            </w:rPr>
            <w:t>[6]</w:t>
          </w:r>
        </w:sdtContent>
      </w:sdt>
      <w:r w:rsidRPr="00464971">
        <w:rPr>
          <w:rFonts w:cs="Times New Roman"/>
          <w:lang w:val="es-EC"/>
        </w:rPr>
        <w:t>.</w:t>
      </w:r>
    </w:p>
    <w:p w14:paraId="73E5F61E" w14:textId="12548AC3" w:rsidR="003D3BE0" w:rsidRPr="00464971" w:rsidRDefault="003D3BE0" w:rsidP="003D3BE0">
      <w:pPr>
        <w:rPr>
          <w:rFonts w:cs="Times New Roman"/>
          <w:lang w:val="es-EC"/>
        </w:rPr>
      </w:pPr>
      <w:r w:rsidRPr="00464971">
        <w:rPr>
          <w:rFonts w:cs="Times New Roman"/>
          <w:lang w:val="es-EC"/>
        </w:rPr>
        <w:t xml:space="preserve">Entre sus principales beneficios se encuentran la disminución del tiempo de desarrollo, la reducción de errores manuales, la mejora de la consistencia entre diseño e implementación y el incremento de la productividad. Sin embargo, también presenta algunas limitaciones, como la dependencia de herramientas especializadas, la necesidad de modelos correctamente definidos y las restricciones impuestas por los generadores automáticos de código </w:t>
      </w:r>
      <w:sdt>
        <w:sdtPr>
          <w:rPr>
            <w:rFonts w:cs="Times New Roman"/>
            <w:lang w:val="es-EC"/>
          </w:rPr>
          <w:tag w:val="MENDELEY_CITATION_v3_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"/>
          <w:id w:val="689654912"/>
          <w:placeholder>
            <w:docPart w:val="C82AB50A965349BD9FBAB69700E59919"/>
          </w:placeholder>
        </w:sdtPr>
        <w:sdtEndPr/>
        <w:sdtContent>
          <w:r w:rsidR="003B20A0" w:rsidRPr="00464971">
            <w:rPr>
              <w:rFonts w:cs="Times New Roman"/>
              <w:lang w:val="es-EC"/>
            </w:rPr>
            <w:t>[7]</w:t>
          </w:r>
        </w:sdtContent>
      </w:sdt>
      <w:r w:rsidRPr="00464971">
        <w:rPr>
          <w:rFonts w:cs="Times New Roman"/>
          <w:lang w:val="es-EC"/>
        </w:rPr>
        <w:t>.</w:t>
      </w:r>
    </w:p>
    <w:p w14:paraId="581FDAED" w14:textId="77777777" w:rsidR="003D3BE0" w:rsidRPr="00464971" w:rsidRDefault="003D3BE0" w:rsidP="003D3BE0">
      <w:pPr>
        <w:keepNext/>
        <w:keepLines/>
        <w:spacing w:before="240"/>
        <w:outlineLvl w:val="0"/>
        <w:rPr>
          <w:rFonts w:ascii="Calibri" w:eastAsia="MS Gothic" w:hAnsi="Calibri" w:cs="Times New Roman"/>
          <w:b/>
          <w:bCs/>
          <w:sz w:val="28"/>
          <w:szCs w:val="28"/>
          <w:lang w:val="es-EC"/>
        </w:rPr>
      </w:pPr>
      <w:r w:rsidRPr="00464971">
        <w:rPr>
          <w:rFonts w:ascii="Calibri" w:eastAsia="MS Gothic" w:hAnsi="Calibri" w:cs="Times New Roman"/>
          <w:b/>
          <w:bCs/>
          <w:sz w:val="28"/>
          <w:szCs w:val="28"/>
          <w:lang w:val="es-EC"/>
        </w:rPr>
        <w:t>Transformaciones de modelos</w:t>
      </w:r>
    </w:p>
    <w:p w14:paraId="591EA404" w14:textId="77777777" w:rsidR="003D3BE0" w:rsidRPr="00464971" w:rsidRDefault="003D3BE0" w:rsidP="003D3BE0">
      <w:pPr>
        <w:keepNext/>
        <w:keepLines/>
        <w:spacing w:before="240"/>
        <w:outlineLvl w:val="0"/>
        <w:rPr>
          <w:rFonts w:ascii="Calibri" w:eastAsia="MS Gothic" w:hAnsi="Calibri" w:cs="Times New Roman"/>
          <w:b/>
          <w:bCs/>
          <w:sz w:val="28"/>
          <w:szCs w:val="28"/>
          <w:lang w:val="es-EC"/>
        </w:rPr>
      </w:pPr>
      <w:r w:rsidRPr="00464971">
        <w:rPr>
          <w:rFonts w:ascii="Calibri" w:eastAsia="MS Gothic" w:hAnsi="Calibri" w:cs="Times New Roman"/>
          <w:b/>
          <w:bCs/>
          <w:sz w:val="28"/>
          <w:szCs w:val="28"/>
          <w:lang w:val="es-EC"/>
        </w:rPr>
        <w:t>Transformaciones Modelo a Modelo (M2M)</w:t>
      </w:r>
    </w:p>
    <w:p w14:paraId="07871934" w14:textId="6730E104" w:rsidR="003D3BE0" w:rsidRPr="00464971" w:rsidRDefault="003D3BE0" w:rsidP="003D3BE0">
      <w:pPr>
        <w:rPr>
          <w:rFonts w:cs="Times New Roman"/>
          <w:lang w:val="es-EC"/>
        </w:rPr>
      </w:pPr>
      <w:r w:rsidRPr="00464971">
        <w:rPr>
          <w:rFonts w:cs="Times New Roman"/>
          <w:lang w:val="es-EC"/>
        </w:rPr>
        <w:t>Las transformaciones Modelo a Modelo (</w:t>
      </w:r>
      <w:proofErr w:type="spellStart"/>
      <w:r w:rsidRPr="00464971">
        <w:rPr>
          <w:rFonts w:cs="Times New Roman"/>
          <w:lang w:val="es-EC"/>
        </w:rPr>
        <w:t>Model-to-Model</w:t>
      </w:r>
      <w:proofErr w:type="spellEnd"/>
      <w:r w:rsidRPr="00464971">
        <w:rPr>
          <w:rFonts w:cs="Times New Roman"/>
          <w:lang w:val="es-EC"/>
        </w:rPr>
        <w:t xml:space="preserve">, M2M) consisten en convertir un modelo origen en otro modelo con un mayor nivel de detalle o adaptado a una plataforma específica, manteniendo la información esencial del sistema </w:t>
      </w:r>
      <w:sdt>
        <w:sdtPr>
          <w:rPr>
            <w:rFonts w:cs="Times New Roman"/>
            <w:lang w:val="es-EC"/>
          </w:rPr>
          <w:tag w:val="MENDELEY_CITATION_v3_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"/>
          <w:id w:val="1582108324"/>
          <w:placeholder>
            <w:docPart w:val="C82AB50A965349BD9FBAB69700E59919"/>
          </w:placeholder>
        </w:sdtPr>
        <w:sdtEndPr/>
        <w:sdtContent>
          <w:r w:rsidR="003B20A0" w:rsidRPr="00464971">
            <w:rPr>
              <w:rFonts w:cs="Times New Roman"/>
              <w:lang w:val="es-EC"/>
            </w:rPr>
            <w:t>[8]</w:t>
          </w:r>
        </w:sdtContent>
      </w:sdt>
      <w:r w:rsidRPr="00464971">
        <w:rPr>
          <w:rFonts w:cs="Times New Roman"/>
          <w:lang w:val="es-EC"/>
        </w:rPr>
        <w:t xml:space="preserve">. Un ejemplo es la transformación de un modelo independiente de la plataforma (PIM) hacia un modelo específico de plataforma (PSM), incorporando elementos propios del entorno tecnológico donde será implementado el software </w:t>
      </w:r>
      <w:sdt>
        <w:sdtPr>
          <w:rPr>
            <w:rFonts w:cs="Times New Roman"/>
            <w:lang w:val="es-EC"/>
          </w:rPr>
          <w:tag w:val="MENDELEY_CITATION_v3_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"/>
          <w:id w:val="2014876159"/>
          <w:placeholder>
            <w:docPart w:val="C82AB50A965349BD9FBAB69700E59919"/>
          </w:placeholder>
        </w:sdtPr>
        <w:sdtEndPr/>
        <w:sdtContent>
          <w:r w:rsidR="003B20A0" w:rsidRPr="00464971">
            <w:rPr>
              <w:rFonts w:cs="Times New Roman"/>
              <w:lang w:val="es-EC"/>
            </w:rPr>
            <w:t>[9]</w:t>
          </w:r>
        </w:sdtContent>
      </w:sdt>
      <w:r w:rsidRPr="00464971">
        <w:rPr>
          <w:rFonts w:cs="Times New Roman"/>
          <w:lang w:val="es-EC"/>
        </w:rPr>
        <w:t>.</w:t>
      </w:r>
    </w:p>
    <w:p w14:paraId="64DE9B02" w14:textId="77777777" w:rsidR="003D3BE0" w:rsidRPr="00464971" w:rsidRDefault="003D3BE0" w:rsidP="003D3BE0">
      <w:pPr>
        <w:rPr>
          <w:rFonts w:cs="Times New Roman"/>
          <w:lang w:val="es-EC"/>
        </w:rPr>
      </w:pPr>
      <w:r w:rsidRPr="00464971">
        <w:rPr>
          <w:rFonts w:cs="Times New Roman"/>
          <w:lang w:val="es-EC"/>
        </w:rPr>
        <w:t>Transformaciones Modelo a Texto (M2T)</w:t>
      </w:r>
    </w:p>
    <w:p w14:paraId="4AED81A1" w14:textId="21E86323" w:rsidR="003D3BE0" w:rsidRPr="00464971" w:rsidRDefault="003D3BE0" w:rsidP="003D3BE0">
      <w:pPr>
        <w:rPr>
          <w:rFonts w:cs="Times New Roman"/>
          <w:lang w:val="es-EC"/>
        </w:rPr>
      </w:pPr>
      <w:r w:rsidRPr="00464971">
        <w:rPr>
          <w:rFonts w:cs="Times New Roman"/>
          <w:lang w:val="es-EC"/>
        </w:rPr>
        <w:t>Las transformaciones Modelo a Texto (</w:t>
      </w:r>
      <w:proofErr w:type="spellStart"/>
      <w:r w:rsidRPr="00464971">
        <w:rPr>
          <w:rFonts w:cs="Times New Roman"/>
          <w:lang w:val="es-EC"/>
        </w:rPr>
        <w:t>Model</w:t>
      </w:r>
      <w:proofErr w:type="spellEnd"/>
      <w:r w:rsidRPr="00464971">
        <w:rPr>
          <w:rFonts w:cs="Times New Roman"/>
          <w:lang w:val="es-EC"/>
        </w:rPr>
        <w:t>-</w:t>
      </w:r>
      <w:proofErr w:type="spellStart"/>
      <w:r w:rsidRPr="00464971">
        <w:rPr>
          <w:rFonts w:cs="Times New Roman"/>
          <w:lang w:val="es-EC"/>
        </w:rPr>
        <w:t>to</w:t>
      </w:r>
      <w:proofErr w:type="spellEnd"/>
      <w:r w:rsidRPr="00464971">
        <w:rPr>
          <w:rFonts w:cs="Times New Roman"/>
          <w:lang w:val="es-EC"/>
        </w:rPr>
        <w:t xml:space="preserve">-Text, M2T) permiten generar automáticamente artefactos textuales a partir de un modelo, como código fuente, scripts de bases de datos, </w:t>
      </w:r>
      <w:r w:rsidRPr="00464971">
        <w:rPr>
          <w:rFonts w:cs="Times New Roman"/>
          <w:lang w:val="es-EC"/>
        </w:rPr>
        <w:lastRenderedPageBreak/>
        <w:t xml:space="preserve">documentación o archivos de configuración </w:t>
      </w:r>
      <w:sdt>
        <w:sdtPr>
          <w:rPr>
            <w:rFonts w:cs="Times New Roman"/>
            <w:lang w:val="es-EC"/>
          </w:rPr>
          <w:tag w:val="MENDELEY_CITATION_v3_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"/>
          <w:id w:val="426475042"/>
          <w:placeholder>
            <w:docPart w:val="C82AB50A965349BD9FBAB69700E59919"/>
          </w:placeholder>
        </w:sdtPr>
        <w:sdtEndPr/>
        <w:sdtContent>
          <w:r w:rsidR="003B20A0" w:rsidRPr="00464971">
            <w:rPr>
              <w:rFonts w:cs="Times New Roman"/>
              <w:lang w:val="es-EC"/>
            </w:rPr>
            <w:t>[10]</w:t>
          </w:r>
        </w:sdtContent>
      </w:sdt>
      <w:r w:rsidRPr="00464971">
        <w:rPr>
          <w:rFonts w:cs="Times New Roman"/>
          <w:lang w:val="es-EC"/>
        </w:rPr>
        <w:t xml:space="preserve">. En herramientas como </w:t>
      </w:r>
      <w:proofErr w:type="spellStart"/>
      <w:r w:rsidRPr="00464971">
        <w:rPr>
          <w:rFonts w:cs="Times New Roman"/>
          <w:lang w:val="es-EC"/>
        </w:rPr>
        <w:t>PowerDesigner</w:t>
      </w:r>
      <w:proofErr w:type="spellEnd"/>
      <w:r w:rsidRPr="00464971">
        <w:rPr>
          <w:rFonts w:cs="Times New Roman"/>
          <w:lang w:val="es-EC"/>
        </w:rPr>
        <w:t xml:space="preserve">, estas transformaciones convierten los diagramas UML en código fuente en lenguajes como C#, Java o C++, reduciendo el trabajo manual y garantizando la correspondencia entre el modelo y la implementación </w:t>
      </w:r>
      <w:sdt>
        <w:sdtPr>
          <w:rPr>
            <w:rFonts w:cs="Times New Roman"/>
            <w:lang w:val="es-EC"/>
          </w:rPr>
          <w:tag w:val="MENDELEY_CITATION_v3_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"/>
          <w:id w:val="-1354571258"/>
          <w:placeholder>
            <w:docPart w:val="C82AB50A965349BD9FBAB69700E59919"/>
          </w:placeholder>
        </w:sdtPr>
        <w:sdtEndPr/>
        <w:sdtContent>
          <w:r w:rsidR="003B20A0" w:rsidRPr="00464971">
            <w:rPr>
              <w:rFonts w:cs="Times New Roman"/>
              <w:lang w:val="es-EC"/>
            </w:rPr>
            <w:t>[1]</w:t>
          </w:r>
        </w:sdtContent>
      </w:sdt>
      <w:r w:rsidRPr="00464971">
        <w:rPr>
          <w:rFonts w:cs="Times New Roman"/>
          <w:lang w:val="es-EC"/>
        </w:rPr>
        <w:t>.</w:t>
      </w:r>
    </w:p>
    <w:p w14:paraId="1492D887" w14:textId="77777777" w:rsidR="003D3BE0" w:rsidRPr="00464971" w:rsidRDefault="003D3BE0" w:rsidP="003D3BE0">
      <w:pPr>
        <w:keepNext/>
        <w:keepLines/>
        <w:spacing w:before="240"/>
        <w:outlineLvl w:val="0"/>
        <w:rPr>
          <w:rFonts w:ascii="Calibri" w:eastAsia="MS Gothic" w:hAnsi="Calibri" w:cs="Times New Roman"/>
          <w:b/>
          <w:bCs/>
          <w:sz w:val="28"/>
          <w:szCs w:val="28"/>
          <w:lang w:val="es-EC"/>
        </w:rPr>
      </w:pPr>
      <w:r w:rsidRPr="00464971">
        <w:rPr>
          <w:rFonts w:ascii="Calibri" w:eastAsia="MS Gothic" w:hAnsi="Calibri" w:cs="Times New Roman"/>
          <w:b/>
          <w:bCs/>
          <w:sz w:val="28"/>
          <w:szCs w:val="28"/>
          <w:lang w:val="es-EC"/>
        </w:rPr>
        <w:t>Metamodelos</w:t>
      </w:r>
    </w:p>
    <w:p w14:paraId="6089811E" w14:textId="3F131A17" w:rsidR="003D3BE0" w:rsidRPr="00464971" w:rsidRDefault="003D3BE0" w:rsidP="003D3BE0">
      <w:pPr>
        <w:rPr>
          <w:rFonts w:cs="Times New Roman"/>
          <w:lang w:val="es-EC"/>
        </w:rPr>
      </w:pPr>
      <w:r w:rsidRPr="00464971">
        <w:rPr>
          <w:rFonts w:cs="Times New Roman"/>
          <w:lang w:val="es-EC"/>
        </w:rPr>
        <w:t xml:space="preserve">Un metamodelo es un modelo que define la estructura, las reglas y la sintaxis de otros modelos. En el contexto de UML, el estándar Meta </w:t>
      </w:r>
      <w:proofErr w:type="spellStart"/>
      <w:r w:rsidRPr="00464971">
        <w:rPr>
          <w:rFonts w:cs="Times New Roman"/>
          <w:lang w:val="es-EC"/>
        </w:rPr>
        <w:t>Object</w:t>
      </w:r>
      <w:proofErr w:type="spellEnd"/>
      <w:r w:rsidRPr="00464971">
        <w:rPr>
          <w:rFonts w:cs="Times New Roman"/>
          <w:lang w:val="es-EC"/>
        </w:rPr>
        <w:t xml:space="preserve"> </w:t>
      </w:r>
      <w:proofErr w:type="spellStart"/>
      <w:r w:rsidRPr="00464971">
        <w:rPr>
          <w:rFonts w:cs="Times New Roman"/>
          <w:lang w:val="es-EC"/>
        </w:rPr>
        <w:t>Facility</w:t>
      </w:r>
      <w:proofErr w:type="spellEnd"/>
      <w:r w:rsidRPr="00464971">
        <w:rPr>
          <w:rFonts w:cs="Times New Roman"/>
          <w:lang w:val="es-EC"/>
        </w:rPr>
        <w:t xml:space="preserve"> (MOF) proporciona la base sobre la cual se define el lenguaje UML, especificando los elementos que pueden utilizarse para representar sistemas de software </w:t>
      </w:r>
      <w:sdt>
        <w:sdtPr>
          <w:rPr>
            <w:rFonts w:cs="Times New Roman"/>
            <w:lang w:val="es-EC"/>
          </w:rPr>
          <w:tag w:val="MENDELEY_CITATION_v3_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"/>
          <w:id w:val="1693033966"/>
          <w:placeholder>
            <w:docPart w:val="C82AB50A965349BD9FBAB69700E59919"/>
          </w:placeholder>
        </w:sdtPr>
        <w:sdtEndPr/>
        <w:sdtContent>
          <w:r w:rsidR="003B20A0" w:rsidRPr="00464971">
            <w:rPr>
              <w:rFonts w:cs="Times New Roman"/>
              <w:lang w:val="es-EC"/>
            </w:rPr>
            <w:t>[11]</w:t>
          </w:r>
        </w:sdtContent>
      </w:sdt>
      <w:r w:rsidRPr="00464971">
        <w:rPr>
          <w:rFonts w:cs="Times New Roman"/>
          <w:lang w:val="es-EC"/>
        </w:rPr>
        <w:t>.</w:t>
      </w:r>
    </w:p>
    <w:p w14:paraId="162B4015" w14:textId="52B5A998" w:rsidR="003D3BE0" w:rsidRPr="00464971" w:rsidRDefault="003D3BE0" w:rsidP="003D3BE0">
      <w:pPr>
        <w:rPr>
          <w:rFonts w:cs="Times New Roman"/>
          <w:lang w:val="es-EC"/>
        </w:rPr>
      </w:pPr>
      <w:r w:rsidRPr="00464971">
        <w:rPr>
          <w:rFonts w:cs="Times New Roman"/>
          <w:lang w:val="es-EC"/>
        </w:rPr>
        <w:t xml:space="preserve">Gracias a MOF, UML mantiene una estructura estandarizada que facilita el intercambio de modelos entre diferentes herramientas CASE y permite que los generadores automáticos interpreten correctamente las clases, atributos, asociaciones y demás elementos del modelo </w:t>
      </w:r>
      <w:sdt>
        <w:sdtPr>
          <w:rPr>
            <w:rFonts w:cs="Times New Roman"/>
            <w:lang w:val="es-EC"/>
          </w:rPr>
          <w:tag w:val="MENDELEY_CITATION_v3_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"/>
          <w:id w:val="-415170173"/>
          <w:placeholder>
            <w:docPart w:val="C82AB50A965349BD9FBAB69700E59919"/>
          </w:placeholder>
        </w:sdtPr>
        <w:sdtEndPr/>
        <w:sdtContent>
          <w:r w:rsidR="003B20A0" w:rsidRPr="00464971">
            <w:rPr>
              <w:rFonts w:cs="Times New Roman"/>
              <w:lang w:val="es-EC"/>
            </w:rPr>
            <w:t>[2]</w:t>
          </w:r>
        </w:sdtContent>
      </w:sdt>
      <w:r w:rsidRPr="00464971">
        <w:rPr>
          <w:rFonts w:cs="Times New Roman"/>
          <w:lang w:val="es-EC"/>
        </w:rPr>
        <w:t>.</w:t>
      </w:r>
    </w:p>
    <w:p w14:paraId="1446137D" w14:textId="77777777" w:rsidR="003D3BE0" w:rsidRPr="00464971" w:rsidRDefault="003D3BE0" w:rsidP="003D3BE0">
      <w:pPr>
        <w:keepNext/>
        <w:keepLines/>
        <w:spacing w:before="240"/>
        <w:outlineLvl w:val="0"/>
        <w:rPr>
          <w:rFonts w:ascii="Calibri" w:eastAsia="MS Gothic" w:hAnsi="Calibri" w:cs="Times New Roman"/>
          <w:b/>
          <w:bCs/>
          <w:sz w:val="28"/>
          <w:szCs w:val="28"/>
          <w:lang w:val="es-EC"/>
        </w:rPr>
      </w:pPr>
      <w:r w:rsidRPr="00464971">
        <w:rPr>
          <w:rFonts w:ascii="Calibri" w:eastAsia="MS Gothic" w:hAnsi="Calibri" w:cs="Times New Roman"/>
          <w:b/>
          <w:bCs/>
          <w:sz w:val="28"/>
          <w:szCs w:val="28"/>
          <w:lang w:val="es-EC"/>
        </w:rPr>
        <w:t>Perfiles UML</w:t>
      </w:r>
    </w:p>
    <w:p w14:paraId="5F665C2E" w14:textId="4F0D72C9" w:rsidR="003D3BE0" w:rsidRPr="00464971" w:rsidRDefault="003D3BE0" w:rsidP="003D3BE0">
      <w:pPr>
        <w:rPr>
          <w:rFonts w:cs="Times New Roman"/>
          <w:lang w:val="es-EC"/>
        </w:rPr>
      </w:pPr>
      <w:r w:rsidRPr="00464971">
        <w:rPr>
          <w:rFonts w:cs="Times New Roman"/>
          <w:lang w:val="es-EC"/>
        </w:rPr>
        <w:t xml:space="preserve">Los perfiles UML constituyen un mecanismo de extensión del lenguaje UML que permite adaptar los modelos a dominios o tecnologías específicas sin modificar el estándar original </w:t>
      </w:r>
      <w:sdt>
        <w:sdtPr>
          <w:rPr>
            <w:rFonts w:cs="Times New Roman"/>
            <w:lang w:val="es-EC"/>
          </w:rPr>
          <w:tag w:val="MENDELEY_CITATION_v3_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"/>
          <w:id w:val="-448940198"/>
          <w:placeholder>
            <w:docPart w:val="C82AB50A965349BD9FBAB69700E59919"/>
          </w:placeholder>
        </w:sdtPr>
        <w:sdtEndPr/>
        <w:sdtContent>
          <w:r w:rsidR="003B20A0" w:rsidRPr="00464971">
            <w:rPr>
              <w:rFonts w:cs="Times New Roman"/>
              <w:lang w:val="es-EC"/>
            </w:rPr>
            <w:t>[1]</w:t>
          </w:r>
        </w:sdtContent>
      </w:sdt>
      <w:r w:rsidRPr="00464971">
        <w:rPr>
          <w:rFonts w:cs="Times New Roman"/>
          <w:lang w:val="es-EC"/>
        </w:rPr>
        <w:t xml:space="preserve">. Entre sus principales elementos se encuentran los estereotipos, que añaden nuevos significados a los elementos UML, y los </w:t>
      </w:r>
      <w:proofErr w:type="spellStart"/>
      <w:r w:rsidRPr="00464971">
        <w:rPr>
          <w:rFonts w:cs="Times New Roman"/>
          <w:lang w:val="es-EC"/>
        </w:rPr>
        <w:t>Tagged</w:t>
      </w:r>
      <w:proofErr w:type="spellEnd"/>
      <w:r w:rsidRPr="00464971">
        <w:rPr>
          <w:rFonts w:cs="Times New Roman"/>
          <w:lang w:val="es-EC"/>
        </w:rPr>
        <w:t xml:space="preserve"> </w:t>
      </w:r>
      <w:proofErr w:type="spellStart"/>
      <w:r w:rsidRPr="00464971">
        <w:rPr>
          <w:rFonts w:cs="Times New Roman"/>
          <w:lang w:val="es-EC"/>
        </w:rPr>
        <w:t>Values</w:t>
      </w:r>
      <w:proofErr w:type="spellEnd"/>
      <w:r w:rsidRPr="00464971">
        <w:rPr>
          <w:rFonts w:cs="Times New Roman"/>
          <w:lang w:val="es-EC"/>
        </w:rPr>
        <w:t xml:space="preserve">, que permiten incorporar información adicional mediante atributos personalizados </w:t>
      </w:r>
      <w:sdt>
        <w:sdtPr>
          <w:rPr>
            <w:rFonts w:cs="Times New Roman"/>
            <w:lang w:val="es-EC"/>
          </w:rPr>
          <w:tag w:val="MENDELEY_CITATION_v3_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"/>
          <w:id w:val="-413861429"/>
          <w:placeholder>
            <w:docPart w:val="C82AB50A965349BD9FBAB69700E59919"/>
          </w:placeholder>
        </w:sdtPr>
        <w:sdtEndPr/>
        <w:sdtContent>
          <w:r w:rsidR="003B20A0" w:rsidRPr="00464971">
            <w:rPr>
              <w:rFonts w:cs="Times New Roman"/>
              <w:lang w:val="es-EC"/>
            </w:rPr>
            <w:t>[2]</w:t>
          </w:r>
        </w:sdtContent>
      </w:sdt>
      <w:r w:rsidRPr="00464971">
        <w:rPr>
          <w:rFonts w:cs="Times New Roman"/>
          <w:lang w:val="es-EC"/>
        </w:rPr>
        <w:t>.</w:t>
      </w:r>
    </w:p>
    <w:p w14:paraId="74EB2C45" w14:textId="25F20287" w:rsidR="003D3BE0" w:rsidRPr="00464971" w:rsidRDefault="003D3BE0" w:rsidP="003D3BE0">
      <w:pPr>
        <w:rPr>
          <w:rFonts w:cs="Times New Roman"/>
          <w:lang w:val="es-EC"/>
        </w:rPr>
      </w:pPr>
      <w:r w:rsidRPr="00464971">
        <w:rPr>
          <w:rFonts w:cs="Times New Roman"/>
          <w:lang w:val="es-EC"/>
        </w:rPr>
        <w:t xml:space="preserve">Estos mecanismos facilitan que las herramientas de generación automática interpreten correctamente el propósito de cada elemento y produzcan código acorde con la plataforma objetivo </w:t>
      </w:r>
      <w:sdt>
        <w:sdtPr>
          <w:rPr>
            <w:rFonts w:cs="Times New Roman"/>
            <w:lang w:val="es-EC"/>
          </w:rPr>
          <w:tag w:val="MENDELEY_CITATION_v3_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"/>
          <w:id w:val="139853751"/>
          <w:placeholder>
            <w:docPart w:val="C82AB50A965349BD9FBAB69700E59919"/>
          </w:placeholder>
        </w:sdtPr>
        <w:sdtEndPr/>
        <w:sdtContent>
          <w:r w:rsidR="003B20A0" w:rsidRPr="00464971">
            <w:rPr>
              <w:rFonts w:cs="Times New Roman"/>
              <w:lang w:val="es-EC"/>
            </w:rPr>
            <w:t>[3]</w:t>
          </w:r>
        </w:sdtContent>
      </w:sdt>
      <w:r w:rsidRPr="00464971">
        <w:rPr>
          <w:rFonts w:cs="Times New Roman"/>
          <w:lang w:val="es-EC"/>
        </w:rPr>
        <w:t>.</w:t>
      </w:r>
    </w:p>
    <w:p w14:paraId="7D0E51EB" w14:textId="77777777" w:rsidR="003D3BE0" w:rsidRPr="00464971" w:rsidRDefault="003D3BE0" w:rsidP="003D3BE0">
      <w:pPr>
        <w:keepNext/>
        <w:keepLines/>
        <w:spacing w:before="240"/>
        <w:outlineLvl w:val="0"/>
        <w:rPr>
          <w:rFonts w:ascii="Calibri" w:eastAsia="MS Gothic" w:hAnsi="Calibri" w:cs="Times New Roman"/>
          <w:b/>
          <w:bCs/>
          <w:sz w:val="28"/>
          <w:szCs w:val="28"/>
          <w:lang w:val="es-EC"/>
        </w:rPr>
      </w:pPr>
      <w:r w:rsidRPr="00464971">
        <w:rPr>
          <w:rFonts w:ascii="Calibri" w:eastAsia="MS Gothic" w:hAnsi="Calibri" w:cs="Times New Roman"/>
          <w:b/>
          <w:bCs/>
          <w:sz w:val="28"/>
          <w:szCs w:val="28"/>
          <w:lang w:val="es-EC"/>
        </w:rPr>
        <w:t>Plantillas de generación</w:t>
      </w:r>
    </w:p>
    <w:p w14:paraId="29699225" w14:textId="28D6DBB9" w:rsidR="003D3BE0" w:rsidRPr="00464971" w:rsidRDefault="003D3BE0" w:rsidP="003D3BE0">
      <w:pPr>
        <w:rPr>
          <w:rFonts w:cs="Times New Roman"/>
          <w:lang w:val="es-EC"/>
        </w:rPr>
      </w:pPr>
      <w:r w:rsidRPr="00464971">
        <w:rPr>
          <w:rFonts w:cs="Times New Roman"/>
          <w:lang w:val="es-EC"/>
        </w:rPr>
        <w:t>Las plantillas de generación (</w:t>
      </w:r>
      <w:proofErr w:type="spellStart"/>
      <w:r w:rsidRPr="00464971">
        <w:rPr>
          <w:rFonts w:cs="Times New Roman"/>
          <w:lang w:val="es-EC"/>
        </w:rPr>
        <w:t>templates</w:t>
      </w:r>
      <w:proofErr w:type="spellEnd"/>
      <w:r w:rsidRPr="00464971">
        <w:rPr>
          <w:rFonts w:cs="Times New Roman"/>
          <w:lang w:val="es-EC"/>
        </w:rPr>
        <w:t xml:space="preserve">) son reglas utilizadas por las herramientas MDD para transformar los elementos del modelo en código fuente u otros artefactos. Cada plantilla establece cómo debe convertirse una clase, un atributo, una operación o una relación UML al lenguaje de programación seleccionado </w:t>
      </w:r>
      <w:sdt>
        <w:sdtPr>
          <w:rPr>
            <w:rFonts w:cs="Times New Roman"/>
            <w:lang w:val="es-EC"/>
          </w:rPr>
          <w:tag w:val="MENDELEY_CITATION_v3_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"/>
          <w:id w:val="270140614"/>
          <w:placeholder>
            <w:docPart w:val="C82AB50A965349BD9FBAB69700E59919"/>
          </w:placeholder>
        </w:sdtPr>
        <w:sdtEndPr/>
        <w:sdtContent>
          <w:r w:rsidR="003B20A0" w:rsidRPr="00464971">
            <w:rPr>
              <w:rFonts w:cs="Times New Roman"/>
              <w:lang w:val="es-EC"/>
            </w:rPr>
            <w:t>[12]</w:t>
          </w:r>
        </w:sdtContent>
      </w:sdt>
      <w:r w:rsidRPr="00464971">
        <w:rPr>
          <w:rFonts w:cs="Times New Roman"/>
          <w:lang w:val="es-EC"/>
        </w:rPr>
        <w:t>.</w:t>
      </w:r>
    </w:p>
    <w:p w14:paraId="52184CF6" w14:textId="0322B5B8" w:rsidR="003D3BE0" w:rsidRPr="00464971" w:rsidRDefault="003D3BE0" w:rsidP="003D3BE0">
      <w:pPr>
        <w:rPr>
          <w:rFonts w:cs="Times New Roman"/>
          <w:lang w:val="es-EC"/>
        </w:rPr>
      </w:pPr>
      <w:r w:rsidRPr="00464971">
        <w:rPr>
          <w:rFonts w:cs="Times New Roman"/>
          <w:lang w:val="es-EC"/>
        </w:rPr>
        <w:lastRenderedPageBreak/>
        <w:t xml:space="preserve">Los generadores de código utilizan estas plantillas para automatizar la construcción del software, reduciendo errores humanos y asegurando la consistencia entre el modelo y la implementación </w:t>
      </w:r>
      <w:sdt>
        <w:sdtPr>
          <w:rPr>
            <w:rFonts w:cs="Times New Roman"/>
            <w:lang w:val="es-EC"/>
          </w:rPr>
          <w:tag w:val="MENDELEY_CITATION_v3_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"/>
          <w:id w:val="1443726505"/>
          <w:placeholder>
            <w:docPart w:val="C82AB50A965349BD9FBAB69700E59919"/>
          </w:placeholder>
        </w:sdtPr>
        <w:sdtEndPr/>
        <w:sdtContent>
          <w:r w:rsidR="003B20A0" w:rsidRPr="00464971">
            <w:rPr>
              <w:rFonts w:cs="Times New Roman"/>
              <w:lang w:val="es-EC"/>
            </w:rPr>
            <w:t>[13]</w:t>
          </w:r>
        </w:sdtContent>
      </w:sdt>
      <w:r w:rsidRPr="00464971">
        <w:rPr>
          <w:rFonts w:cs="Times New Roman"/>
          <w:lang w:val="es-EC"/>
        </w:rPr>
        <w:t>.</w:t>
      </w:r>
    </w:p>
    <w:p w14:paraId="094D6A10" w14:textId="77777777" w:rsidR="003D3BE0" w:rsidRPr="00464971" w:rsidRDefault="003D3BE0" w:rsidP="003D3BE0">
      <w:pPr>
        <w:keepNext/>
        <w:keepLines/>
        <w:spacing w:before="240"/>
        <w:outlineLvl w:val="0"/>
        <w:rPr>
          <w:rFonts w:ascii="Calibri" w:eastAsia="MS Gothic" w:hAnsi="Calibri" w:cs="Times New Roman"/>
          <w:b/>
          <w:bCs/>
          <w:sz w:val="28"/>
          <w:szCs w:val="28"/>
          <w:lang w:val="es-EC"/>
        </w:rPr>
      </w:pPr>
      <w:r w:rsidRPr="00464971">
        <w:rPr>
          <w:rFonts w:ascii="Calibri" w:eastAsia="MS Gothic" w:hAnsi="Calibri" w:cs="Times New Roman"/>
          <w:b/>
          <w:bCs/>
          <w:sz w:val="28"/>
          <w:szCs w:val="28"/>
          <w:lang w:val="es-EC"/>
        </w:rPr>
        <w:t>Ingeniería Forward, Reverse y Round-</w:t>
      </w:r>
      <w:proofErr w:type="spellStart"/>
      <w:r w:rsidRPr="00464971">
        <w:rPr>
          <w:rFonts w:ascii="Calibri" w:eastAsia="MS Gothic" w:hAnsi="Calibri" w:cs="Times New Roman"/>
          <w:b/>
          <w:bCs/>
          <w:sz w:val="28"/>
          <w:szCs w:val="28"/>
          <w:lang w:val="es-EC"/>
        </w:rPr>
        <w:t>Trip</w:t>
      </w:r>
      <w:proofErr w:type="spellEnd"/>
    </w:p>
    <w:tbl>
      <w:tblPr>
        <w:tblStyle w:val="Tablaconcuadrcula1"/>
        <w:tblW w:w="0" w:type="auto"/>
        <w:tblLook w:val="04A0" w:firstRow="1" w:lastRow="0" w:firstColumn="1" w:lastColumn="0" w:noHBand="0" w:noVBand="1"/>
      </w:tblPr>
      <w:tblGrid>
        <w:gridCol w:w="4247"/>
        <w:gridCol w:w="4247"/>
      </w:tblGrid>
      <w:tr w:rsidR="00464971" w:rsidRPr="00464971" w14:paraId="6C4BD1A0" w14:textId="77777777" w:rsidTr="001168E7">
        <w:tc>
          <w:tcPr>
            <w:tcW w:w="4247" w:type="dxa"/>
            <w:vAlign w:val="center"/>
          </w:tcPr>
          <w:p w14:paraId="79EAA27A" w14:textId="77777777" w:rsidR="003D3BE0" w:rsidRPr="00464971" w:rsidRDefault="003D3BE0" w:rsidP="003D3BE0">
            <w:pPr>
              <w:rPr>
                <w:color w:val="auto"/>
                <w:lang w:val="es-EC"/>
              </w:rPr>
            </w:pPr>
            <w:r w:rsidRPr="00464971">
              <w:rPr>
                <w:color w:val="auto"/>
                <w:lang w:val="es-EC"/>
              </w:rPr>
              <w:t>Tipo de ingeniería</w:t>
            </w:r>
          </w:p>
        </w:tc>
        <w:tc>
          <w:tcPr>
            <w:tcW w:w="4247" w:type="dxa"/>
            <w:vAlign w:val="center"/>
          </w:tcPr>
          <w:p w14:paraId="39682B24" w14:textId="77777777" w:rsidR="003D3BE0" w:rsidRPr="00464971" w:rsidRDefault="003D3BE0" w:rsidP="003D3BE0">
            <w:pPr>
              <w:rPr>
                <w:color w:val="auto"/>
                <w:lang w:val="es-EC"/>
              </w:rPr>
            </w:pPr>
            <w:r w:rsidRPr="00464971">
              <w:rPr>
                <w:color w:val="auto"/>
                <w:lang w:val="es-EC"/>
              </w:rPr>
              <w:t>Descripción</w:t>
            </w:r>
          </w:p>
        </w:tc>
      </w:tr>
      <w:tr w:rsidR="00464971" w:rsidRPr="00464971" w14:paraId="08DB87AE" w14:textId="77777777" w:rsidTr="001168E7">
        <w:tc>
          <w:tcPr>
            <w:tcW w:w="4247" w:type="dxa"/>
            <w:vAlign w:val="center"/>
          </w:tcPr>
          <w:p w14:paraId="33B5E741" w14:textId="77777777" w:rsidR="003D3BE0" w:rsidRPr="00464971" w:rsidRDefault="003D3BE0" w:rsidP="003D3BE0">
            <w:pPr>
              <w:rPr>
                <w:color w:val="auto"/>
                <w:lang w:val="es-EC"/>
              </w:rPr>
            </w:pPr>
            <w:r w:rsidRPr="00464971">
              <w:rPr>
                <w:b/>
                <w:bCs/>
                <w:color w:val="auto"/>
                <w:lang w:val="es-EC"/>
              </w:rPr>
              <w:t xml:space="preserve">Forward </w:t>
            </w:r>
            <w:proofErr w:type="spellStart"/>
            <w:r w:rsidRPr="00464971">
              <w:rPr>
                <w:b/>
                <w:bCs/>
                <w:color w:val="auto"/>
                <w:lang w:val="es-EC"/>
              </w:rPr>
              <w:t>Engineering</w:t>
            </w:r>
            <w:proofErr w:type="spellEnd"/>
          </w:p>
        </w:tc>
        <w:tc>
          <w:tcPr>
            <w:tcW w:w="4247" w:type="dxa"/>
            <w:vAlign w:val="center"/>
          </w:tcPr>
          <w:p w14:paraId="64757377" w14:textId="3919603E" w:rsidR="003D3BE0" w:rsidRPr="00464971" w:rsidRDefault="003D3BE0" w:rsidP="003D3BE0">
            <w:pPr>
              <w:rPr>
                <w:color w:val="auto"/>
                <w:lang w:val="es-EC"/>
              </w:rPr>
            </w:pPr>
            <w:r w:rsidRPr="00464971">
              <w:rPr>
                <w:color w:val="auto"/>
                <w:lang w:val="es-EC"/>
              </w:rPr>
              <w:t xml:space="preserve">Genera automáticamente código fuente a partir de modelos UML </w:t>
            </w:r>
            <w:sdt>
              <w:sdtPr>
                <w:rPr>
                  <w:color w:val="auto"/>
                  <w:lang w:val="es-EC"/>
                </w:rPr>
                <w:tag w:val="MENDELEY_CITATION_v3_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"/>
                <w:id w:val="1517807473"/>
                <w:placeholder>
                  <w:docPart w:val="C82AB50A965349BD9FBAB69700E59919"/>
                </w:placeholder>
              </w:sdtPr>
              <w:sdtEndPr/>
              <w:sdtContent>
                <w:r w:rsidR="003B20A0" w:rsidRPr="00464971">
                  <w:rPr>
                    <w:color w:val="auto"/>
                    <w:lang w:val="es-EC"/>
                  </w:rPr>
                  <w:t>[13]</w:t>
                </w:r>
              </w:sdtContent>
            </w:sdt>
            <w:r w:rsidRPr="00464971">
              <w:rPr>
                <w:color w:val="auto"/>
                <w:lang w:val="es-EC"/>
              </w:rPr>
              <w:t>.</w:t>
            </w:r>
          </w:p>
        </w:tc>
      </w:tr>
      <w:tr w:rsidR="00464971" w:rsidRPr="00464971" w14:paraId="2698399B" w14:textId="77777777" w:rsidTr="001168E7">
        <w:tc>
          <w:tcPr>
            <w:tcW w:w="4247" w:type="dxa"/>
            <w:vAlign w:val="center"/>
          </w:tcPr>
          <w:p w14:paraId="68F0E3D1" w14:textId="77777777" w:rsidR="003D3BE0" w:rsidRPr="00464971" w:rsidRDefault="003D3BE0" w:rsidP="003D3BE0">
            <w:pPr>
              <w:rPr>
                <w:color w:val="auto"/>
                <w:lang w:val="es-EC"/>
              </w:rPr>
            </w:pPr>
            <w:r w:rsidRPr="00464971">
              <w:rPr>
                <w:b/>
                <w:bCs/>
                <w:color w:val="auto"/>
                <w:lang w:val="es-EC"/>
              </w:rPr>
              <w:t xml:space="preserve">Reverse </w:t>
            </w:r>
            <w:proofErr w:type="spellStart"/>
            <w:r w:rsidRPr="00464971">
              <w:rPr>
                <w:b/>
                <w:bCs/>
                <w:color w:val="auto"/>
                <w:lang w:val="es-EC"/>
              </w:rPr>
              <w:t>Engineering</w:t>
            </w:r>
            <w:proofErr w:type="spellEnd"/>
          </w:p>
        </w:tc>
        <w:tc>
          <w:tcPr>
            <w:tcW w:w="4247" w:type="dxa"/>
            <w:vAlign w:val="center"/>
          </w:tcPr>
          <w:p w14:paraId="7C60BF4F" w14:textId="7B4433A0" w:rsidR="003D3BE0" w:rsidRPr="00464971" w:rsidRDefault="003D3BE0" w:rsidP="003D3BE0">
            <w:pPr>
              <w:rPr>
                <w:color w:val="auto"/>
                <w:lang w:val="es-EC"/>
              </w:rPr>
            </w:pPr>
            <w:r w:rsidRPr="00464971">
              <w:rPr>
                <w:color w:val="auto"/>
                <w:lang w:val="es-EC"/>
              </w:rPr>
              <w:t xml:space="preserve">Obtiene modelos UML a partir del código fuente existente </w:t>
            </w:r>
            <w:sdt>
              <w:sdtPr>
                <w:rPr>
                  <w:color w:val="auto"/>
                  <w:lang w:val="es-EC"/>
                </w:rPr>
                <w:tag w:val="MENDELEY_CITATION_v3_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"/>
                <w:id w:val="330410189"/>
                <w:placeholder>
                  <w:docPart w:val="C82AB50A965349BD9FBAB69700E59919"/>
                </w:placeholder>
              </w:sdtPr>
              <w:sdtEndPr/>
              <w:sdtContent>
                <w:r w:rsidR="003B20A0" w:rsidRPr="00464971">
                  <w:rPr>
                    <w:color w:val="auto"/>
                    <w:lang w:val="es-EC"/>
                  </w:rPr>
                  <w:t>[14]</w:t>
                </w:r>
              </w:sdtContent>
            </w:sdt>
            <w:r w:rsidRPr="00464971">
              <w:rPr>
                <w:color w:val="auto"/>
                <w:lang w:val="es-EC"/>
              </w:rPr>
              <w:t>.</w:t>
            </w:r>
          </w:p>
        </w:tc>
      </w:tr>
      <w:tr w:rsidR="00464971" w:rsidRPr="00464971" w14:paraId="72DCFE30" w14:textId="77777777" w:rsidTr="001168E7">
        <w:tc>
          <w:tcPr>
            <w:tcW w:w="4247" w:type="dxa"/>
            <w:vAlign w:val="center"/>
          </w:tcPr>
          <w:p w14:paraId="38E6A52F" w14:textId="77777777" w:rsidR="003D3BE0" w:rsidRPr="00464971" w:rsidRDefault="003D3BE0" w:rsidP="003D3BE0">
            <w:pPr>
              <w:rPr>
                <w:color w:val="auto"/>
                <w:lang w:val="es-EC"/>
              </w:rPr>
            </w:pPr>
            <w:r w:rsidRPr="00464971">
              <w:rPr>
                <w:b/>
                <w:bCs/>
                <w:color w:val="auto"/>
                <w:lang w:val="es-EC"/>
              </w:rPr>
              <w:t>Round-</w:t>
            </w:r>
            <w:proofErr w:type="spellStart"/>
            <w:r w:rsidRPr="00464971">
              <w:rPr>
                <w:b/>
                <w:bCs/>
                <w:color w:val="auto"/>
                <w:lang w:val="es-EC"/>
              </w:rPr>
              <w:t>Trip</w:t>
            </w:r>
            <w:proofErr w:type="spellEnd"/>
            <w:r w:rsidRPr="00464971">
              <w:rPr>
                <w:b/>
                <w:bCs/>
                <w:color w:val="auto"/>
                <w:lang w:val="es-EC"/>
              </w:rPr>
              <w:t xml:space="preserve"> </w:t>
            </w:r>
            <w:proofErr w:type="spellStart"/>
            <w:r w:rsidRPr="00464971">
              <w:rPr>
                <w:b/>
                <w:bCs/>
                <w:color w:val="auto"/>
                <w:lang w:val="es-EC"/>
              </w:rPr>
              <w:t>Engineering</w:t>
            </w:r>
            <w:proofErr w:type="spellEnd"/>
          </w:p>
        </w:tc>
        <w:tc>
          <w:tcPr>
            <w:tcW w:w="4247" w:type="dxa"/>
            <w:vAlign w:val="center"/>
          </w:tcPr>
          <w:p w14:paraId="035BC68F" w14:textId="5FCC9660" w:rsidR="003D3BE0" w:rsidRPr="00464971" w:rsidRDefault="003D3BE0" w:rsidP="003D3BE0">
            <w:pPr>
              <w:rPr>
                <w:color w:val="auto"/>
                <w:lang w:val="es-EC"/>
              </w:rPr>
            </w:pPr>
            <w:r w:rsidRPr="00464971">
              <w:rPr>
                <w:color w:val="auto"/>
                <w:lang w:val="es-EC"/>
              </w:rPr>
              <w:t xml:space="preserve">Mantiene sincronizados el modelo y el código, permitiendo regenerar el software cuando se realizan cambios en cualquiera de los dos </w:t>
            </w:r>
            <w:sdt>
              <w:sdtPr>
                <w:rPr>
                  <w:color w:val="auto"/>
                  <w:lang w:val="es-EC"/>
                </w:rPr>
                <w:tag w:val="MENDELEY_CITATION_v3_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"/>
                <w:id w:val="-598256771"/>
                <w:placeholder>
                  <w:docPart w:val="C82AB50A965349BD9FBAB69700E59919"/>
                </w:placeholder>
              </w:sdtPr>
              <w:sdtEndPr/>
              <w:sdtContent>
                <w:r w:rsidR="003B20A0" w:rsidRPr="00464971">
                  <w:rPr>
                    <w:color w:val="auto"/>
                    <w:lang w:val="es-EC"/>
                  </w:rPr>
                  <w:t>[15]</w:t>
                </w:r>
              </w:sdtContent>
            </w:sdt>
            <w:r w:rsidRPr="00464971">
              <w:rPr>
                <w:color w:val="auto"/>
                <w:lang w:val="es-EC"/>
              </w:rPr>
              <w:t>.</w:t>
            </w:r>
          </w:p>
        </w:tc>
      </w:tr>
    </w:tbl>
    <w:p w14:paraId="23107804" w14:textId="77777777" w:rsidR="003D3BE0" w:rsidRPr="00464971" w:rsidRDefault="003D3BE0" w:rsidP="003D3BE0">
      <w:pPr>
        <w:rPr>
          <w:rFonts w:cs="Times New Roman"/>
          <w:lang w:val="es-EC"/>
        </w:rPr>
      </w:pPr>
    </w:p>
    <w:p w14:paraId="49D8FF9A" w14:textId="77777777" w:rsidR="003D3BE0" w:rsidRPr="00464971" w:rsidRDefault="003D3BE0" w:rsidP="003D3BE0">
      <w:pPr>
        <w:keepNext/>
        <w:keepLines/>
        <w:spacing w:before="240"/>
        <w:outlineLvl w:val="0"/>
        <w:rPr>
          <w:rFonts w:ascii="Calibri" w:eastAsia="MS Gothic" w:hAnsi="Calibri" w:cs="Times New Roman"/>
          <w:b/>
          <w:bCs/>
          <w:sz w:val="28"/>
          <w:szCs w:val="28"/>
          <w:lang w:val="es-EC"/>
        </w:rPr>
      </w:pPr>
      <w:r w:rsidRPr="00464971">
        <w:rPr>
          <w:rFonts w:ascii="Calibri" w:eastAsia="MS Gothic" w:hAnsi="Calibri" w:cs="Times New Roman"/>
          <w:b/>
          <w:bCs/>
          <w:sz w:val="28"/>
          <w:szCs w:val="28"/>
          <w:lang w:val="es-EC"/>
        </w:rPr>
        <w:t>Justificación de la herramienta</w:t>
      </w:r>
    </w:p>
    <w:p w14:paraId="24D2A218" w14:textId="77777777" w:rsidR="003D3BE0" w:rsidRPr="00464971" w:rsidRDefault="003D3BE0" w:rsidP="003D3BE0">
      <w:pPr>
        <w:rPr>
          <w:rFonts w:cs="Times New Roman"/>
          <w:lang w:val="es-EC"/>
        </w:rPr>
      </w:pPr>
      <w:r w:rsidRPr="00464971">
        <w:rPr>
          <w:rFonts w:cs="Times New Roman"/>
          <w:lang w:val="es-EC"/>
        </w:rPr>
        <w:t xml:space="preserve">La selección de una herramienta CASE es un aspecto importante dentro del enfoque </w:t>
      </w:r>
      <w:proofErr w:type="spellStart"/>
      <w:r w:rsidRPr="00464971">
        <w:rPr>
          <w:rFonts w:cs="Times New Roman"/>
          <w:lang w:val="es-EC"/>
        </w:rPr>
        <w:t>Model-Driven</w:t>
      </w:r>
      <w:proofErr w:type="spellEnd"/>
      <w:r w:rsidRPr="00464971">
        <w:rPr>
          <w:rFonts w:cs="Times New Roman"/>
          <w:lang w:val="es-EC"/>
        </w:rPr>
        <w:t xml:space="preserve"> </w:t>
      </w:r>
      <w:proofErr w:type="spellStart"/>
      <w:r w:rsidRPr="00464971">
        <w:rPr>
          <w:rFonts w:cs="Times New Roman"/>
          <w:lang w:val="es-EC"/>
        </w:rPr>
        <w:t>Development</w:t>
      </w:r>
      <w:proofErr w:type="spellEnd"/>
      <w:r w:rsidRPr="00464971">
        <w:rPr>
          <w:rFonts w:cs="Times New Roman"/>
          <w:lang w:val="es-EC"/>
        </w:rPr>
        <w:t xml:space="preserve"> (MDD), ya que de ella depende la capacidad para modelar sistemas, generar código fuente y mantener la consistencia entre el diseño y la implementación. Para el presente trabajo se analizaron distintas herramientas ampliamente utilizadas en ingeniería de software, considerando características como la generación automática de código, el soporte para ingeniería inversa, los lenguajes de programación compatibles y el costo de licenciamiento.</w:t>
      </w:r>
    </w:p>
    <w:p w14:paraId="3FA142D1" w14:textId="77777777" w:rsidR="003D3BE0" w:rsidRPr="00464971" w:rsidRDefault="003D3BE0" w:rsidP="003D3BE0">
      <w:pPr>
        <w:rPr>
          <w:rFonts w:cs="Times New Roman"/>
          <w:lang w:val="es-EC"/>
        </w:rPr>
      </w:pPr>
      <w:r w:rsidRPr="00464971">
        <w:rPr>
          <w:rFonts w:cs="Times New Roman"/>
          <w:lang w:val="es-EC"/>
        </w:rPr>
        <w:t xml:space="preserve">Entre las alternativas evaluadas se encuentran </w:t>
      </w:r>
      <w:proofErr w:type="spellStart"/>
      <w:r w:rsidRPr="00464971">
        <w:rPr>
          <w:rFonts w:cs="Times New Roman"/>
          <w:lang w:val="es-EC"/>
        </w:rPr>
        <w:t>PowerDesigner</w:t>
      </w:r>
      <w:proofErr w:type="spellEnd"/>
      <w:r w:rsidRPr="00464971">
        <w:rPr>
          <w:rFonts w:cs="Times New Roman"/>
          <w:lang w:val="es-EC"/>
        </w:rPr>
        <w:t xml:space="preserve">, Enterprise </w:t>
      </w:r>
      <w:proofErr w:type="spellStart"/>
      <w:r w:rsidRPr="00464971">
        <w:rPr>
          <w:rFonts w:cs="Times New Roman"/>
          <w:lang w:val="es-EC"/>
        </w:rPr>
        <w:t>Architect</w:t>
      </w:r>
      <w:proofErr w:type="spellEnd"/>
      <w:r w:rsidRPr="00464971">
        <w:rPr>
          <w:rFonts w:cs="Times New Roman"/>
          <w:lang w:val="es-EC"/>
        </w:rPr>
        <w:t xml:space="preserve"> y Visual </w:t>
      </w:r>
      <w:proofErr w:type="spellStart"/>
      <w:r w:rsidRPr="00464971">
        <w:rPr>
          <w:rFonts w:cs="Times New Roman"/>
          <w:lang w:val="es-EC"/>
        </w:rPr>
        <w:t>Paradigm</w:t>
      </w:r>
      <w:proofErr w:type="spellEnd"/>
      <w:r w:rsidRPr="00464971">
        <w:rPr>
          <w:rFonts w:cs="Times New Roman"/>
          <w:lang w:val="es-EC"/>
        </w:rPr>
        <w:t>, todas reconocidas por ofrecer soporte para UML y diversas funcionalidades de modelado. Sin embargo, presentan diferencias en cuanto a sus capacidades de automatización, compatibilidad con lenguajes de programación y enfoque de uso.</w:t>
      </w:r>
    </w:p>
    <w:p w14:paraId="288D2C6F" w14:textId="77777777" w:rsidR="003D3BE0" w:rsidRPr="00464971" w:rsidRDefault="003D3BE0" w:rsidP="003D3BE0">
      <w:pPr>
        <w:rPr>
          <w:rFonts w:cs="Times New Roman"/>
          <w:lang w:val="es-EC"/>
        </w:rPr>
      </w:pPr>
      <w:proofErr w:type="spellStart"/>
      <w:r w:rsidRPr="00464971">
        <w:rPr>
          <w:rFonts w:cs="Times New Roman"/>
          <w:lang w:val="es-EC"/>
        </w:rPr>
        <w:t>PowerDesigner</w:t>
      </w:r>
      <w:proofErr w:type="spellEnd"/>
      <w:r w:rsidRPr="00464971">
        <w:rPr>
          <w:rFonts w:cs="Times New Roman"/>
          <w:lang w:val="es-EC"/>
        </w:rPr>
        <w:t xml:space="preserve"> fue seleccionado debido a que proporciona un entorno integrado para el modelado UML, la generación automática de código fuente (Forward </w:t>
      </w:r>
      <w:proofErr w:type="spellStart"/>
      <w:r w:rsidRPr="00464971">
        <w:rPr>
          <w:rFonts w:cs="Times New Roman"/>
          <w:lang w:val="es-EC"/>
        </w:rPr>
        <w:t>Engineering</w:t>
      </w:r>
      <w:proofErr w:type="spellEnd"/>
      <w:r w:rsidRPr="00464971">
        <w:rPr>
          <w:rFonts w:cs="Times New Roman"/>
          <w:lang w:val="es-EC"/>
        </w:rPr>
        <w:t xml:space="preserve">), la ingeniería inversa </w:t>
      </w:r>
      <w:r w:rsidRPr="00464971">
        <w:rPr>
          <w:rFonts w:cs="Times New Roman"/>
          <w:lang w:val="es-EC"/>
        </w:rPr>
        <w:lastRenderedPageBreak/>
        <w:t xml:space="preserve">(Reverse </w:t>
      </w:r>
      <w:proofErr w:type="spellStart"/>
      <w:r w:rsidRPr="00464971">
        <w:rPr>
          <w:rFonts w:cs="Times New Roman"/>
          <w:lang w:val="es-EC"/>
        </w:rPr>
        <w:t>Engineering</w:t>
      </w:r>
      <w:proofErr w:type="spellEnd"/>
      <w:r w:rsidRPr="00464971">
        <w:rPr>
          <w:rFonts w:cs="Times New Roman"/>
          <w:lang w:val="es-EC"/>
        </w:rPr>
        <w:t>) y el soporte para múltiples lenguajes de programación y sistemas gestores de bases de datos. Estas características facilitan la aplicación de los principios de MDD, reducen el esfuerzo manual durante el desarrollo y permiten mantener una adecuada trazabilidad entre el modelo y la implementación.</w:t>
      </w:r>
    </w:p>
    <w:p w14:paraId="4AEE765D" w14:textId="77777777" w:rsidR="003D3BE0" w:rsidRPr="00464971" w:rsidRDefault="003D3BE0" w:rsidP="003D3BE0">
      <w:pPr>
        <w:rPr>
          <w:rFonts w:cs="Times New Roman"/>
          <w:lang w:val="es-EC"/>
        </w:rPr>
      </w:pPr>
      <w:r w:rsidRPr="00464971">
        <w:rPr>
          <w:rFonts w:cs="Times New Roman"/>
          <w:lang w:val="es-EC"/>
        </w:rPr>
        <w:t xml:space="preserve">Además, </w:t>
      </w:r>
      <w:proofErr w:type="spellStart"/>
      <w:r w:rsidRPr="00464971">
        <w:rPr>
          <w:rFonts w:cs="Times New Roman"/>
          <w:lang w:val="es-EC"/>
        </w:rPr>
        <w:t>PowerDesigner</w:t>
      </w:r>
      <w:proofErr w:type="spellEnd"/>
      <w:r w:rsidRPr="00464971">
        <w:rPr>
          <w:rFonts w:cs="Times New Roman"/>
          <w:lang w:val="es-EC"/>
        </w:rPr>
        <w:t xml:space="preserve"> ofrece mecanismos de personalización mediante plantillas de generación y mantiene una estructura organizada para la administración de modelos complejos, lo que resulta adecuado para demostrar el proceso de transformación de modelos hacia código fuente requerido en esta práctica.</w:t>
      </w:r>
    </w:p>
    <w:p w14:paraId="393FB809" w14:textId="77777777" w:rsidR="003D3BE0" w:rsidRPr="00464971" w:rsidRDefault="003D3BE0" w:rsidP="003D3BE0">
      <w:pPr>
        <w:keepNext/>
        <w:keepLines/>
        <w:spacing w:before="240"/>
        <w:outlineLvl w:val="0"/>
        <w:rPr>
          <w:rFonts w:ascii="Calibri" w:eastAsia="MS Gothic" w:hAnsi="Calibri" w:cs="Times New Roman"/>
          <w:b/>
          <w:bCs/>
          <w:sz w:val="28"/>
          <w:szCs w:val="28"/>
          <w:lang w:val="es-EC"/>
        </w:rPr>
      </w:pPr>
      <w:r w:rsidRPr="00464971">
        <w:rPr>
          <w:rFonts w:ascii="Calibri" w:eastAsia="MS Gothic" w:hAnsi="Calibri" w:cs="Times New Roman"/>
          <w:b/>
          <w:bCs/>
          <w:sz w:val="28"/>
          <w:szCs w:val="28"/>
          <w:lang w:val="es-EC"/>
        </w:rPr>
        <w:t>Herramientas analizadas</w:t>
      </w:r>
    </w:p>
    <w:tbl>
      <w:tblPr>
        <w:tblStyle w:val="Tablaconcuadrcula1"/>
        <w:tblW w:w="0" w:type="auto"/>
        <w:tblLook w:val="04A0" w:firstRow="1" w:lastRow="0" w:firstColumn="1" w:lastColumn="0" w:noHBand="0" w:noVBand="1"/>
      </w:tblPr>
      <w:tblGrid>
        <w:gridCol w:w="1776"/>
        <w:gridCol w:w="1699"/>
        <w:gridCol w:w="1699"/>
        <w:gridCol w:w="1699"/>
        <w:gridCol w:w="1699"/>
      </w:tblGrid>
      <w:tr w:rsidR="00464971" w:rsidRPr="00464971" w14:paraId="5C1CC8B2" w14:textId="77777777" w:rsidTr="001168E7">
        <w:tc>
          <w:tcPr>
            <w:tcW w:w="1698" w:type="dxa"/>
            <w:vAlign w:val="center"/>
          </w:tcPr>
          <w:p w14:paraId="5C83FA79" w14:textId="77777777" w:rsidR="003D3BE0" w:rsidRPr="00464971" w:rsidRDefault="003D3BE0" w:rsidP="003D3BE0">
            <w:pPr>
              <w:rPr>
                <w:color w:val="auto"/>
                <w:lang w:val="es-EC"/>
              </w:rPr>
            </w:pPr>
            <w:r w:rsidRPr="00464971">
              <w:rPr>
                <w:color w:val="auto"/>
                <w:lang w:val="es-EC"/>
              </w:rPr>
              <w:t>Herramienta</w:t>
            </w:r>
          </w:p>
        </w:tc>
        <w:tc>
          <w:tcPr>
            <w:tcW w:w="1699" w:type="dxa"/>
            <w:vAlign w:val="center"/>
          </w:tcPr>
          <w:p w14:paraId="4E2CDF8E" w14:textId="77777777" w:rsidR="003D3BE0" w:rsidRPr="00464971" w:rsidRDefault="003D3BE0" w:rsidP="003D3BE0">
            <w:pPr>
              <w:rPr>
                <w:color w:val="auto"/>
                <w:lang w:val="es-EC"/>
              </w:rPr>
            </w:pPr>
            <w:r w:rsidRPr="00464971">
              <w:rPr>
                <w:color w:val="auto"/>
                <w:lang w:val="es-EC"/>
              </w:rPr>
              <w:t>Genera código</w:t>
            </w:r>
          </w:p>
        </w:tc>
        <w:tc>
          <w:tcPr>
            <w:tcW w:w="1699" w:type="dxa"/>
            <w:vAlign w:val="center"/>
          </w:tcPr>
          <w:p w14:paraId="2A891E22" w14:textId="77777777" w:rsidR="003D3BE0" w:rsidRPr="00464971" w:rsidRDefault="003D3BE0" w:rsidP="003D3BE0">
            <w:pPr>
              <w:rPr>
                <w:color w:val="auto"/>
                <w:lang w:val="es-EC"/>
              </w:rPr>
            </w:pPr>
            <w:r w:rsidRPr="00464971">
              <w:rPr>
                <w:color w:val="auto"/>
                <w:lang w:val="es-EC"/>
              </w:rPr>
              <w:t>Ingeniería inversa</w:t>
            </w:r>
          </w:p>
        </w:tc>
        <w:tc>
          <w:tcPr>
            <w:tcW w:w="1699" w:type="dxa"/>
            <w:vAlign w:val="center"/>
          </w:tcPr>
          <w:p w14:paraId="6955C621" w14:textId="77777777" w:rsidR="003D3BE0" w:rsidRPr="00464971" w:rsidRDefault="003D3BE0" w:rsidP="003D3BE0">
            <w:pPr>
              <w:rPr>
                <w:color w:val="auto"/>
                <w:lang w:val="es-EC"/>
              </w:rPr>
            </w:pPr>
            <w:r w:rsidRPr="00464971">
              <w:rPr>
                <w:color w:val="auto"/>
                <w:lang w:val="es-EC"/>
              </w:rPr>
              <w:t>Precio</w:t>
            </w:r>
          </w:p>
        </w:tc>
        <w:tc>
          <w:tcPr>
            <w:tcW w:w="1699" w:type="dxa"/>
            <w:vAlign w:val="center"/>
          </w:tcPr>
          <w:p w14:paraId="1A9EE0A5" w14:textId="77777777" w:rsidR="003D3BE0" w:rsidRPr="00464971" w:rsidRDefault="003D3BE0" w:rsidP="003D3BE0">
            <w:pPr>
              <w:rPr>
                <w:color w:val="auto"/>
                <w:lang w:val="es-EC"/>
              </w:rPr>
            </w:pPr>
            <w:r w:rsidRPr="00464971">
              <w:rPr>
                <w:color w:val="auto"/>
                <w:lang w:val="es-EC"/>
              </w:rPr>
              <w:t>Lenguajes compatibles</w:t>
            </w:r>
          </w:p>
        </w:tc>
      </w:tr>
      <w:tr w:rsidR="00464971" w:rsidRPr="00464971" w14:paraId="4405BDF7" w14:textId="77777777" w:rsidTr="001168E7">
        <w:tc>
          <w:tcPr>
            <w:tcW w:w="1698" w:type="dxa"/>
            <w:vAlign w:val="center"/>
          </w:tcPr>
          <w:p w14:paraId="574C3BB0" w14:textId="77777777" w:rsidR="003D3BE0" w:rsidRPr="00464971" w:rsidRDefault="003D3BE0" w:rsidP="003D3BE0">
            <w:pPr>
              <w:rPr>
                <w:color w:val="auto"/>
                <w:lang w:val="es-EC"/>
              </w:rPr>
            </w:pPr>
            <w:proofErr w:type="spellStart"/>
            <w:r w:rsidRPr="00464971">
              <w:rPr>
                <w:b/>
                <w:bCs/>
                <w:color w:val="auto"/>
                <w:lang w:val="es-EC"/>
              </w:rPr>
              <w:t>PowerDesigner</w:t>
            </w:r>
            <w:proofErr w:type="spellEnd"/>
          </w:p>
        </w:tc>
        <w:tc>
          <w:tcPr>
            <w:tcW w:w="1699" w:type="dxa"/>
            <w:vAlign w:val="center"/>
          </w:tcPr>
          <w:p w14:paraId="229AC5C7" w14:textId="77777777" w:rsidR="003D3BE0" w:rsidRPr="00464971" w:rsidRDefault="003D3BE0" w:rsidP="003D3BE0">
            <w:pPr>
              <w:rPr>
                <w:color w:val="auto"/>
                <w:lang w:val="es-EC"/>
              </w:rPr>
            </w:pPr>
            <w:r w:rsidRPr="00464971">
              <w:rPr>
                <w:color w:val="auto"/>
                <w:lang w:val="es-EC"/>
              </w:rPr>
              <w:t>Sí</w:t>
            </w:r>
          </w:p>
        </w:tc>
        <w:tc>
          <w:tcPr>
            <w:tcW w:w="1699" w:type="dxa"/>
            <w:vAlign w:val="center"/>
          </w:tcPr>
          <w:p w14:paraId="26A219EB" w14:textId="77777777" w:rsidR="003D3BE0" w:rsidRPr="00464971" w:rsidRDefault="003D3BE0" w:rsidP="003D3BE0">
            <w:pPr>
              <w:rPr>
                <w:color w:val="auto"/>
                <w:lang w:val="es-EC"/>
              </w:rPr>
            </w:pPr>
            <w:r w:rsidRPr="00464971">
              <w:rPr>
                <w:color w:val="auto"/>
                <w:lang w:val="es-EC"/>
              </w:rPr>
              <w:t>Sí</w:t>
            </w:r>
          </w:p>
        </w:tc>
        <w:tc>
          <w:tcPr>
            <w:tcW w:w="1699" w:type="dxa"/>
            <w:vAlign w:val="center"/>
          </w:tcPr>
          <w:p w14:paraId="33C90FCF" w14:textId="77777777" w:rsidR="003D3BE0" w:rsidRPr="00464971" w:rsidRDefault="003D3BE0" w:rsidP="003D3BE0">
            <w:pPr>
              <w:rPr>
                <w:color w:val="auto"/>
                <w:lang w:val="es-EC"/>
              </w:rPr>
            </w:pPr>
            <w:r w:rsidRPr="00464971">
              <w:rPr>
                <w:color w:val="auto"/>
                <w:lang w:val="es-EC"/>
              </w:rPr>
              <w:t>Licencia comercial</w:t>
            </w:r>
          </w:p>
        </w:tc>
        <w:tc>
          <w:tcPr>
            <w:tcW w:w="1699" w:type="dxa"/>
            <w:vAlign w:val="center"/>
          </w:tcPr>
          <w:p w14:paraId="43703DF5" w14:textId="77777777" w:rsidR="003D3BE0" w:rsidRPr="00464971" w:rsidRDefault="003D3BE0" w:rsidP="003D3BE0">
            <w:pPr>
              <w:rPr>
                <w:color w:val="auto"/>
                <w:lang w:val="es-EC"/>
              </w:rPr>
            </w:pPr>
            <w:r w:rsidRPr="00464971">
              <w:rPr>
                <w:color w:val="auto"/>
                <w:lang w:val="es-EC"/>
              </w:rPr>
              <w:t>C#, Java, C++, Visual Basic, PowerBuilder, entre otros.</w:t>
            </w:r>
          </w:p>
        </w:tc>
      </w:tr>
      <w:tr w:rsidR="00464971" w:rsidRPr="00464971" w14:paraId="160EF6D6" w14:textId="77777777" w:rsidTr="001168E7">
        <w:tc>
          <w:tcPr>
            <w:tcW w:w="1698" w:type="dxa"/>
            <w:vAlign w:val="center"/>
          </w:tcPr>
          <w:p w14:paraId="2B557E07" w14:textId="77777777" w:rsidR="003D3BE0" w:rsidRPr="00464971" w:rsidRDefault="003D3BE0" w:rsidP="003D3BE0">
            <w:pPr>
              <w:rPr>
                <w:color w:val="auto"/>
                <w:lang w:val="es-EC"/>
              </w:rPr>
            </w:pPr>
            <w:r w:rsidRPr="00464971">
              <w:rPr>
                <w:b/>
                <w:bCs/>
                <w:color w:val="auto"/>
                <w:lang w:val="es-EC"/>
              </w:rPr>
              <w:t xml:space="preserve">Enterprise </w:t>
            </w:r>
            <w:proofErr w:type="spellStart"/>
            <w:r w:rsidRPr="00464971">
              <w:rPr>
                <w:b/>
                <w:bCs/>
                <w:color w:val="auto"/>
                <w:lang w:val="es-EC"/>
              </w:rPr>
              <w:t>Architect</w:t>
            </w:r>
            <w:proofErr w:type="spellEnd"/>
          </w:p>
        </w:tc>
        <w:tc>
          <w:tcPr>
            <w:tcW w:w="1699" w:type="dxa"/>
            <w:vAlign w:val="center"/>
          </w:tcPr>
          <w:p w14:paraId="09D0AF75" w14:textId="77777777" w:rsidR="003D3BE0" w:rsidRPr="00464971" w:rsidRDefault="003D3BE0" w:rsidP="003D3BE0">
            <w:pPr>
              <w:rPr>
                <w:color w:val="auto"/>
                <w:lang w:val="es-EC"/>
              </w:rPr>
            </w:pPr>
            <w:r w:rsidRPr="00464971">
              <w:rPr>
                <w:color w:val="auto"/>
                <w:lang w:val="es-EC"/>
              </w:rPr>
              <w:t>Sí</w:t>
            </w:r>
          </w:p>
        </w:tc>
        <w:tc>
          <w:tcPr>
            <w:tcW w:w="1699" w:type="dxa"/>
            <w:vAlign w:val="center"/>
          </w:tcPr>
          <w:p w14:paraId="25E7D7F9" w14:textId="77777777" w:rsidR="003D3BE0" w:rsidRPr="00464971" w:rsidRDefault="003D3BE0" w:rsidP="003D3BE0">
            <w:pPr>
              <w:rPr>
                <w:color w:val="auto"/>
                <w:lang w:val="es-EC"/>
              </w:rPr>
            </w:pPr>
            <w:r w:rsidRPr="00464971">
              <w:rPr>
                <w:color w:val="auto"/>
                <w:lang w:val="es-EC"/>
              </w:rPr>
              <w:t>Sí</w:t>
            </w:r>
          </w:p>
        </w:tc>
        <w:tc>
          <w:tcPr>
            <w:tcW w:w="1699" w:type="dxa"/>
            <w:vAlign w:val="center"/>
          </w:tcPr>
          <w:p w14:paraId="4A553556" w14:textId="77777777" w:rsidR="003D3BE0" w:rsidRPr="00464971" w:rsidRDefault="003D3BE0" w:rsidP="003D3BE0">
            <w:pPr>
              <w:rPr>
                <w:color w:val="auto"/>
                <w:lang w:val="es-EC"/>
              </w:rPr>
            </w:pPr>
            <w:r w:rsidRPr="00464971">
              <w:rPr>
                <w:color w:val="auto"/>
                <w:lang w:val="es-EC"/>
              </w:rPr>
              <w:t>Licencia comercial (costo medio)</w:t>
            </w:r>
          </w:p>
        </w:tc>
        <w:tc>
          <w:tcPr>
            <w:tcW w:w="1699" w:type="dxa"/>
            <w:vAlign w:val="center"/>
          </w:tcPr>
          <w:p w14:paraId="41EC01D4" w14:textId="77777777" w:rsidR="003D3BE0" w:rsidRPr="00464971" w:rsidRDefault="003D3BE0" w:rsidP="003D3BE0">
            <w:pPr>
              <w:rPr>
                <w:color w:val="auto"/>
                <w:lang w:val="es-EC"/>
              </w:rPr>
            </w:pPr>
            <w:r w:rsidRPr="00464971">
              <w:rPr>
                <w:color w:val="auto"/>
                <w:lang w:val="es-EC"/>
              </w:rPr>
              <w:t>C#, Java, C++, PHP, Python, JavaScript, VB.NET, entre otros.</w:t>
            </w:r>
          </w:p>
        </w:tc>
      </w:tr>
      <w:tr w:rsidR="00464971" w:rsidRPr="00464971" w14:paraId="26444649" w14:textId="77777777" w:rsidTr="001168E7">
        <w:tc>
          <w:tcPr>
            <w:tcW w:w="1698" w:type="dxa"/>
            <w:vAlign w:val="center"/>
          </w:tcPr>
          <w:p w14:paraId="57203AE5" w14:textId="77777777" w:rsidR="003D3BE0" w:rsidRPr="00464971" w:rsidRDefault="003D3BE0" w:rsidP="003D3BE0">
            <w:pPr>
              <w:rPr>
                <w:color w:val="auto"/>
                <w:lang w:val="es-EC"/>
              </w:rPr>
            </w:pPr>
            <w:r w:rsidRPr="00464971">
              <w:rPr>
                <w:b/>
                <w:bCs/>
                <w:color w:val="auto"/>
                <w:lang w:val="es-EC"/>
              </w:rPr>
              <w:t xml:space="preserve">Visual </w:t>
            </w:r>
            <w:proofErr w:type="spellStart"/>
            <w:r w:rsidRPr="00464971">
              <w:rPr>
                <w:b/>
                <w:bCs/>
                <w:color w:val="auto"/>
                <w:lang w:val="es-EC"/>
              </w:rPr>
              <w:t>Paradigm</w:t>
            </w:r>
            <w:proofErr w:type="spellEnd"/>
          </w:p>
        </w:tc>
        <w:tc>
          <w:tcPr>
            <w:tcW w:w="1699" w:type="dxa"/>
            <w:vAlign w:val="center"/>
          </w:tcPr>
          <w:p w14:paraId="0A804427" w14:textId="77777777" w:rsidR="003D3BE0" w:rsidRPr="00464971" w:rsidRDefault="003D3BE0" w:rsidP="003D3BE0">
            <w:pPr>
              <w:rPr>
                <w:color w:val="auto"/>
                <w:lang w:val="es-EC"/>
              </w:rPr>
            </w:pPr>
            <w:r w:rsidRPr="00464971">
              <w:rPr>
                <w:color w:val="auto"/>
                <w:lang w:val="es-EC"/>
              </w:rPr>
              <w:t>Sí</w:t>
            </w:r>
          </w:p>
        </w:tc>
        <w:tc>
          <w:tcPr>
            <w:tcW w:w="1699" w:type="dxa"/>
            <w:vAlign w:val="center"/>
          </w:tcPr>
          <w:p w14:paraId="75C3414A" w14:textId="77777777" w:rsidR="003D3BE0" w:rsidRPr="00464971" w:rsidRDefault="003D3BE0" w:rsidP="003D3BE0">
            <w:pPr>
              <w:rPr>
                <w:color w:val="auto"/>
                <w:lang w:val="es-EC"/>
              </w:rPr>
            </w:pPr>
            <w:r w:rsidRPr="00464971">
              <w:rPr>
                <w:color w:val="auto"/>
                <w:lang w:val="es-EC"/>
              </w:rPr>
              <w:t>Sí</w:t>
            </w:r>
          </w:p>
        </w:tc>
        <w:tc>
          <w:tcPr>
            <w:tcW w:w="1699" w:type="dxa"/>
            <w:vAlign w:val="center"/>
          </w:tcPr>
          <w:p w14:paraId="5EACABC4" w14:textId="77777777" w:rsidR="003D3BE0" w:rsidRPr="00464971" w:rsidRDefault="003D3BE0" w:rsidP="003D3BE0">
            <w:pPr>
              <w:rPr>
                <w:color w:val="auto"/>
                <w:lang w:val="es-EC"/>
              </w:rPr>
            </w:pPr>
            <w:r w:rsidRPr="00464971">
              <w:rPr>
                <w:color w:val="auto"/>
                <w:lang w:val="es-EC"/>
              </w:rPr>
              <w:t xml:space="preserve">Ediciones </w:t>
            </w:r>
            <w:proofErr w:type="spellStart"/>
            <w:r w:rsidRPr="00464971">
              <w:rPr>
                <w:color w:val="auto"/>
                <w:lang w:val="es-EC"/>
              </w:rPr>
              <w:t>Community</w:t>
            </w:r>
            <w:proofErr w:type="spellEnd"/>
            <w:r w:rsidRPr="00464971">
              <w:rPr>
                <w:color w:val="auto"/>
                <w:lang w:val="es-EC"/>
              </w:rPr>
              <w:t xml:space="preserve"> y comerciales</w:t>
            </w:r>
          </w:p>
        </w:tc>
        <w:tc>
          <w:tcPr>
            <w:tcW w:w="1699" w:type="dxa"/>
            <w:vAlign w:val="center"/>
          </w:tcPr>
          <w:p w14:paraId="21467005" w14:textId="77777777" w:rsidR="003D3BE0" w:rsidRPr="00464971" w:rsidRDefault="003D3BE0" w:rsidP="003D3BE0">
            <w:pPr>
              <w:rPr>
                <w:color w:val="auto"/>
                <w:lang w:val="es-EC"/>
              </w:rPr>
            </w:pPr>
            <w:r w:rsidRPr="00464971">
              <w:rPr>
                <w:color w:val="auto"/>
                <w:lang w:val="es-EC"/>
              </w:rPr>
              <w:t xml:space="preserve">C#, Java, C++, PHP, Python, JavaScript, </w:t>
            </w:r>
            <w:proofErr w:type="spellStart"/>
            <w:r w:rsidRPr="00464971">
              <w:rPr>
                <w:color w:val="auto"/>
                <w:lang w:val="es-EC"/>
              </w:rPr>
              <w:t>Kotlin</w:t>
            </w:r>
            <w:proofErr w:type="spellEnd"/>
            <w:r w:rsidRPr="00464971">
              <w:rPr>
                <w:color w:val="auto"/>
                <w:lang w:val="es-EC"/>
              </w:rPr>
              <w:t>, entre otros.</w:t>
            </w:r>
          </w:p>
        </w:tc>
      </w:tr>
    </w:tbl>
    <w:p w14:paraId="24492986" w14:textId="77777777" w:rsidR="003D3BE0" w:rsidRPr="00464971" w:rsidRDefault="003D3BE0" w:rsidP="003D3BE0">
      <w:pPr>
        <w:rPr>
          <w:rFonts w:cs="Times New Roman"/>
          <w:lang w:val="es-EC"/>
        </w:rPr>
      </w:pPr>
    </w:p>
    <w:p w14:paraId="25CACCB4" w14:textId="77777777" w:rsidR="003D3BE0" w:rsidRPr="00464971" w:rsidRDefault="003D3BE0" w:rsidP="003D3BE0">
      <w:pPr>
        <w:keepNext/>
        <w:keepLines/>
        <w:spacing w:before="240"/>
        <w:outlineLvl w:val="0"/>
        <w:rPr>
          <w:rFonts w:ascii="Calibri" w:eastAsia="MS Gothic" w:hAnsi="Calibri" w:cs="Times New Roman"/>
          <w:b/>
          <w:bCs/>
          <w:sz w:val="28"/>
          <w:szCs w:val="28"/>
          <w:lang w:val="es-EC"/>
        </w:rPr>
      </w:pPr>
      <w:r w:rsidRPr="00464971">
        <w:rPr>
          <w:rFonts w:ascii="Calibri" w:eastAsia="MS Gothic" w:hAnsi="Calibri" w:cs="Times New Roman"/>
          <w:b/>
          <w:bCs/>
          <w:sz w:val="28"/>
          <w:szCs w:val="28"/>
          <w:lang w:val="es-EC"/>
        </w:rPr>
        <w:lastRenderedPageBreak/>
        <w:t xml:space="preserve">¿Por qué </w:t>
      </w:r>
      <w:proofErr w:type="spellStart"/>
      <w:r w:rsidRPr="00464971">
        <w:rPr>
          <w:rFonts w:ascii="Calibri" w:eastAsia="MS Gothic" w:hAnsi="Calibri" w:cs="Times New Roman"/>
          <w:b/>
          <w:bCs/>
          <w:sz w:val="28"/>
          <w:szCs w:val="28"/>
          <w:lang w:val="es-EC"/>
        </w:rPr>
        <w:t>PowerDesigner</w:t>
      </w:r>
      <w:proofErr w:type="spellEnd"/>
      <w:r w:rsidRPr="00464971">
        <w:rPr>
          <w:rFonts w:ascii="Calibri" w:eastAsia="MS Gothic" w:hAnsi="Calibri" w:cs="Times New Roman"/>
          <w:b/>
          <w:bCs/>
          <w:sz w:val="28"/>
          <w:szCs w:val="28"/>
          <w:lang w:val="es-EC"/>
        </w:rPr>
        <w:t>?</w:t>
      </w:r>
    </w:p>
    <w:p w14:paraId="701BD2C1" w14:textId="77777777" w:rsidR="003D3BE0" w:rsidRPr="00464971" w:rsidRDefault="003D3BE0" w:rsidP="003D3BE0">
      <w:pPr>
        <w:rPr>
          <w:rFonts w:cs="Times New Roman"/>
          <w:lang w:val="es-EC"/>
        </w:rPr>
      </w:pPr>
      <w:proofErr w:type="spellStart"/>
      <w:r w:rsidRPr="00464971">
        <w:rPr>
          <w:rFonts w:cs="Times New Roman"/>
          <w:lang w:val="es-EC"/>
        </w:rPr>
        <w:t>PowerDesigner</w:t>
      </w:r>
      <w:proofErr w:type="spellEnd"/>
      <w:r w:rsidRPr="00464971">
        <w:rPr>
          <w:rFonts w:cs="Times New Roman"/>
          <w:lang w:val="es-EC"/>
        </w:rPr>
        <w:t xml:space="preserve"> fue seleccionado como herramienta CASE para el desarrollo de la presente práctica debido a las funcionalidades que ofrece para aplicar los principios del </w:t>
      </w:r>
      <w:proofErr w:type="spellStart"/>
      <w:r w:rsidRPr="00464971">
        <w:rPr>
          <w:rFonts w:cs="Times New Roman"/>
          <w:lang w:val="es-EC"/>
        </w:rPr>
        <w:t>Model-Driven</w:t>
      </w:r>
      <w:proofErr w:type="spellEnd"/>
      <w:r w:rsidRPr="00464971">
        <w:rPr>
          <w:rFonts w:cs="Times New Roman"/>
          <w:lang w:val="es-EC"/>
        </w:rPr>
        <w:t xml:space="preserve"> </w:t>
      </w:r>
      <w:proofErr w:type="spellStart"/>
      <w:r w:rsidRPr="00464971">
        <w:rPr>
          <w:rFonts w:cs="Times New Roman"/>
          <w:lang w:val="es-EC"/>
        </w:rPr>
        <w:t>Development</w:t>
      </w:r>
      <w:proofErr w:type="spellEnd"/>
      <w:r w:rsidRPr="00464971">
        <w:rPr>
          <w:rFonts w:cs="Times New Roman"/>
          <w:lang w:val="es-EC"/>
        </w:rPr>
        <w:t xml:space="preserve"> (MDD). La herramienta proporciona un entorno integrado que permite diseñar modelos UML, generar código fuente, realizar ingeniería inversa y administrar modelos de bases de datos dentro de un mismo proyecto.</w:t>
      </w:r>
    </w:p>
    <w:p w14:paraId="76712D3F" w14:textId="77777777" w:rsidR="003D3BE0" w:rsidRPr="00464971" w:rsidRDefault="003D3BE0" w:rsidP="003D3BE0">
      <w:pPr>
        <w:rPr>
          <w:rFonts w:cs="Times New Roman"/>
          <w:lang w:val="es-EC"/>
        </w:rPr>
      </w:pPr>
      <w:r w:rsidRPr="00464971">
        <w:rPr>
          <w:rFonts w:cs="Times New Roman"/>
          <w:lang w:val="es-EC"/>
        </w:rPr>
        <w:t>Una de sus principales ventajas es su compatibilidad con el estándar UML, lo que permite modelar la estructura y el comportamiento de un sistema mediante diagramas estandarizados ampliamente utilizados en la ingeniería de software. Esto facilita la comunicación entre los miembros del equipo y garantiza que los modelos puedan ser interpretados por diferentes herramientas compatibles con UML.</w:t>
      </w:r>
    </w:p>
    <w:p w14:paraId="6EE1C2E5" w14:textId="77777777" w:rsidR="003D3BE0" w:rsidRPr="00464971" w:rsidRDefault="003D3BE0" w:rsidP="003D3BE0">
      <w:pPr>
        <w:rPr>
          <w:rFonts w:cs="Times New Roman"/>
          <w:lang w:val="es-EC"/>
        </w:rPr>
      </w:pPr>
      <w:proofErr w:type="spellStart"/>
      <w:r w:rsidRPr="00464971">
        <w:rPr>
          <w:rFonts w:cs="Times New Roman"/>
          <w:lang w:val="es-EC"/>
        </w:rPr>
        <w:t>PowerDesigner</w:t>
      </w:r>
      <w:proofErr w:type="spellEnd"/>
      <w:r w:rsidRPr="00464971">
        <w:rPr>
          <w:rFonts w:cs="Times New Roman"/>
          <w:lang w:val="es-EC"/>
        </w:rPr>
        <w:t xml:space="preserve"> también incorpora funciones de generación automática de código (Forward </w:t>
      </w:r>
      <w:proofErr w:type="spellStart"/>
      <w:r w:rsidRPr="00464971">
        <w:rPr>
          <w:rFonts w:cs="Times New Roman"/>
          <w:lang w:val="es-EC"/>
        </w:rPr>
        <w:t>Engineering</w:t>
      </w:r>
      <w:proofErr w:type="spellEnd"/>
      <w:r w:rsidRPr="00464971">
        <w:rPr>
          <w:rFonts w:cs="Times New Roman"/>
          <w:lang w:val="es-EC"/>
        </w:rPr>
        <w:t>), permitiendo transformar modelos UML en código fuente de distintos lenguajes de programación. Esta característica reduce el trabajo manual, mejora la productividad y disminuye la posibilidad de errores durante la implementación del sistema.</w:t>
      </w:r>
    </w:p>
    <w:p w14:paraId="65FEB284" w14:textId="77777777" w:rsidR="003D3BE0" w:rsidRPr="00464971" w:rsidRDefault="003D3BE0" w:rsidP="003D3BE0">
      <w:pPr>
        <w:rPr>
          <w:rFonts w:cs="Times New Roman"/>
          <w:lang w:val="es-EC"/>
        </w:rPr>
      </w:pPr>
      <w:r w:rsidRPr="00464971">
        <w:rPr>
          <w:rFonts w:cs="Times New Roman"/>
          <w:lang w:val="es-EC"/>
        </w:rPr>
        <w:t xml:space="preserve">Otra funcionalidad importante es la ingeniería inversa (Reverse </w:t>
      </w:r>
      <w:proofErr w:type="spellStart"/>
      <w:r w:rsidRPr="00464971">
        <w:rPr>
          <w:rFonts w:cs="Times New Roman"/>
          <w:lang w:val="es-EC"/>
        </w:rPr>
        <w:t>Engineering</w:t>
      </w:r>
      <w:proofErr w:type="spellEnd"/>
      <w:r w:rsidRPr="00464971">
        <w:rPr>
          <w:rFonts w:cs="Times New Roman"/>
          <w:lang w:val="es-EC"/>
        </w:rPr>
        <w:t>), mediante la cual es posible obtener modelos UML a partir de código fuente o estructuras de bases de datos ya existentes. Esto facilita la comprensión, documentación y mantenimiento de aplicaciones desarrolladas previamente.</w:t>
      </w:r>
    </w:p>
    <w:p w14:paraId="77135E5F" w14:textId="77777777" w:rsidR="003D3BE0" w:rsidRPr="00464971" w:rsidRDefault="003D3BE0" w:rsidP="003D3BE0">
      <w:pPr>
        <w:rPr>
          <w:rFonts w:cs="Times New Roman"/>
          <w:lang w:val="es-EC"/>
        </w:rPr>
      </w:pPr>
      <w:r w:rsidRPr="00464971">
        <w:rPr>
          <w:rFonts w:cs="Times New Roman"/>
          <w:lang w:val="es-EC"/>
        </w:rPr>
        <w:t>Asimismo, la herramienta ofrece una integración eficiente con bases de datos, permitiendo diseñar modelos conceptuales, lógicos y físicos, así como generar automáticamente scripts SQL para diferentes sistemas gestores de bases de datos. Esta funcionalidad contribuye a mantener la consistencia entre el modelo de datos y la implementación.</w:t>
      </w:r>
    </w:p>
    <w:p w14:paraId="3D185C58" w14:textId="77777777" w:rsidR="003D3BE0" w:rsidRPr="00464971" w:rsidRDefault="003D3BE0" w:rsidP="003D3BE0">
      <w:pPr>
        <w:rPr>
          <w:rFonts w:cs="Times New Roman"/>
          <w:lang w:val="es-EC"/>
        </w:rPr>
      </w:pPr>
      <w:proofErr w:type="spellStart"/>
      <w:r w:rsidRPr="00464971">
        <w:rPr>
          <w:rFonts w:cs="Times New Roman"/>
          <w:lang w:val="es-EC"/>
        </w:rPr>
        <w:t>PowerDesigner</w:t>
      </w:r>
      <w:proofErr w:type="spellEnd"/>
      <w:r w:rsidRPr="00464971">
        <w:rPr>
          <w:rFonts w:cs="Times New Roman"/>
          <w:lang w:val="es-EC"/>
        </w:rPr>
        <w:t xml:space="preserve"> soporta diversos lenguajes de programación, entre ellos C#, Java y SQL, además de otros como C++, Visual Basic y PowerBuilder. Esta compatibilidad proporciona flexibilidad para desarrollar aplicaciones en distintos entornos tecnológicos y facilita la adaptación del proyecto a diferentes plataformas de desarrollo.</w:t>
      </w:r>
    </w:p>
    <w:p w14:paraId="6A9B834B" w14:textId="77777777" w:rsidR="003D3BE0" w:rsidRPr="00464971" w:rsidRDefault="003D3BE0" w:rsidP="003D3BE0">
      <w:pPr>
        <w:rPr>
          <w:rFonts w:cs="Times New Roman"/>
          <w:lang w:val="es-EC"/>
        </w:rPr>
      </w:pPr>
      <w:r w:rsidRPr="00464971">
        <w:rPr>
          <w:rFonts w:cs="Times New Roman"/>
          <w:lang w:val="es-EC"/>
        </w:rPr>
        <w:lastRenderedPageBreak/>
        <w:t xml:space="preserve">En conjunto, estas características convierten a </w:t>
      </w:r>
      <w:proofErr w:type="spellStart"/>
      <w:r w:rsidRPr="00464971">
        <w:rPr>
          <w:rFonts w:cs="Times New Roman"/>
          <w:lang w:val="es-EC"/>
        </w:rPr>
        <w:t>PowerDesigner</w:t>
      </w:r>
      <w:proofErr w:type="spellEnd"/>
      <w:r w:rsidRPr="00464971">
        <w:rPr>
          <w:rFonts w:cs="Times New Roman"/>
          <w:lang w:val="es-EC"/>
        </w:rPr>
        <w:t xml:space="preserve"> en una herramienta adecuada para implementar el enfoque de desarrollo dirigido por modelos, favoreciendo la automatización, la trazabilidad y la consistencia entre el análisis, el diseño y la implementación del software.</w:t>
      </w:r>
    </w:p>
    <w:p w14:paraId="6B08C097" w14:textId="77777777" w:rsidR="003D3BE0" w:rsidRPr="00464971" w:rsidRDefault="003D3BE0" w:rsidP="003D3BE0">
      <w:pPr>
        <w:keepNext/>
        <w:keepLines/>
        <w:spacing w:before="240"/>
        <w:outlineLvl w:val="0"/>
        <w:rPr>
          <w:rFonts w:ascii="Calibri" w:eastAsia="MS Gothic" w:hAnsi="Calibri" w:cs="Times New Roman"/>
          <w:b/>
          <w:bCs/>
          <w:sz w:val="28"/>
          <w:szCs w:val="28"/>
          <w:lang w:val="es-EC"/>
        </w:rPr>
      </w:pPr>
      <w:r w:rsidRPr="00464971">
        <w:rPr>
          <w:rFonts w:ascii="Calibri" w:eastAsia="MS Gothic" w:hAnsi="Calibri" w:cs="Times New Roman"/>
          <w:b/>
          <w:bCs/>
          <w:sz w:val="28"/>
          <w:szCs w:val="28"/>
          <w:lang w:val="es-EC"/>
        </w:rPr>
        <w:t xml:space="preserve">Relación con </w:t>
      </w:r>
      <w:proofErr w:type="spellStart"/>
      <w:r w:rsidRPr="00464971">
        <w:rPr>
          <w:rFonts w:ascii="Calibri" w:eastAsia="MS Gothic" w:hAnsi="Calibri" w:cs="Times New Roman"/>
          <w:b/>
          <w:bCs/>
          <w:sz w:val="28"/>
          <w:szCs w:val="28"/>
          <w:lang w:val="es-EC"/>
        </w:rPr>
        <w:t>UTeqMarket</w:t>
      </w:r>
      <w:proofErr w:type="spellEnd"/>
    </w:p>
    <w:p w14:paraId="49D153B8" w14:textId="77777777" w:rsidR="003D3BE0" w:rsidRPr="00464971" w:rsidRDefault="003D3BE0" w:rsidP="003D3BE0">
      <w:pPr>
        <w:rPr>
          <w:rFonts w:cs="Times New Roman"/>
          <w:lang w:val="es-EC"/>
        </w:rPr>
      </w:pPr>
      <w:r w:rsidRPr="00464971">
        <w:rPr>
          <w:rFonts w:cs="Times New Roman"/>
          <w:lang w:val="es-EC"/>
        </w:rPr>
        <w:t xml:space="preserve">La utilización de </w:t>
      </w:r>
      <w:proofErr w:type="spellStart"/>
      <w:r w:rsidRPr="00464971">
        <w:rPr>
          <w:rFonts w:cs="Times New Roman"/>
          <w:lang w:val="es-EC"/>
        </w:rPr>
        <w:t>PowerDesigner</w:t>
      </w:r>
      <w:proofErr w:type="spellEnd"/>
      <w:r w:rsidRPr="00464971">
        <w:rPr>
          <w:rFonts w:cs="Times New Roman"/>
          <w:lang w:val="es-EC"/>
        </w:rPr>
        <w:t xml:space="preserve"> aporta múltiples beneficios al desarrollo del proyecto </w:t>
      </w:r>
      <w:proofErr w:type="spellStart"/>
      <w:r w:rsidRPr="00464971">
        <w:rPr>
          <w:rFonts w:cs="Times New Roman"/>
          <w:lang w:val="es-EC"/>
        </w:rPr>
        <w:t>UTeqMarket</w:t>
      </w:r>
      <w:proofErr w:type="spellEnd"/>
      <w:r w:rsidRPr="00464971">
        <w:rPr>
          <w:rFonts w:cs="Times New Roman"/>
          <w:lang w:val="es-EC"/>
        </w:rPr>
        <w:t>, ya que permite representar de manera estructurada los componentes principales del sistema antes de iniciar la implementación. Mediante el uso de diagramas UML es posible modelar entidades como usuarios, publicaciones, categorías, calificaciones y demás elementos que conforman la plataforma, facilitando la comprensión de la arquitectura del software.</w:t>
      </w:r>
    </w:p>
    <w:p w14:paraId="7E85A536" w14:textId="77777777" w:rsidR="003D3BE0" w:rsidRPr="00464971" w:rsidRDefault="003D3BE0" w:rsidP="003D3BE0">
      <w:pPr>
        <w:rPr>
          <w:rFonts w:cs="Times New Roman"/>
          <w:lang w:val="es-EC"/>
        </w:rPr>
      </w:pPr>
      <w:r w:rsidRPr="00464971">
        <w:rPr>
          <w:rFonts w:cs="Times New Roman"/>
          <w:lang w:val="es-EC"/>
        </w:rPr>
        <w:t>La capacidad de generar código automáticamente resulta especialmente útil para el proyecto, ya que permite convertir el modelo de clases en código base de C#, reduciendo el tiempo de desarrollo y asegurando una mayor correspondencia entre el diseño y la implementación. De esta forma, las modificaciones realizadas sobre el modelo pueden reflejarse con mayor facilidad en el código generado, manteniendo la consistencia del sistema.</w:t>
      </w:r>
    </w:p>
    <w:p w14:paraId="682013FB" w14:textId="77777777" w:rsidR="003D3BE0" w:rsidRPr="00464971" w:rsidRDefault="003D3BE0" w:rsidP="003D3BE0">
      <w:pPr>
        <w:rPr>
          <w:rFonts w:cs="Times New Roman"/>
          <w:lang w:val="es-EC"/>
        </w:rPr>
      </w:pPr>
      <w:r w:rsidRPr="00464971">
        <w:rPr>
          <w:rFonts w:cs="Times New Roman"/>
          <w:lang w:val="es-EC"/>
        </w:rPr>
        <w:t xml:space="preserve">Otra ventaja importante es el soporte para el modelado de bases de datos, lo cual permite diseñar la estructura de almacenamiento de </w:t>
      </w:r>
      <w:proofErr w:type="spellStart"/>
      <w:r w:rsidRPr="00464971">
        <w:rPr>
          <w:rFonts w:cs="Times New Roman"/>
          <w:lang w:val="es-EC"/>
        </w:rPr>
        <w:t>UTeqMarket</w:t>
      </w:r>
      <w:proofErr w:type="spellEnd"/>
      <w:r w:rsidRPr="00464971">
        <w:rPr>
          <w:rFonts w:cs="Times New Roman"/>
          <w:lang w:val="es-EC"/>
        </w:rPr>
        <w:t xml:space="preserve"> y generar los scripts SQL necesarios para su implementación. Esto contribuye a mantener la integridad de los datos y simplifica la administración del esquema de la base de datos durante el desarrollo.</w:t>
      </w:r>
    </w:p>
    <w:p w14:paraId="31AB7EB1" w14:textId="77777777" w:rsidR="003D3BE0" w:rsidRPr="00464971" w:rsidRDefault="003D3BE0" w:rsidP="003D3BE0">
      <w:pPr>
        <w:rPr>
          <w:rFonts w:cs="Times New Roman"/>
          <w:lang w:val="es-EC"/>
        </w:rPr>
      </w:pPr>
      <w:r w:rsidRPr="00464971">
        <w:rPr>
          <w:rFonts w:cs="Times New Roman"/>
          <w:lang w:val="es-EC"/>
        </w:rPr>
        <w:t>Además, las funciones de ingeniería inversa permiten reconstruir modelos UML a partir del código o de la base de datos cuando sea necesario actualizar la documentación del proyecto o analizar cambios realizados durante el desarrollo. Esta característica facilita el mantenimiento y la evolución del sistema a lo largo del tiempo.</w:t>
      </w:r>
    </w:p>
    <w:p w14:paraId="1B282578" w14:textId="77777777" w:rsidR="003D3BE0" w:rsidRPr="00464971" w:rsidRDefault="003D3BE0" w:rsidP="003D3BE0">
      <w:pPr>
        <w:rPr>
          <w:rFonts w:cs="Times New Roman"/>
          <w:lang w:val="es-EC"/>
        </w:rPr>
      </w:pPr>
      <w:r w:rsidRPr="00464971">
        <w:rPr>
          <w:rFonts w:cs="Times New Roman"/>
          <w:lang w:val="es-EC"/>
        </w:rPr>
        <w:t xml:space="preserve">En consecuencia, </w:t>
      </w:r>
      <w:proofErr w:type="spellStart"/>
      <w:r w:rsidRPr="00464971">
        <w:rPr>
          <w:rFonts w:cs="Times New Roman"/>
          <w:lang w:val="es-EC"/>
        </w:rPr>
        <w:t>PowerDesigner</w:t>
      </w:r>
      <w:proofErr w:type="spellEnd"/>
      <w:r w:rsidRPr="00464971">
        <w:rPr>
          <w:rFonts w:cs="Times New Roman"/>
          <w:lang w:val="es-EC"/>
        </w:rPr>
        <w:t xml:space="preserve"> constituye una herramienta que respalda el enfoque </w:t>
      </w:r>
      <w:proofErr w:type="spellStart"/>
      <w:r w:rsidRPr="00464971">
        <w:rPr>
          <w:rFonts w:cs="Times New Roman"/>
          <w:lang w:val="es-EC"/>
        </w:rPr>
        <w:t>Model-Driven</w:t>
      </w:r>
      <w:proofErr w:type="spellEnd"/>
      <w:r w:rsidRPr="00464971">
        <w:rPr>
          <w:rFonts w:cs="Times New Roman"/>
          <w:lang w:val="es-EC"/>
        </w:rPr>
        <w:t xml:space="preserve"> </w:t>
      </w:r>
      <w:proofErr w:type="spellStart"/>
      <w:r w:rsidRPr="00464971">
        <w:rPr>
          <w:rFonts w:cs="Times New Roman"/>
          <w:lang w:val="es-EC"/>
        </w:rPr>
        <w:t>Development</w:t>
      </w:r>
      <w:proofErr w:type="spellEnd"/>
      <w:r w:rsidRPr="00464971">
        <w:rPr>
          <w:rFonts w:cs="Times New Roman"/>
          <w:lang w:val="es-EC"/>
        </w:rPr>
        <w:t xml:space="preserve"> (MDD) aplicado en </w:t>
      </w:r>
      <w:proofErr w:type="spellStart"/>
      <w:r w:rsidRPr="00464971">
        <w:rPr>
          <w:rFonts w:cs="Times New Roman"/>
          <w:lang w:val="es-EC"/>
        </w:rPr>
        <w:t>UTeqMarket</w:t>
      </w:r>
      <w:proofErr w:type="spellEnd"/>
      <w:r w:rsidRPr="00464971">
        <w:rPr>
          <w:rFonts w:cs="Times New Roman"/>
          <w:lang w:val="es-EC"/>
        </w:rPr>
        <w:t>, al integrar el modelado UML, la generación automática de código y el diseño de bases de datos en un único entorno de trabajo. Esto favorece una mejor organización del proyecto, incrementa la productividad del desarrollo y mejora la trazabilidad entre los requisitos, el modelo y la implementación.</w:t>
      </w:r>
    </w:p>
    <w:p w14:paraId="6E3225E9" w14:textId="77777777" w:rsidR="003D3BE0" w:rsidRPr="00464971" w:rsidRDefault="003D3BE0" w:rsidP="003D3BE0">
      <w:pPr>
        <w:keepNext/>
        <w:keepLines/>
        <w:spacing w:before="240"/>
        <w:outlineLvl w:val="0"/>
        <w:rPr>
          <w:rFonts w:ascii="Calibri" w:eastAsia="MS Gothic" w:hAnsi="Calibri" w:cs="Times New Roman"/>
          <w:b/>
          <w:bCs/>
          <w:sz w:val="28"/>
          <w:szCs w:val="28"/>
          <w:lang w:val="es-EC"/>
        </w:rPr>
      </w:pPr>
      <w:r w:rsidRPr="00464971">
        <w:rPr>
          <w:rFonts w:ascii="Calibri" w:eastAsia="MS Gothic" w:hAnsi="Calibri" w:cs="Times New Roman"/>
          <w:b/>
          <w:bCs/>
          <w:sz w:val="28"/>
          <w:szCs w:val="28"/>
          <w:lang w:val="es-EC"/>
        </w:rPr>
        <w:lastRenderedPageBreak/>
        <w:t>Descripción de proyecto</w:t>
      </w:r>
    </w:p>
    <w:p w14:paraId="14E55A20" w14:textId="77777777" w:rsidR="003D3BE0" w:rsidRPr="00464971" w:rsidRDefault="003D3BE0" w:rsidP="003D3BE0">
      <w:pPr>
        <w:keepNext/>
        <w:keepLines/>
        <w:spacing w:before="240"/>
        <w:outlineLvl w:val="0"/>
        <w:rPr>
          <w:rFonts w:ascii="Calibri" w:eastAsia="MS Gothic" w:hAnsi="Calibri" w:cs="Times New Roman"/>
          <w:b/>
          <w:bCs/>
          <w:sz w:val="28"/>
          <w:szCs w:val="28"/>
          <w:lang w:val="es-EC"/>
        </w:rPr>
      </w:pPr>
      <w:r w:rsidRPr="00464971">
        <w:rPr>
          <w:rFonts w:ascii="Calibri" w:eastAsia="MS Gothic" w:hAnsi="Calibri" w:cs="Times New Roman"/>
          <w:b/>
          <w:bCs/>
          <w:sz w:val="28"/>
          <w:szCs w:val="28"/>
          <w:lang w:val="es-EC"/>
        </w:rPr>
        <w:t>Descripción general</w:t>
      </w:r>
    </w:p>
    <w:p w14:paraId="3DBF487B" w14:textId="77777777" w:rsidR="003D3BE0" w:rsidRPr="00464971" w:rsidRDefault="003D3BE0" w:rsidP="003D3BE0">
      <w:pPr>
        <w:rPr>
          <w:rFonts w:cs="Times New Roman"/>
          <w:lang w:val="es-EC"/>
        </w:rPr>
      </w:pPr>
      <w:proofErr w:type="spellStart"/>
      <w:r w:rsidRPr="00464971">
        <w:rPr>
          <w:rFonts w:cs="Times New Roman"/>
          <w:lang w:val="es-EC"/>
        </w:rPr>
        <w:t>UTeqMarket</w:t>
      </w:r>
      <w:proofErr w:type="spellEnd"/>
      <w:r w:rsidRPr="00464971">
        <w:rPr>
          <w:rFonts w:cs="Times New Roman"/>
          <w:lang w:val="es-EC"/>
        </w:rPr>
        <w:t xml:space="preserve"> es una plataforma web desarrollada para facilitar la compra y venta de productos y servicios entre los miembros de la Universidad Técnica Estatal de Quevedo (UTEQ). Su propósito es ofrecer un espacio seguro y organizado donde estudiantes, docentes y personal administrativo puedan publicar anuncios, buscar productos y establecer contacto con otros usuarios pertenecientes a la comunidad universitaria.</w:t>
      </w:r>
    </w:p>
    <w:p w14:paraId="6E4C5BC4" w14:textId="77777777" w:rsidR="003D3BE0" w:rsidRPr="00464971" w:rsidRDefault="003D3BE0" w:rsidP="003D3BE0">
      <w:pPr>
        <w:rPr>
          <w:rFonts w:cs="Times New Roman"/>
          <w:lang w:val="es-EC"/>
        </w:rPr>
      </w:pPr>
      <w:r w:rsidRPr="00464971">
        <w:rPr>
          <w:rFonts w:cs="Times New Roman"/>
          <w:lang w:val="es-EC"/>
        </w:rPr>
        <w:t>Una de las principales características del sistema es la restricción de acceso mediante el uso de correos electrónicos institucionales con dominio @uteq.edu.ec, lo que permite verificar que los usuarios formen parte de la universidad y reduce el riesgo de fraudes o cuentas falsas. Además, la plataforma incorpora funcionalidades para la gestión de publicaciones, búsqueda de productos, filtrado por categorías, visualización de información detallada, comunicación entre comprador y vendedor y un sistema de calificaciones para fortalecer la confianza entre los usuarios.</w:t>
      </w:r>
    </w:p>
    <w:p w14:paraId="02695A2E" w14:textId="77777777" w:rsidR="003D3BE0" w:rsidRPr="00464971" w:rsidRDefault="003D3BE0" w:rsidP="003D3BE0">
      <w:pPr>
        <w:keepNext/>
        <w:keepLines/>
        <w:spacing w:before="240"/>
        <w:outlineLvl w:val="0"/>
        <w:rPr>
          <w:rFonts w:ascii="Calibri" w:eastAsia="MS Gothic" w:hAnsi="Calibri" w:cs="Times New Roman"/>
          <w:b/>
          <w:bCs/>
          <w:sz w:val="28"/>
          <w:szCs w:val="28"/>
          <w:lang w:val="es-EC"/>
        </w:rPr>
      </w:pPr>
      <w:r w:rsidRPr="00464971">
        <w:rPr>
          <w:rFonts w:cs="Times New Roman"/>
          <w:lang w:val="es-EC"/>
        </w:rPr>
        <w:t xml:space="preserve">Desde el punto de vista del desarrollo de software, </w:t>
      </w:r>
      <w:proofErr w:type="spellStart"/>
      <w:r w:rsidRPr="00464971">
        <w:rPr>
          <w:rFonts w:cs="Times New Roman"/>
          <w:lang w:val="es-EC"/>
        </w:rPr>
        <w:t>UTeqMarket</w:t>
      </w:r>
      <w:proofErr w:type="spellEnd"/>
      <w:r w:rsidRPr="00464971">
        <w:rPr>
          <w:rFonts w:cs="Times New Roman"/>
          <w:lang w:val="es-EC"/>
        </w:rPr>
        <w:t xml:space="preserve"> constituye un caso de estudio adecuado para aplicar el enfoque </w:t>
      </w:r>
      <w:proofErr w:type="spellStart"/>
      <w:r w:rsidRPr="00464971">
        <w:rPr>
          <w:rFonts w:cs="Times New Roman"/>
          <w:lang w:val="es-EC"/>
        </w:rPr>
        <w:t>Model-Driven</w:t>
      </w:r>
      <w:proofErr w:type="spellEnd"/>
      <w:r w:rsidRPr="00464971">
        <w:rPr>
          <w:rFonts w:cs="Times New Roman"/>
          <w:lang w:val="es-EC"/>
        </w:rPr>
        <w:t xml:space="preserve"> </w:t>
      </w:r>
      <w:proofErr w:type="spellStart"/>
      <w:r w:rsidRPr="00464971">
        <w:rPr>
          <w:rFonts w:cs="Times New Roman"/>
          <w:lang w:val="es-EC"/>
        </w:rPr>
        <w:t>Development</w:t>
      </w:r>
      <w:proofErr w:type="spellEnd"/>
      <w:r w:rsidRPr="00464971">
        <w:rPr>
          <w:rFonts w:cs="Times New Roman"/>
          <w:lang w:val="es-EC"/>
        </w:rPr>
        <w:t xml:space="preserve"> (MDD), ya que su estructura orientada a objetos permite representar el sistema mediante modelos UML y generar automáticamente parte del código fuente utilizando herramientas CASE como </w:t>
      </w:r>
      <w:proofErr w:type="spellStart"/>
      <w:r w:rsidRPr="00464971">
        <w:rPr>
          <w:rFonts w:ascii="Calibri" w:eastAsia="MS Gothic" w:hAnsi="Calibri" w:cs="Times New Roman"/>
          <w:b/>
          <w:bCs/>
          <w:sz w:val="28"/>
          <w:szCs w:val="28"/>
          <w:lang w:val="es-EC"/>
        </w:rPr>
        <w:t>PowerDesigner</w:t>
      </w:r>
      <w:proofErr w:type="spellEnd"/>
      <w:r w:rsidRPr="00464971">
        <w:rPr>
          <w:rFonts w:ascii="Calibri" w:eastAsia="MS Gothic" w:hAnsi="Calibri" w:cs="Times New Roman"/>
          <w:b/>
          <w:bCs/>
          <w:sz w:val="28"/>
          <w:szCs w:val="28"/>
          <w:lang w:val="es-EC"/>
        </w:rPr>
        <w:t>.</w:t>
      </w:r>
    </w:p>
    <w:p w14:paraId="1EB54073" w14:textId="77777777" w:rsidR="003D3BE0" w:rsidRPr="00464971" w:rsidRDefault="003D3BE0" w:rsidP="003D3BE0">
      <w:pPr>
        <w:keepNext/>
        <w:keepLines/>
        <w:spacing w:before="240"/>
        <w:outlineLvl w:val="0"/>
        <w:rPr>
          <w:rFonts w:ascii="Calibri" w:eastAsia="MS Gothic" w:hAnsi="Calibri" w:cs="Times New Roman"/>
          <w:b/>
          <w:bCs/>
          <w:sz w:val="28"/>
          <w:szCs w:val="28"/>
          <w:lang w:val="es-EC"/>
        </w:rPr>
      </w:pPr>
      <w:r w:rsidRPr="00464971">
        <w:rPr>
          <w:rFonts w:ascii="Calibri" w:eastAsia="MS Gothic" w:hAnsi="Calibri" w:cs="Times New Roman"/>
          <w:b/>
          <w:bCs/>
          <w:sz w:val="28"/>
          <w:szCs w:val="28"/>
          <w:lang w:val="es-EC"/>
        </w:rPr>
        <w:t>Problema</w:t>
      </w:r>
    </w:p>
    <w:p w14:paraId="2A7635ED" w14:textId="77777777" w:rsidR="003D3BE0" w:rsidRPr="00464971" w:rsidRDefault="003D3BE0" w:rsidP="003D3BE0">
      <w:pPr>
        <w:rPr>
          <w:rFonts w:cs="Times New Roman"/>
          <w:lang w:val="es-EC"/>
        </w:rPr>
      </w:pPr>
      <w:r w:rsidRPr="00464971">
        <w:rPr>
          <w:rFonts w:cs="Times New Roman"/>
          <w:lang w:val="es-EC"/>
        </w:rPr>
        <w:t>Actualmente, muchos estudiantes, docentes y personal administrativo de la Universidad Técnica Estatal de Quevedo utilizan redes sociales, grupos de mensajería instantánea y plataformas de comercio general para comprar, vender o intercambiar productos y servicios relacionados con la vida universitaria. Sin embargo, estos medios presentan diversas limitaciones, como la falta de verificación de identidad de los usuarios, la presencia de personas externas a la institución, la desorganización de las publicaciones y la ausencia de mecanismos de reputación que permitan generar confianza entre compradores y vendedores.</w:t>
      </w:r>
    </w:p>
    <w:p w14:paraId="13FF8DC8" w14:textId="77777777" w:rsidR="003D3BE0" w:rsidRPr="00464971" w:rsidRDefault="003D3BE0" w:rsidP="003D3BE0">
      <w:pPr>
        <w:rPr>
          <w:rFonts w:cs="Times New Roman"/>
          <w:lang w:val="es-EC"/>
        </w:rPr>
      </w:pPr>
      <w:r w:rsidRPr="00464971">
        <w:rPr>
          <w:rFonts w:cs="Times New Roman"/>
          <w:lang w:val="es-EC"/>
        </w:rPr>
        <w:t xml:space="preserve">Estas condiciones incrementan el riesgo de fraudes, dificultan la localización de productos y reducen la seguridad de las transacciones realizadas dentro de la comunidad universitaria. Además, </w:t>
      </w:r>
      <w:r w:rsidRPr="00464971">
        <w:rPr>
          <w:rFonts w:cs="Times New Roman"/>
          <w:lang w:val="es-EC"/>
        </w:rPr>
        <w:lastRenderedPageBreak/>
        <w:t>al no existir una plataforma especializada para la UTEQ, la información suele encontrarse dispersa en múltiples grupos o páginas, lo que disminuye la eficiencia en la comunicación entre los usuarios.</w:t>
      </w:r>
    </w:p>
    <w:p w14:paraId="4DEEEC79" w14:textId="77777777" w:rsidR="003D3BE0" w:rsidRPr="00464971" w:rsidRDefault="003D3BE0" w:rsidP="003D3BE0">
      <w:pPr>
        <w:rPr>
          <w:rFonts w:cs="Times New Roman"/>
          <w:lang w:val="es-EC"/>
        </w:rPr>
      </w:pPr>
      <w:r w:rsidRPr="00464971">
        <w:rPr>
          <w:rFonts w:cs="Times New Roman"/>
          <w:lang w:val="es-EC"/>
        </w:rPr>
        <w:t>Ante esta situación, surge la necesidad de desarrollar una plataforma que centralice las publicaciones, valide la identidad institucional de los usuarios y proporcione un entorno más seguro, organizado y confiable para el intercambio de bienes y servicios dentro de la universidad.</w:t>
      </w:r>
    </w:p>
    <w:p w14:paraId="61F2CE59" w14:textId="77777777" w:rsidR="003D3BE0" w:rsidRPr="00464971" w:rsidRDefault="003D3BE0" w:rsidP="003D3BE0">
      <w:pPr>
        <w:keepNext/>
        <w:keepLines/>
        <w:spacing w:before="240"/>
        <w:outlineLvl w:val="0"/>
        <w:rPr>
          <w:rFonts w:ascii="Calibri" w:eastAsia="MS Gothic" w:hAnsi="Calibri" w:cs="Times New Roman"/>
          <w:b/>
          <w:bCs/>
          <w:sz w:val="28"/>
          <w:szCs w:val="28"/>
          <w:lang w:val="es-EC"/>
        </w:rPr>
      </w:pPr>
      <w:r w:rsidRPr="00464971">
        <w:rPr>
          <w:rFonts w:ascii="Calibri" w:eastAsia="MS Gothic" w:hAnsi="Calibri" w:cs="Times New Roman"/>
          <w:b/>
          <w:bCs/>
          <w:sz w:val="28"/>
          <w:szCs w:val="28"/>
          <w:lang w:val="es-EC"/>
        </w:rPr>
        <w:t>Objetivo general</w:t>
      </w:r>
    </w:p>
    <w:p w14:paraId="3AE317DB" w14:textId="77777777" w:rsidR="003D3BE0" w:rsidRPr="00464971" w:rsidRDefault="003D3BE0" w:rsidP="003D3BE0">
      <w:pPr>
        <w:rPr>
          <w:rFonts w:cs="Times New Roman"/>
          <w:lang w:val="es-EC"/>
        </w:rPr>
      </w:pPr>
      <w:r w:rsidRPr="00464971">
        <w:rPr>
          <w:rFonts w:cs="Times New Roman"/>
          <w:lang w:val="es-EC"/>
        </w:rPr>
        <w:t xml:space="preserve">Desarrollar el modelado del proyecto </w:t>
      </w:r>
      <w:proofErr w:type="spellStart"/>
      <w:r w:rsidRPr="00464971">
        <w:rPr>
          <w:rFonts w:cs="Times New Roman"/>
          <w:lang w:val="es-EC"/>
        </w:rPr>
        <w:t>UTeqMarket</w:t>
      </w:r>
      <w:proofErr w:type="spellEnd"/>
      <w:r w:rsidRPr="00464971">
        <w:rPr>
          <w:rFonts w:cs="Times New Roman"/>
          <w:lang w:val="es-EC"/>
        </w:rPr>
        <w:t xml:space="preserve"> mediante la herramienta </w:t>
      </w:r>
      <w:proofErr w:type="spellStart"/>
      <w:r w:rsidRPr="00464971">
        <w:rPr>
          <w:rFonts w:cs="Times New Roman"/>
          <w:lang w:val="es-EC"/>
        </w:rPr>
        <w:t>PowerDesigner</w:t>
      </w:r>
      <w:proofErr w:type="spellEnd"/>
      <w:r w:rsidRPr="00464971">
        <w:rPr>
          <w:rFonts w:cs="Times New Roman"/>
          <w:lang w:val="es-EC"/>
        </w:rPr>
        <w:t xml:space="preserve">, aplicando los principios del </w:t>
      </w:r>
      <w:proofErr w:type="spellStart"/>
      <w:r w:rsidRPr="00464971">
        <w:rPr>
          <w:rFonts w:cs="Times New Roman"/>
          <w:lang w:val="es-EC"/>
        </w:rPr>
        <w:t>Model-Driven</w:t>
      </w:r>
      <w:proofErr w:type="spellEnd"/>
      <w:r w:rsidRPr="00464971">
        <w:rPr>
          <w:rFonts w:cs="Times New Roman"/>
          <w:lang w:val="es-EC"/>
        </w:rPr>
        <w:t xml:space="preserve"> </w:t>
      </w:r>
      <w:proofErr w:type="spellStart"/>
      <w:r w:rsidRPr="00464971">
        <w:rPr>
          <w:rFonts w:cs="Times New Roman"/>
          <w:lang w:val="es-EC"/>
        </w:rPr>
        <w:t>Development</w:t>
      </w:r>
      <w:proofErr w:type="spellEnd"/>
      <w:r w:rsidRPr="00464971">
        <w:rPr>
          <w:rFonts w:cs="Times New Roman"/>
          <w:lang w:val="es-EC"/>
        </w:rPr>
        <w:t xml:space="preserve"> (MDD) para representar la estructura del sistema mediante diagramas UML y generar automáticamente código fuente, demostrando la trazabilidad entre el modelo y la implementación como apoyo al desarrollo de una plataforma web destinada al intercambio seguro de productos y servicios entre los miembros de la Universidad Técnica Estatal de Quevedo.</w:t>
      </w:r>
    </w:p>
    <w:p w14:paraId="3516F923" w14:textId="77777777" w:rsidR="003D3BE0" w:rsidRPr="00464971" w:rsidRDefault="003D3BE0" w:rsidP="003D3BE0">
      <w:pPr>
        <w:keepNext/>
        <w:keepLines/>
        <w:spacing w:before="240"/>
        <w:outlineLvl w:val="0"/>
        <w:rPr>
          <w:rFonts w:ascii="Calibri" w:eastAsia="MS Gothic" w:hAnsi="Calibri" w:cs="Times New Roman"/>
          <w:b/>
          <w:bCs/>
          <w:sz w:val="28"/>
          <w:szCs w:val="28"/>
          <w:lang w:val="es-EC"/>
        </w:rPr>
      </w:pPr>
      <w:r w:rsidRPr="00464971">
        <w:rPr>
          <w:rFonts w:ascii="Calibri" w:eastAsia="MS Gothic" w:hAnsi="Calibri" w:cs="Times New Roman"/>
          <w:b/>
          <w:bCs/>
          <w:sz w:val="28"/>
          <w:szCs w:val="28"/>
          <w:lang w:val="es-EC"/>
        </w:rPr>
        <w:t>Alcance</w:t>
      </w:r>
    </w:p>
    <w:p w14:paraId="64AF79B7" w14:textId="77777777" w:rsidR="003852D2" w:rsidRPr="003852D2" w:rsidRDefault="003852D2" w:rsidP="003852D2">
      <w:pPr>
        <w:rPr>
          <w:rFonts w:cs="Times New Roman"/>
          <w:lang w:val="es-EC"/>
        </w:rPr>
      </w:pPr>
      <w:r w:rsidRPr="003852D2">
        <w:rPr>
          <w:rFonts w:cs="Times New Roman"/>
          <w:lang w:val="es-EC"/>
        </w:rPr>
        <w:t xml:space="preserve">El presente trabajo comprende el modelado de un subsistema representativo de </w:t>
      </w:r>
      <w:proofErr w:type="spellStart"/>
      <w:r w:rsidRPr="003852D2">
        <w:rPr>
          <w:rFonts w:cs="Times New Roman"/>
          <w:lang w:val="es-EC"/>
        </w:rPr>
        <w:t>UTeqMarket</w:t>
      </w:r>
      <w:proofErr w:type="spellEnd"/>
      <w:r w:rsidRPr="003852D2">
        <w:rPr>
          <w:rFonts w:cs="Times New Roman"/>
          <w:lang w:val="es-EC"/>
        </w:rPr>
        <w:t xml:space="preserve"> mediante </w:t>
      </w:r>
      <w:proofErr w:type="spellStart"/>
      <w:r w:rsidRPr="003852D2">
        <w:rPr>
          <w:rFonts w:cs="Times New Roman"/>
          <w:lang w:val="es-EC"/>
        </w:rPr>
        <w:t>PowerDesigner</w:t>
      </w:r>
      <w:proofErr w:type="spellEnd"/>
      <w:r w:rsidRPr="003852D2">
        <w:rPr>
          <w:rFonts w:cs="Times New Roman"/>
          <w:lang w:val="es-EC"/>
        </w:rPr>
        <w:t xml:space="preserve">, aplicando el enfoque </w:t>
      </w:r>
      <w:proofErr w:type="spellStart"/>
      <w:r w:rsidRPr="003852D2">
        <w:rPr>
          <w:rFonts w:cs="Times New Roman"/>
          <w:lang w:val="es-EC"/>
        </w:rPr>
        <w:t>Model-Driven</w:t>
      </w:r>
      <w:proofErr w:type="spellEnd"/>
      <w:r w:rsidRPr="003852D2">
        <w:rPr>
          <w:rFonts w:cs="Times New Roman"/>
          <w:lang w:val="es-EC"/>
        </w:rPr>
        <w:t xml:space="preserve"> </w:t>
      </w:r>
      <w:proofErr w:type="spellStart"/>
      <w:r w:rsidRPr="003852D2">
        <w:rPr>
          <w:rFonts w:cs="Times New Roman"/>
          <w:lang w:val="es-EC"/>
        </w:rPr>
        <w:t>Development</w:t>
      </w:r>
      <w:proofErr w:type="spellEnd"/>
      <w:r w:rsidRPr="003852D2">
        <w:rPr>
          <w:rFonts w:cs="Times New Roman"/>
          <w:lang w:val="es-EC"/>
        </w:rPr>
        <w:t>. Se elaboró un Modelo Orientado a Objetos con las clases principales del dominio, sus atributos, operaciones, asociaciones, cardinalidades y enumeraciones.</w:t>
      </w:r>
    </w:p>
    <w:p w14:paraId="3ADD558C" w14:textId="77777777" w:rsidR="003852D2" w:rsidRPr="003852D2" w:rsidRDefault="003852D2" w:rsidP="003852D2">
      <w:pPr>
        <w:rPr>
          <w:rFonts w:cs="Times New Roman"/>
          <w:lang w:val="es-EC"/>
        </w:rPr>
      </w:pPr>
      <w:r w:rsidRPr="003852D2">
        <w:rPr>
          <w:rFonts w:cs="Times New Roman"/>
          <w:lang w:val="es-EC"/>
        </w:rPr>
        <w:t>A partir del modelo se realizó la generación automática de código fuente en C#, el cual fue incorporado y verificado en Microsoft Visual Studio. También se desarrolló el Modelo Físico de Datos y se generó el script SQL correspondiente para Microsoft SQL Server.</w:t>
      </w:r>
    </w:p>
    <w:p w14:paraId="58279D32" w14:textId="77777777" w:rsidR="003852D2" w:rsidRPr="003852D2" w:rsidRDefault="003852D2" w:rsidP="003852D2">
      <w:pPr>
        <w:rPr>
          <w:rFonts w:cs="Times New Roman"/>
          <w:lang w:val="es-EC"/>
        </w:rPr>
      </w:pPr>
      <w:r w:rsidRPr="003852D2">
        <w:rPr>
          <w:rFonts w:cs="Times New Roman"/>
          <w:lang w:val="es-EC"/>
        </w:rPr>
        <w:t>Como parte de la demostración, se comprobó la compilación del código generado, se creó un proyecto de consola para verificar el uso de las clases y se ejecutó un proceso de Round-</w:t>
      </w:r>
      <w:proofErr w:type="spellStart"/>
      <w:r w:rsidRPr="003852D2">
        <w:rPr>
          <w:rFonts w:cs="Times New Roman"/>
          <w:lang w:val="es-EC"/>
        </w:rPr>
        <w:t>Trip</w:t>
      </w:r>
      <w:proofErr w:type="spellEnd"/>
      <w:r w:rsidRPr="003852D2">
        <w:rPr>
          <w:rFonts w:cs="Times New Roman"/>
          <w:lang w:val="es-EC"/>
        </w:rPr>
        <w:t xml:space="preserve"> </w:t>
      </w:r>
      <w:proofErr w:type="spellStart"/>
      <w:r w:rsidRPr="003852D2">
        <w:rPr>
          <w:rFonts w:cs="Times New Roman"/>
          <w:lang w:val="es-EC"/>
        </w:rPr>
        <w:t>Engineering</w:t>
      </w:r>
      <w:proofErr w:type="spellEnd"/>
      <w:r w:rsidRPr="003852D2">
        <w:rPr>
          <w:rFonts w:cs="Times New Roman"/>
          <w:lang w:val="es-EC"/>
        </w:rPr>
        <w:t xml:space="preserve"> mediante la modificación y regeneración de la clase </w:t>
      </w:r>
      <w:proofErr w:type="spellStart"/>
      <w:r w:rsidRPr="003852D2">
        <w:rPr>
          <w:rFonts w:cs="Times New Roman"/>
          <w:lang w:val="es-EC"/>
        </w:rPr>
        <w:t>Calificacion</w:t>
      </w:r>
      <w:proofErr w:type="spellEnd"/>
      <w:r w:rsidRPr="003852D2">
        <w:rPr>
          <w:rFonts w:cs="Times New Roman"/>
          <w:lang w:val="es-EC"/>
        </w:rPr>
        <w:t>.</w:t>
      </w:r>
    </w:p>
    <w:p w14:paraId="02C66FFE" w14:textId="77777777" w:rsidR="003852D2" w:rsidRPr="003852D2" w:rsidRDefault="003852D2" w:rsidP="003852D2">
      <w:pPr>
        <w:rPr>
          <w:rFonts w:cs="Times New Roman"/>
          <w:lang w:val="es-EC"/>
        </w:rPr>
      </w:pPr>
      <w:r w:rsidRPr="003852D2">
        <w:rPr>
          <w:rFonts w:cs="Times New Roman"/>
          <w:lang w:val="es-EC"/>
        </w:rPr>
        <w:t>El trabajo no contempla la implementación completa de la plataforma web, la interfaz de usuario, el acceso definitivo a datos ni la lógica funcional de todos los métodos generados.</w:t>
      </w:r>
    </w:p>
    <w:p w14:paraId="363EA9A9" w14:textId="77777777" w:rsidR="003D3BE0" w:rsidRPr="00464971" w:rsidRDefault="003D3BE0" w:rsidP="003D3BE0">
      <w:pPr>
        <w:rPr>
          <w:rFonts w:cs="Times New Roman"/>
          <w:b/>
          <w:bCs/>
          <w:lang w:val="es-EC"/>
        </w:rPr>
      </w:pPr>
      <w:r w:rsidRPr="00464971">
        <w:rPr>
          <w:rFonts w:cs="Times New Roman"/>
          <w:b/>
          <w:bCs/>
          <w:lang w:val="es-EC"/>
        </w:rPr>
        <w:t>Requisitos funcionales relacionados</w:t>
      </w:r>
    </w:p>
    <w:p w14:paraId="1CFF86FF" w14:textId="45C64699" w:rsidR="003D3BE0" w:rsidRPr="00464971" w:rsidRDefault="003852D2" w:rsidP="003D3BE0">
      <w:pPr>
        <w:rPr>
          <w:rFonts w:cs="Times New Roman"/>
          <w:lang w:val="es-EC"/>
        </w:rPr>
      </w:pPr>
      <w:r w:rsidRPr="00464971">
        <w:rPr>
          <w:rFonts w:cs="Times New Roman"/>
          <w:lang w:val="es-EC"/>
        </w:rPr>
        <w:lastRenderedPageBreak/>
        <w:t>Para delimitar el componente de persistencia del modelo, se consideraron los siguientes requisitos funcionales relacionados con el almacenamiento y la gestión de información:</w:t>
      </w:r>
    </w:p>
    <w:tbl>
      <w:tblPr>
        <w:tblStyle w:val="Tablaconcuadrcula1"/>
        <w:tblW w:w="0" w:type="auto"/>
        <w:tblLook w:val="04A0" w:firstRow="1" w:lastRow="0" w:firstColumn="1" w:lastColumn="0" w:noHBand="0" w:noVBand="1"/>
      </w:tblPr>
      <w:tblGrid>
        <w:gridCol w:w="4247"/>
        <w:gridCol w:w="4247"/>
      </w:tblGrid>
      <w:tr w:rsidR="00464971" w:rsidRPr="00464971" w14:paraId="7A26F85B" w14:textId="77777777" w:rsidTr="001168E7">
        <w:tc>
          <w:tcPr>
            <w:tcW w:w="4247" w:type="dxa"/>
            <w:vAlign w:val="center"/>
          </w:tcPr>
          <w:p w14:paraId="11EAACDF" w14:textId="77777777" w:rsidR="003D3BE0" w:rsidRPr="00464971" w:rsidRDefault="003D3BE0" w:rsidP="003D3BE0">
            <w:pPr>
              <w:rPr>
                <w:color w:val="auto"/>
                <w:lang w:val="es-EC"/>
              </w:rPr>
            </w:pPr>
            <w:r w:rsidRPr="00464971">
              <w:rPr>
                <w:color w:val="auto"/>
                <w:lang w:val="es-EC"/>
              </w:rPr>
              <w:t>Código</w:t>
            </w:r>
          </w:p>
        </w:tc>
        <w:tc>
          <w:tcPr>
            <w:tcW w:w="4247" w:type="dxa"/>
            <w:vAlign w:val="center"/>
          </w:tcPr>
          <w:p w14:paraId="72F69E62" w14:textId="77777777" w:rsidR="003D3BE0" w:rsidRPr="00464971" w:rsidRDefault="003D3BE0" w:rsidP="003D3BE0">
            <w:pPr>
              <w:rPr>
                <w:color w:val="auto"/>
                <w:lang w:val="es-EC"/>
              </w:rPr>
            </w:pPr>
            <w:r w:rsidRPr="00464971">
              <w:rPr>
                <w:color w:val="auto"/>
                <w:lang w:val="es-EC"/>
              </w:rPr>
              <w:t>Requisito funcional</w:t>
            </w:r>
          </w:p>
        </w:tc>
      </w:tr>
      <w:tr w:rsidR="00464971" w:rsidRPr="00464971" w14:paraId="2F2C2C97" w14:textId="77777777" w:rsidTr="001168E7">
        <w:tc>
          <w:tcPr>
            <w:tcW w:w="4247" w:type="dxa"/>
            <w:vAlign w:val="center"/>
          </w:tcPr>
          <w:p w14:paraId="4412A47C" w14:textId="77777777" w:rsidR="003D3BE0" w:rsidRPr="00464971" w:rsidRDefault="003D3BE0" w:rsidP="003D3BE0">
            <w:pPr>
              <w:rPr>
                <w:color w:val="auto"/>
                <w:lang w:val="es-EC"/>
              </w:rPr>
            </w:pPr>
            <w:r w:rsidRPr="00464971">
              <w:rPr>
                <w:b/>
                <w:bCs/>
                <w:color w:val="auto"/>
                <w:lang w:val="es-EC"/>
              </w:rPr>
              <w:t>RF02</w:t>
            </w:r>
          </w:p>
        </w:tc>
        <w:tc>
          <w:tcPr>
            <w:tcW w:w="4247" w:type="dxa"/>
            <w:vAlign w:val="center"/>
          </w:tcPr>
          <w:p w14:paraId="1A3CF268" w14:textId="77777777" w:rsidR="003D3BE0" w:rsidRPr="00464971" w:rsidRDefault="003D3BE0" w:rsidP="003D3BE0">
            <w:pPr>
              <w:rPr>
                <w:color w:val="auto"/>
                <w:lang w:val="es-EC"/>
              </w:rPr>
            </w:pPr>
            <w:r w:rsidRPr="00464971">
              <w:rPr>
                <w:color w:val="auto"/>
                <w:lang w:val="es-EC"/>
              </w:rPr>
              <w:t>Validar el correo institucional del usuario para permitir el acceso al sistema.</w:t>
            </w:r>
          </w:p>
        </w:tc>
      </w:tr>
      <w:tr w:rsidR="00464971" w:rsidRPr="00464971" w14:paraId="7BF3E9D7" w14:textId="77777777" w:rsidTr="001168E7">
        <w:tc>
          <w:tcPr>
            <w:tcW w:w="4247" w:type="dxa"/>
            <w:vAlign w:val="center"/>
          </w:tcPr>
          <w:p w14:paraId="4CB76828" w14:textId="77777777" w:rsidR="003D3BE0" w:rsidRPr="00464971" w:rsidRDefault="003D3BE0" w:rsidP="003D3BE0">
            <w:pPr>
              <w:rPr>
                <w:color w:val="auto"/>
                <w:lang w:val="es-EC"/>
              </w:rPr>
            </w:pPr>
            <w:r w:rsidRPr="00464971">
              <w:rPr>
                <w:b/>
                <w:bCs/>
                <w:color w:val="auto"/>
                <w:lang w:val="es-EC"/>
              </w:rPr>
              <w:t>RF03</w:t>
            </w:r>
          </w:p>
        </w:tc>
        <w:tc>
          <w:tcPr>
            <w:tcW w:w="4247" w:type="dxa"/>
            <w:vAlign w:val="center"/>
          </w:tcPr>
          <w:p w14:paraId="3323B56D" w14:textId="77777777" w:rsidR="003D3BE0" w:rsidRPr="00464971" w:rsidRDefault="003D3BE0" w:rsidP="003D3BE0">
            <w:pPr>
              <w:rPr>
                <w:color w:val="auto"/>
                <w:lang w:val="es-EC"/>
              </w:rPr>
            </w:pPr>
            <w:r w:rsidRPr="00464971">
              <w:rPr>
                <w:color w:val="auto"/>
                <w:lang w:val="es-EC"/>
              </w:rPr>
              <w:t>Registrar una nueva publicación de producto o servicio.</w:t>
            </w:r>
          </w:p>
        </w:tc>
      </w:tr>
      <w:tr w:rsidR="00464971" w:rsidRPr="00464971" w14:paraId="1FE29BB0" w14:textId="77777777" w:rsidTr="001168E7">
        <w:tc>
          <w:tcPr>
            <w:tcW w:w="4247" w:type="dxa"/>
            <w:vAlign w:val="center"/>
          </w:tcPr>
          <w:p w14:paraId="575ED5BD" w14:textId="77777777" w:rsidR="003D3BE0" w:rsidRPr="00464971" w:rsidRDefault="003D3BE0" w:rsidP="003D3BE0">
            <w:pPr>
              <w:rPr>
                <w:color w:val="auto"/>
                <w:lang w:val="es-EC"/>
              </w:rPr>
            </w:pPr>
            <w:r w:rsidRPr="00464971">
              <w:rPr>
                <w:b/>
                <w:bCs/>
                <w:color w:val="auto"/>
                <w:lang w:val="es-EC"/>
              </w:rPr>
              <w:t>RF04</w:t>
            </w:r>
          </w:p>
        </w:tc>
        <w:tc>
          <w:tcPr>
            <w:tcW w:w="4247" w:type="dxa"/>
            <w:vAlign w:val="center"/>
          </w:tcPr>
          <w:p w14:paraId="6C3A9E95" w14:textId="77777777" w:rsidR="003D3BE0" w:rsidRPr="00464971" w:rsidRDefault="003D3BE0" w:rsidP="003D3BE0">
            <w:pPr>
              <w:rPr>
                <w:color w:val="auto"/>
                <w:lang w:val="es-EC"/>
              </w:rPr>
            </w:pPr>
            <w:r w:rsidRPr="00464971">
              <w:rPr>
                <w:color w:val="auto"/>
                <w:lang w:val="es-EC"/>
              </w:rPr>
              <w:t>Editar la información de una publicación existente.</w:t>
            </w:r>
          </w:p>
        </w:tc>
      </w:tr>
      <w:tr w:rsidR="00464971" w:rsidRPr="00464971" w14:paraId="3EDCF81C" w14:textId="77777777" w:rsidTr="001168E7">
        <w:tc>
          <w:tcPr>
            <w:tcW w:w="4247" w:type="dxa"/>
            <w:vAlign w:val="center"/>
          </w:tcPr>
          <w:p w14:paraId="537B7598" w14:textId="77777777" w:rsidR="003D3BE0" w:rsidRPr="00464971" w:rsidRDefault="003D3BE0" w:rsidP="003D3BE0">
            <w:pPr>
              <w:rPr>
                <w:color w:val="auto"/>
                <w:lang w:val="es-EC"/>
              </w:rPr>
            </w:pPr>
            <w:r w:rsidRPr="00464971">
              <w:rPr>
                <w:b/>
                <w:bCs/>
                <w:color w:val="auto"/>
                <w:lang w:val="es-EC"/>
              </w:rPr>
              <w:t>RF05</w:t>
            </w:r>
          </w:p>
        </w:tc>
        <w:tc>
          <w:tcPr>
            <w:tcW w:w="4247" w:type="dxa"/>
            <w:vAlign w:val="center"/>
          </w:tcPr>
          <w:p w14:paraId="425B2D13" w14:textId="77777777" w:rsidR="003D3BE0" w:rsidRPr="00464971" w:rsidRDefault="003D3BE0" w:rsidP="003D3BE0">
            <w:pPr>
              <w:rPr>
                <w:color w:val="auto"/>
                <w:lang w:val="es-EC"/>
              </w:rPr>
            </w:pPr>
            <w:r w:rsidRPr="00464971">
              <w:rPr>
                <w:color w:val="auto"/>
                <w:lang w:val="es-EC"/>
              </w:rPr>
              <w:t>Eliminar una publicación.</w:t>
            </w:r>
          </w:p>
        </w:tc>
      </w:tr>
      <w:tr w:rsidR="00464971" w:rsidRPr="00464971" w14:paraId="772AD12F" w14:textId="77777777" w:rsidTr="001168E7">
        <w:tc>
          <w:tcPr>
            <w:tcW w:w="4247" w:type="dxa"/>
            <w:vAlign w:val="center"/>
          </w:tcPr>
          <w:p w14:paraId="3E272B94" w14:textId="77777777" w:rsidR="003D3BE0" w:rsidRPr="00464971" w:rsidRDefault="003D3BE0" w:rsidP="003D3BE0">
            <w:pPr>
              <w:rPr>
                <w:color w:val="auto"/>
                <w:lang w:val="es-EC"/>
              </w:rPr>
            </w:pPr>
            <w:r w:rsidRPr="00464971">
              <w:rPr>
                <w:b/>
                <w:bCs/>
                <w:color w:val="auto"/>
                <w:lang w:val="es-EC"/>
              </w:rPr>
              <w:t>RF06</w:t>
            </w:r>
          </w:p>
        </w:tc>
        <w:tc>
          <w:tcPr>
            <w:tcW w:w="4247" w:type="dxa"/>
            <w:vAlign w:val="center"/>
          </w:tcPr>
          <w:p w14:paraId="7FBFABB2" w14:textId="77777777" w:rsidR="003D3BE0" w:rsidRPr="00464971" w:rsidRDefault="003D3BE0" w:rsidP="003D3BE0">
            <w:pPr>
              <w:rPr>
                <w:color w:val="auto"/>
                <w:lang w:val="es-EC"/>
              </w:rPr>
            </w:pPr>
            <w:r w:rsidRPr="00464971">
              <w:rPr>
                <w:color w:val="auto"/>
                <w:lang w:val="es-EC"/>
              </w:rPr>
              <w:t>Buscar publicaciones disponibles.</w:t>
            </w:r>
          </w:p>
        </w:tc>
      </w:tr>
      <w:tr w:rsidR="00464971" w:rsidRPr="00464971" w14:paraId="4FFC98FC" w14:textId="77777777" w:rsidTr="001168E7">
        <w:tc>
          <w:tcPr>
            <w:tcW w:w="4247" w:type="dxa"/>
            <w:vAlign w:val="center"/>
          </w:tcPr>
          <w:p w14:paraId="40A7EC4A" w14:textId="77777777" w:rsidR="003D3BE0" w:rsidRPr="00464971" w:rsidRDefault="003D3BE0" w:rsidP="003D3BE0">
            <w:pPr>
              <w:rPr>
                <w:color w:val="auto"/>
                <w:lang w:val="es-EC"/>
              </w:rPr>
            </w:pPr>
            <w:r w:rsidRPr="00464971">
              <w:rPr>
                <w:b/>
                <w:bCs/>
                <w:color w:val="auto"/>
                <w:lang w:val="es-EC"/>
              </w:rPr>
              <w:t>RF07</w:t>
            </w:r>
          </w:p>
        </w:tc>
        <w:tc>
          <w:tcPr>
            <w:tcW w:w="4247" w:type="dxa"/>
            <w:vAlign w:val="center"/>
          </w:tcPr>
          <w:p w14:paraId="0520A23C" w14:textId="77777777" w:rsidR="003D3BE0" w:rsidRPr="00464971" w:rsidRDefault="003D3BE0" w:rsidP="003D3BE0">
            <w:pPr>
              <w:rPr>
                <w:color w:val="auto"/>
                <w:lang w:val="es-EC"/>
              </w:rPr>
            </w:pPr>
            <w:r w:rsidRPr="00464971">
              <w:rPr>
                <w:color w:val="auto"/>
                <w:lang w:val="es-EC"/>
              </w:rPr>
              <w:t>Filtrar publicaciones por categoría u otros criterios.</w:t>
            </w:r>
          </w:p>
        </w:tc>
      </w:tr>
      <w:tr w:rsidR="00464971" w:rsidRPr="00464971" w14:paraId="2129F913" w14:textId="77777777" w:rsidTr="001168E7">
        <w:tc>
          <w:tcPr>
            <w:tcW w:w="4247" w:type="dxa"/>
            <w:vAlign w:val="center"/>
          </w:tcPr>
          <w:p w14:paraId="2885D670" w14:textId="77777777" w:rsidR="003D3BE0" w:rsidRPr="00464971" w:rsidRDefault="003D3BE0" w:rsidP="003D3BE0">
            <w:pPr>
              <w:rPr>
                <w:color w:val="auto"/>
                <w:lang w:val="es-EC"/>
              </w:rPr>
            </w:pPr>
            <w:r w:rsidRPr="00464971">
              <w:rPr>
                <w:b/>
                <w:bCs/>
                <w:color w:val="auto"/>
                <w:lang w:val="es-EC"/>
              </w:rPr>
              <w:t>RF08</w:t>
            </w:r>
          </w:p>
        </w:tc>
        <w:tc>
          <w:tcPr>
            <w:tcW w:w="4247" w:type="dxa"/>
            <w:vAlign w:val="center"/>
          </w:tcPr>
          <w:p w14:paraId="318046D4" w14:textId="77777777" w:rsidR="003D3BE0" w:rsidRPr="00464971" w:rsidRDefault="003D3BE0" w:rsidP="003D3BE0">
            <w:pPr>
              <w:rPr>
                <w:color w:val="auto"/>
                <w:lang w:val="es-EC"/>
              </w:rPr>
            </w:pPr>
            <w:r w:rsidRPr="00464971">
              <w:rPr>
                <w:color w:val="auto"/>
                <w:lang w:val="es-EC"/>
              </w:rPr>
              <w:t>Visualizar la información detallada de una publicación.</w:t>
            </w:r>
          </w:p>
        </w:tc>
      </w:tr>
      <w:tr w:rsidR="00464971" w:rsidRPr="00464971" w14:paraId="4BD8DE59" w14:textId="77777777" w:rsidTr="001168E7">
        <w:tc>
          <w:tcPr>
            <w:tcW w:w="4247" w:type="dxa"/>
            <w:vAlign w:val="center"/>
          </w:tcPr>
          <w:p w14:paraId="6245215F" w14:textId="77777777" w:rsidR="003D3BE0" w:rsidRPr="00464971" w:rsidRDefault="003D3BE0" w:rsidP="003D3BE0">
            <w:pPr>
              <w:rPr>
                <w:color w:val="auto"/>
                <w:lang w:val="es-EC"/>
              </w:rPr>
            </w:pPr>
            <w:r w:rsidRPr="00464971">
              <w:rPr>
                <w:b/>
                <w:bCs/>
                <w:color w:val="auto"/>
                <w:lang w:val="es-EC"/>
              </w:rPr>
              <w:t>RF10</w:t>
            </w:r>
          </w:p>
        </w:tc>
        <w:tc>
          <w:tcPr>
            <w:tcW w:w="4247" w:type="dxa"/>
            <w:vAlign w:val="center"/>
          </w:tcPr>
          <w:p w14:paraId="111E20B1" w14:textId="77777777" w:rsidR="003D3BE0" w:rsidRPr="00464971" w:rsidRDefault="003D3BE0" w:rsidP="003D3BE0">
            <w:pPr>
              <w:rPr>
                <w:color w:val="auto"/>
                <w:lang w:val="es-EC"/>
              </w:rPr>
            </w:pPr>
            <w:r w:rsidRPr="00464971">
              <w:rPr>
                <w:color w:val="auto"/>
                <w:lang w:val="es-EC"/>
              </w:rPr>
              <w:t>Registrar la calificación de un usuario después de una transacción.</w:t>
            </w:r>
          </w:p>
        </w:tc>
      </w:tr>
      <w:tr w:rsidR="00464971" w:rsidRPr="00464971" w14:paraId="57C110DB" w14:textId="77777777" w:rsidTr="001168E7">
        <w:tc>
          <w:tcPr>
            <w:tcW w:w="4247" w:type="dxa"/>
            <w:vAlign w:val="center"/>
          </w:tcPr>
          <w:p w14:paraId="59D6D113" w14:textId="77777777" w:rsidR="003D3BE0" w:rsidRPr="00464971" w:rsidRDefault="003D3BE0" w:rsidP="003D3BE0">
            <w:pPr>
              <w:rPr>
                <w:color w:val="auto"/>
                <w:lang w:val="es-EC"/>
              </w:rPr>
            </w:pPr>
            <w:r w:rsidRPr="00464971">
              <w:rPr>
                <w:b/>
                <w:bCs/>
                <w:color w:val="auto"/>
                <w:lang w:val="es-EC"/>
              </w:rPr>
              <w:t>RF11</w:t>
            </w:r>
          </w:p>
        </w:tc>
        <w:tc>
          <w:tcPr>
            <w:tcW w:w="4247" w:type="dxa"/>
            <w:vAlign w:val="center"/>
          </w:tcPr>
          <w:p w14:paraId="211FB074" w14:textId="77777777" w:rsidR="003D3BE0" w:rsidRPr="00464971" w:rsidRDefault="003D3BE0" w:rsidP="003D3BE0">
            <w:pPr>
              <w:rPr>
                <w:color w:val="auto"/>
                <w:lang w:val="es-EC"/>
              </w:rPr>
            </w:pPr>
            <w:r w:rsidRPr="00464971">
              <w:rPr>
                <w:color w:val="auto"/>
                <w:lang w:val="es-EC"/>
              </w:rPr>
              <w:t>Marcar una publicación como vendida o finalizada.</w:t>
            </w:r>
          </w:p>
        </w:tc>
      </w:tr>
    </w:tbl>
    <w:p w14:paraId="24B07CAC" w14:textId="77777777" w:rsidR="003D3BE0" w:rsidRPr="00464971" w:rsidRDefault="003D3BE0" w:rsidP="003D3BE0">
      <w:pPr>
        <w:rPr>
          <w:rFonts w:cs="Times New Roman"/>
          <w:lang w:val="es-EC"/>
        </w:rPr>
      </w:pPr>
    </w:p>
    <w:p w14:paraId="21ABA788" w14:textId="77777777" w:rsidR="003D3BE0" w:rsidRPr="00464971" w:rsidRDefault="003D3BE0" w:rsidP="003D3BE0">
      <w:pPr>
        <w:rPr>
          <w:rFonts w:cs="Times New Roman"/>
          <w:lang w:val="es-EC"/>
        </w:rPr>
      </w:pPr>
      <w:r w:rsidRPr="00464971">
        <w:rPr>
          <w:rFonts w:cs="Times New Roman"/>
          <w:lang w:val="es-EC"/>
        </w:rPr>
        <w:t>Los requisitos funcionales relacionados con la autenticación, la comunicación mediante WhatsApp, la interfaz de usuario y otros procesos externos no forman parte del alcance del modelo entidad-relación, ya que corresponden a funcionalidades implementadas en la lógica de negocio o mediante servicios externos y no afectan directamente la estructura de la base de datos.</w:t>
      </w:r>
    </w:p>
    <w:p w14:paraId="5146C61A" w14:textId="77777777" w:rsidR="003D3BE0" w:rsidRPr="00464971" w:rsidRDefault="003D3BE0" w:rsidP="003D3BE0">
      <w:pPr>
        <w:keepNext/>
        <w:keepLines/>
        <w:spacing w:before="240"/>
        <w:outlineLvl w:val="0"/>
        <w:rPr>
          <w:rFonts w:ascii="Calibri" w:eastAsia="MS Gothic" w:hAnsi="Calibri" w:cs="Times New Roman"/>
          <w:b/>
          <w:bCs/>
          <w:sz w:val="28"/>
          <w:szCs w:val="28"/>
          <w:lang w:val="es-EC"/>
        </w:rPr>
      </w:pPr>
      <w:r w:rsidRPr="00464971">
        <w:rPr>
          <w:rFonts w:ascii="Calibri" w:eastAsia="MS Gothic" w:hAnsi="Calibri" w:cs="Times New Roman"/>
          <w:b/>
          <w:bCs/>
          <w:sz w:val="28"/>
          <w:szCs w:val="28"/>
          <w:lang w:val="es-EC"/>
        </w:rPr>
        <w:lastRenderedPageBreak/>
        <w:t>Actores</w:t>
      </w:r>
    </w:p>
    <w:p w14:paraId="232AA80B" w14:textId="77777777" w:rsidR="003D3BE0" w:rsidRPr="00464971" w:rsidRDefault="003D3BE0" w:rsidP="003D3BE0">
      <w:pPr>
        <w:rPr>
          <w:rFonts w:cs="Times New Roman"/>
          <w:lang w:val="es-EC"/>
        </w:rPr>
      </w:pPr>
      <w:r w:rsidRPr="00464971">
        <w:rPr>
          <w:rFonts w:cs="Times New Roman"/>
          <w:lang w:val="es-EC"/>
        </w:rPr>
        <w:t xml:space="preserve">Los actores representan los tipos de usuarios que interactúan con el sistema </w:t>
      </w:r>
      <w:proofErr w:type="spellStart"/>
      <w:r w:rsidRPr="00464971">
        <w:rPr>
          <w:rFonts w:cs="Times New Roman"/>
          <w:lang w:val="es-EC"/>
        </w:rPr>
        <w:t>UTeqMarket</w:t>
      </w:r>
      <w:proofErr w:type="spellEnd"/>
      <w:r w:rsidRPr="00464971">
        <w:rPr>
          <w:rFonts w:cs="Times New Roman"/>
          <w:lang w:val="es-EC"/>
        </w:rPr>
        <w:t>. Cada uno posee permisos específicos sobre la información almacenada en la base de datos y participa en diferentes procesos relacionados con la compra y venta de productos y servicios dentro de la comunidad universitaria.</w:t>
      </w:r>
    </w:p>
    <w:tbl>
      <w:tblPr>
        <w:tblStyle w:val="Tablaconcuadrcula1"/>
        <w:tblW w:w="0" w:type="auto"/>
        <w:tblLook w:val="04A0" w:firstRow="1" w:lastRow="0" w:firstColumn="1" w:lastColumn="0" w:noHBand="0" w:noVBand="1"/>
      </w:tblPr>
      <w:tblGrid>
        <w:gridCol w:w="2831"/>
        <w:gridCol w:w="2831"/>
        <w:gridCol w:w="2832"/>
      </w:tblGrid>
      <w:tr w:rsidR="00464971" w:rsidRPr="00464971" w14:paraId="57894277" w14:textId="77777777" w:rsidTr="001168E7">
        <w:tc>
          <w:tcPr>
            <w:tcW w:w="2831" w:type="dxa"/>
            <w:vAlign w:val="center"/>
          </w:tcPr>
          <w:p w14:paraId="367D643F" w14:textId="77777777" w:rsidR="003D3BE0" w:rsidRPr="00464971" w:rsidRDefault="003D3BE0" w:rsidP="003D3BE0">
            <w:pPr>
              <w:rPr>
                <w:color w:val="auto"/>
                <w:lang w:val="es-EC"/>
              </w:rPr>
            </w:pPr>
            <w:r w:rsidRPr="00464971">
              <w:rPr>
                <w:color w:val="auto"/>
                <w:lang w:val="es-EC"/>
              </w:rPr>
              <w:t>Actor</w:t>
            </w:r>
          </w:p>
        </w:tc>
        <w:tc>
          <w:tcPr>
            <w:tcW w:w="2831" w:type="dxa"/>
            <w:vAlign w:val="center"/>
          </w:tcPr>
          <w:p w14:paraId="037B8BD9" w14:textId="77777777" w:rsidR="003D3BE0" w:rsidRPr="00464971" w:rsidRDefault="003D3BE0" w:rsidP="003D3BE0">
            <w:pPr>
              <w:rPr>
                <w:color w:val="auto"/>
                <w:lang w:val="es-EC"/>
              </w:rPr>
            </w:pPr>
            <w:r w:rsidRPr="00464971">
              <w:rPr>
                <w:color w:val="auto"/>
                <w:lang w:val="es-EC"/>
              </w:rPr>
              <w:t>Descripción</w:t>
            </w:r>
          </w:p>
        </w:tc>
        <w:tc>
          <w:tcPr>
            <w:tcW w:w="2832" w:type="dxa"/>
            <w:vAlign w:val="center"/>
          </w:tcPr>
          <w:p w14:paraId="35B0B7D5" w14:textId="77777777" w:rsidR="003D3BE0" w:rsidRPr="00464971" w:rsidRDefault="003D3BE0" w:rsidP="003D3BE0">
            <w:pPr>
              <w:rPr>
                <w:color w:val="auto"/>
                <w:lang w:val="es-EC"/>
              </w:rPr>
            </w:pPr>
            <w:r w:rsidRPr="00464971">
              <w:rPr>
                <w:color w:val="auto"/>
                <w:lang w:val="es-EC"/>
              </w:rPr>
              <w:t>Participación en el sistema</w:t>
            </w:r>
          </w:p>
        </w:tc>
      </w:tr>
      <w:tr w:rsidR="00464971" w:rsidRPr="00464971" w14:paraId="7A11817C" w14:textId="77777777" w:rsidTr="001168E7">
        <w:tc>
          <w:tcPr>
            <w:tcW w:w="2831" w:type="dxa"/>
            <w:vAlign w:val="center"/>
          </w:tcPr>
          <w:p w14:paraId="47C7B223" w14:textId="77777777" w:rsidR="003D3BE0" w:rsidRPr="00464971" w:rsidRDefault="003D3BE0" w:rsidP="003D3BE0">
            <w:pPr>
              <w:rPr>
                <w:color w:val="auto"/>
                <w:lang w:val="es-EC"/>
              </w:rPr>
            </w:pPr>
            <w:r w:rsidRPr="00464971">
              <w:rPr>
                <w:b/>
                <w:bCs/>
                <w:color w:val="auto"/>
                <w:lang w:val="es-EC"/>
              </w:rPr>
              <w:t>Estudiante</w:t>
            </w:r>
          </w:p>
        </w:tc>
        <w:tc>
          <w:tcPr>
            <w:tcW w:w="2831" w:type="dxa"/>
            <w:vAlign w:val="center"/>
          </w:tcPr>
          <w:p w14:paraId="5309B990" w14:textId="77777777" w:rsidR="003D3BE0" w:rsidRPr="00464971" w:rsidRDefault="003D3BE0" w:rsidP="003D3BE0">
            <w:pPr>
              <w:rPr>
                <w:color w:val="auto"/>
                <w:lang w:val="es-EC"/>
              </w:rPr>
            </w:pPr>
            <w:r w:rsidRPr="00464971">
              <w:rPr>
                <w:color w:val="auto"/>
                <w:lang w:val="es-EC"/>
              </w:rPr>
              <w:t>Usuario perteneciente a la UTEQ con correo institucional válido.</w:t>
            </w:r>
          </w:p>
        </w:tc>
        <w:tc>
          <w:tcPr>
            <w:tcW w:w="2832" w:type="dxa"/>
            <w:vAlign w:val="center"/>
          </w:tcPr>
          <w:p w14:paraId="3720A2C7" w14:textId="77777777" w:rsidR="003D3BE0" w:rsidRPr="00464971" w:rsidRDefault="003D3BE0" w:rsidP="003D3BE0">
            <w:pPr>
              <w:rPr>
                <w:color w:val="auto"/>
                <w:lang w:val="es-EC"/>
              </w:rPr>
            </w:pPr>
            <w:r w:rsidRPr="00464971">
              <w:rPr>
                <w:color w:val="auto"/>
                <w:lang w:val="es-EC"/>
              </w:rPr>
              <w:t>Puede publicar productos o servicios, buscar publicaciones, contactar vendedores, realizar compras y calificar usuarios.</w:t>
            </w:r>
          </w:p>
        </w:tc>
      </w:tr>
      <w:tr w:rsidR="00464971" w:rsidRPr="00464971" w14:paraId="3FE65594" w14:textId="77777777" w:rsidTr="001168E7">
        <w:tc>
          <w:tcPr>
            <w:tcW w:w="2831" w:type="dxa"/>
            <w:vAlign w:val="center"/>
          </w:tcPr>
          <w:p w14:paraId="0CA1600C" w14:textId="77777777" w:rsidR="003D3BE0" w:rsidRPr="00464971" w:rsidRDefault="003D3BE0" w:rsidP="003D3BE0">
            <w:pPr>
              <w:rPr>
                <w:color w:val="auto"/>
                <w:lang w:val="es-EC"/>
              </w:rPr>
            </w:pPr>
            <w:r w:rsidRPr="00464971">
              <w:rPr>
                <w:b/>
                <w:bCs/>
                <w:color w:val="auto"/>
                <w:lang w:val="es-EC"/>
              </w:rPr>
              <w:t>Docente</w:t>
            </w:r>
          </w:p>
        </w:tc>
        <w:tc>
          <w:tcPr>
            <w:tcW w:w="2831" w:type="dxa"/>
            <w:vAlign w:val="center"/>
          </w:tcPr>
          <w:p w14:paraId="25EE525A" w14:textId="77777777" w:rsidR="003D3BE0" w:rsidRPr="00464971" w:rsidRDefault="003D3BE0" w:rsidP="003D3BE0">
            <w:pPr>
              <w:rPr>
                <w:color w:val="auto"/>
                <w:lang w:val="es-EC"/>
              </w:rPr>
            </w:pPr>
            <w:r w:rsidRPr="00464971">
              <w:rPr>
                <w:color w:val="auto"/>
                <w:lang w:val="es-EC"/>
              </w:rPr>
              <w:t>Miembro del personal académico de la UTEQ registrado mediante correo institucional.</w:t>
            </w:r>
          </w:p>
        </w:tc>
        <w:tc>
          <w:tcPr>
            <w:tcW w:w="2832" w:type="dxa"/>
            <w:vAlign w:val="center"/>
          </w:tcPr>
          <w:p w14:paraId="42D9FDB1" w14:textId="77777777" w:rsidR="003D3BE0" w:rsidRPr="00464971" w:rsidRDefault="003D3BE0" w:rsidP="003D3BE0">
            <w:pPr>
              <w:rPr>
                <w:color w:val="auto"/>
                <w:lang w:val="es-EC"/>
              </w:rPr>
            </w:pPr>
            <w:r w:rsidRPr="00464971">
              <w:rPr>
                <w:color w:val="auto"/>
                <w:lang w:val="es-EC"/>
              </w:rPr>
              <w:t>Puede publicar, comprar, vender y calificar usuarios dentro de la plataforma.</w:t>
            </w:r>
          </w:p>
        </w:tc>
      </w:tr>
      <w:tr w:rsidR="00464971" w:rsidRPr="00464971" w14:paraId="558F3F58" w14:textId="77777777" w:rsidTr="001168E7">
        <w:tc>
          <w:tcPr>
            <w:tcW w:w="2831" w:type="dxa"/>
            <w:vAlign w:val="center"/>
          </w:tcPr>
          <w:p w14:paraId="026DE649" w14:textId="77777777" w:rsidR="003D3BE0" w:rsidRPr="00464971" w:rsidRDefault="003D3BE0" w:rsidP="003D3BE0">
            <w:pPr>
              <w:rPr>
                <w:color w:val="auto"/>
                <w:lang w:val="es-EC"/>
              </w:rPr>
            </w:pPr>
            <w:r w:rsidRPr="00464971">
              <w:rPr>
                <w:b/>
                <w:bCs/>
                <w:color w:val="auto"/>
                <w:lang w:val="es-EC"/>
              </w:rPr>
              <w:t>Personal administrativo</w:t>
            </w:r>
          </w:p>
        </w:tc>
        <w:tc>
          <w:tcPr>
            <w:tcW w:w="2831" w:type="dxa"/>
            <w:vAlign w:val="center"/>
          </w:tcPr>
          <w:p w14:paraId="4D2837FD" w14:textId="77777777" w:rsidR="003D3BE0" w:rsidRPr="00464971" w:rsidRDefault="003D3BE0" w:rsidP="003D3BE0">
            <w:pPr>
              <w:rPr>
                <w:color w:val="auto"/>
                <w:lang w:val="es-EC"/>
              </w:rPr>
            </w:pPr>
            <w:r w:rsidRPr="00464971">
              <w:rPr>
                <w:color w:val="auto"/>
                <w:lang w:val="es-EC"/>
              </w:rPr>
              <w:t>Empleado administrativo de la UTEQ con acceso mediante correo institucional.</w:t>
            </w:r>
          </w:p>
        </w:tc>
        <w:tc>
          <w:tcPr>
            <w:tcW w:w="2832" w:type="dxa"/>
            <w:vAlign w:val="center"/>
          </w:tcPr>
          <w:p w14:paraId="1AF8CAF8" w14:textId="77777777" w:rsidR="003D3BE0" w:rsidRPr="00464971" w:rsidRDefault="003D3BE0" w:rsidP="003D3BE0">
            <w:pPr>
              <w:rPr>
                <w:color w:val="auto"/>
                <w:lang w:val="es-EC"/>
              </w:rPr>
            </w:pPr>
            <w:r w:rsidRPr="00464971">
              <w:rPr>
                <w:color w:val="auto"/>
                <w:lang w:val="es-EC"/>
              </w:rPr>
              <w:t>Puede publicar productos o servicios, realizar compras, consultar publicaciones y calificar usuarios.</w:t>
            </w:r>
          </w:p>
        </w:tc>
      </w:tr>
      <w:tr w:rsidR="00464971" w:rsidRPr="00464971" w14:paraId="743E2C86" w14:textId="77777777" w:rsidTr="001168E7">
        <w:tc>
          <w:tcPr>
            <w:tcW w:w="2831" w:type="dxa"/>
            <w:vAlign w:val="center"/>
          </w:tcPr>
          <w:p w14:paraId="737DF619" w14:textId="77777777" w:rsidR="003D3BE0" w:rsidRPr="00464971" w:rsidRDefault="003D3BE0" w:rsidP="003D3BE0">
            <w:pPr>
              <w:rPr>
                <w:color w:val="auto"/>
                <w:lang w:val="es-EC"/>
              </w:rPr>
            </w:pPr>
            <w:r w:rsidRPr="00464971">
              <w:rPr>
                <w:b/>
                <w:bCs/>
                <w:color w:val="auto"/>
                <w:lang w:val="es-EC"/>
              </w:rPr>
              <w:t>Administrador</w:t>
            </w:r>
          </w:p>
        </w:tc>
        <w:tc>
          <w:tcPr>
            <w:tcW w:w="2831" w:type="dxa"/>
            <w:vAlign w:val="center"/>
          </w:tcPr>
          <w:p w14:paraId="425702D6" w14:textId="77777777" w:rsidR="003D3BE0" w:rsidRPr="00464971" w:rsidRDefault="003D3BE0" w:rsidP="003D3BE0">
            <w:pPr>
              <w:rPr>
                <w:color w:val="auto"/>
                <w:lang w:val="es-EC"/>
              </w:rPr>
            </w:pPr>
            <w:r w:rsidRPr="00464971">
              <w:rPr>
                <w:color w:val="auto"/>
                <w:lang w:val="es-EC"/>
              </w:rPr>
              <w:t>Responsable de la administración del sistema.</w:t>
            </w:r>
          </w:p>
        </w:tc>
        <w:tc>
          <w:tcPr>
            <w:tcW w:w="2832" w:type="dxa"/>
            <w:vAlign w:val="center"/>
          </w:tcPr>
          <w:p w14:paraId="1F1498FF" w14:textId="77777777" w:rsidR="003D3BE0" w:rsidRPr="00464971" w:rsidRDefault="003D3BE0" w:rsidP="003D3BE0">
            <w:pPr>
              <w:rPr>
                <w:color w:val="auto"/>
                <w:lang w:val="es-EC"/>
              </w:rPr>
            </w:pPr>
            <w:r w:rsidRPr="00464971">
              <w:rPr>
                <w:color w:val="auto"/>
                <w:lang w:val="es-EC"/>
              </w:rPr>
              <w:t>Gestiona usuarios, supervisa publicaciones, administra categorías y mantiene el correcto funcionamiento de la plataforma.</w:t>
            </w:r>
          </w:p>
        </w:tc>
      </w:tr>
    </w:tbl>
    <w:p w14:paraId="103F123C" w14:textId="77777777" w:rsidR="003D3BE0" w:rsidRPr="00464971" w:rsidRDefault="003D3BE0" w:rsidP="003D3BE0">
      <w:pPr>
        <w:rPr>
          <w:lang w:val="es-EC"/>
        </w:rPr>
      </w:pPr>
    </w:p>
    <w:p w14:paraId="5EAB3D85" w14:textId="77777777" w:rsidR="001A0EB9" w:rsidRPr="00464971" w:rsidRDefault="00B5158F">
      <w:pPr>
        <w:pStyle w:val="Ttulo1"/>
        <w:rPr>
          <w:color w:val="auto"/>
          <w:lang w:val="es-EC"/>
        </w:rPr>
      </w:pPr>
      <w:r w:rsidRPr="00464971">
        <w:rPr>
          <w:color w:val="auto"/>
          <w:lang w:val="es-EC"/>
        </w:rPr>
        <w:lastRenderedPageBreak/>
        <w:t>4. Modelo UML</w:t>
      </w:r>
    </w:p>
    <w:p w14:paraId="6A63FA38" w14:textId="77777777" w:rsidR="001A0EB9" w:rsidRPr="00464971" w:rsidRDefault="00B5158F">
      <w:pPr>
        <w:rPr>
          <w:lang w:val="es-EC"/>
        </w:rPr>
      </w:pPr>
      <w:r w:rsidRPr="00464971">
        <w:rPr>
          <w:lang w:val="es-EC"/>
        </w:rPr>
        <w:t xml:space="preserve">El modelo UML de </w:t>
      </w:r>
      <w:proofErr w:type="spellStart"/>
      <w:r w:rsidRPr="00464971">
        <w:rPr>
          <w:lang w:val="es-EC"/>
        </w:rPr>
        <w:t>UTEQMarket</w:t>
      </w:r>
      <w:proofErr w:type="spellEnd"/>
      <w:r w:rsidRPr="00464971">
        <w:rPr>
          <w:lang w:val="es-EC"/>
        </w:rPr>
        <w:t xml:space="preserve"> describe la estructura estática del sistema mediante clases, atributos, operaciones, enumeraciones y relaciones. El modelo fue elaborado en </w:t>
      </w:r>
      <w:proofErr w:type="spellStart"/>
      <w:r w:rsidRPr="00464971">
        <w:rPr>
          <w:lang w:val="es-EC"/>
        </w:rPr>
        <w:t>PowerDesigner</w:t>
      </w:r>
      <w:proofErr w:type="spellEnd"/>
      <w:r w:rsidRPr="00464971">
        <w:rPr>
          <w:lang w:val="es-EC"/>
        </w:rPr>
        <w:t xml:space="preserve"> a partir de los requisitos funcionales, reglas de negocio y entidades identificadas para la plataforma. La presente sección documenta el Diagrama de Clases y su correspondencia con el modelo físico implementado en Microsoft SQL Server.</w:t>
      </w:r>
    </w:p>
    <w:p w14:paraId="18832D8F" w14:textId="77777777" w:rsidR="001A0EB9" w:rsidRPr="00464971" w:rsidRDefault="00B5158F">
      <w:pPr>
        <w:pStyle w:val="Ttulo2"/>
        <w:rPr>
          <w:color w:val="auto"/>
          <w:lang w:val="es-EC"/>
        </w:rPr>
      </w:pPr>
      <w:r w:rsidRPr="00464971">
        <w:rPr>
          <w:color w:val="auto"/>
          <w:lang w:val="es-EC"/>
        </w:rPr>
        <w:t>4.1 Diagrama de clases</w:t>
      </w:r>
    </w:p>
    <w:p w14:paraId="7B777A0C" w14:textId="77777777" w:rsidR="001A0EB9" w:rsidRPr="00464971" w:rsidRDefault="00B5158F">
      <w:pPr>
        <w:rPr>
          <w:lang w:val="es-EC"/>
        </w:rPr>
      </w:pPr>
      <w:r w:rsidRPr="00464971">
        <w:rPr>
          <w:lang w:val="es-EC"/>
        </w:rPr>
        <w:t xml:space="preserve">El Diagrama de Clases representa los principales elementos del dominio de </w:t>
      </w:r>
      <w:proofErr w:type="spellStart"/>
      <w:r w:rsidRPr="00464971">
        <w:rPr>
          <w:lang w:val="es-EC"/>
        </w:rPr>
        <w:t>UTEQMarket</w:t>
      </w:r>
      <w:proofErr w:type="spellEnd"/>
      <w:r w:rsidRPr="00464971">
        <w:rPr>
          <w:lang w:val="es-EC"/>
        </w:rPr>
        <w:t xml:space="preserve"> y la forma en que colaboran entre sí. El modelo está compuesto por las clases Usuario, </w:t>
      </w:r>
      <w:proofErr w:type="spellStart"/>
      <w:r w:rsidRPr="00464971">
        <w:rPr>
          <w:lang w:val="es-EC"/>
        </w:rPr>
        <w:t>Publicacion</w:t>
      </w:r>
      <w:proofErr w:type="spellEnd"/>
      <w:r w:rsidRPr="00464971">
        <w:rPr>
          <w:lang w:val="es-EC"/>
        </w:rPr>
        <w:t xml:space="preserve">, </w:t>
      </w:r>
      <w:proofErr w:type="spellStart"/>
      <w:r w:rsidRPr="00464971">
        <w:rPr>
          <w:lang w:val="es-EC"/>
        </w:rPr>
        <w:t>Categoria</w:t>
      </w:r>
      <w:proofErr w:type="spellEnd"/>
      <w:r w:rsidRPr="00464971">
        <w:rPr>
          <w:lang w:val="es-EC"/>
        </w:rPr>
        <w:t xml:space="preserve">, </w:t>
      </w:r>
      <w:proofErr w:type="spellStart"/>
      <w:r w:rsidRPr="00464971">
        <w:rPr>
          <w:lang w:val="es-EC"/>
        </w:rPr>
        <w:t>ImagenPublicacion</w:t>
      </w:r>
      <w:proofErr w:type="spellEnd"/>
      <w:r w:rsidRPr="00464971">
        <w:rPr>
          <w:lang w:val="es-EC"/>
        </w:rPr>
        <w:t xml:space="preserve">, Favorito, Contacto, </w:t>
      </w:r>
      <w:proofErr w:type="spellStart"/>
      <w:r w:rsidRPr="00464971">
        <w:rPr>
          <w:lang w:val="es-EC"/>
        </w:rPr>
        <w:t>Calificacion</w:t>
      </w:r>
      <w:proofErr w:type="spellEnd"/>
      <w:r w:rsidRPr="00464971">
        <w:rPr>
          <w:lang w:val="es-EC"/>
        </w:rPr>
        <w:t xml:space="preserve"> y Reporte. Además, utiliza las enumeraciones </w:t>
      </w:r>
      <w:proofErr w:type="spellStart"/>
      <w:r w:rsidRPr="00464971">
        <w:rPr>
          <w:lang w:val="es-EC"/>
        </w:rPr>
        <w:t>RolUsuario</w:t>
      </w:r>
      <w:proofErr w:type="spellEnd"/>
      <w:r w:rsidRPr="00464971">
        <w:rPr>
          <w:lang w:val="es-EC"/>
        </w:rPr>
        <w:t xml:space="preserve">, </w:t>
      </w:r>
      <w:proofErr w:type="spellStart"/>
      <w:r w:rsidRPr="00464971">
        <w:rPr>
          <w:lang w:val="es-EC"/>
        </w:rPr>
        <w:t>EstadoPublicacion</w:t>
      </w:r>
      <w:proofErr w:type="spellEnd"/>
      <w:r w:rsidRPr="00464971">
        <w:rPr>
          <w:lang w:val="es-EC"/>
        </w:rPr>
        <w:t xml:space="preserve">, </w:t>
      </w:r>
      <w:proofErr w:type="spellStart"/>
      <w:r w:rsidRPr="00464971">
        <w:rPr>
          <w:lang w:val="es-EC"/>
        </w:rPr>
        <w:t>EstadoReporte</w:t>
      </w:r>
      <w:proofErr w:type="spellEnd"/>
      <w:r w:rsidRPr="00464971">
        <w:rPr>
          <w:lang w:val="es-EC"/>
        </w:rPr>
        <w:t xml:space="preserve"> y </w:t>
      </w:r>
      <w:proofErr w:type="spellStart"/>
      <w:r w:rsidRPr="00464971">
        <w:rPr>
          <w:lang w:val="es-EC"/>
        </w:rPr>
        <w:t>MotivoReporte</w:t>
      </w:r>
      <w:proofErr w:type="spellEnd"/>
      <w:r w:rsidRPr="00464971">
        <w:rPr>
          <w:lang w:val="es-EC"/>
        </w:rPr>
        <w:t xml:space="preserve"> para restringir los valores permitidos en determinados atributos.</w:t>
      </w:r>
    </w:p>
    <w:tbl>
      <w:tblPr>
        <w:tblStyle w:val="Tablaconcuadrcula"/>
        <w:tblW w:w="0" w:type="auto"/>
        <w:jc w:val="center"/>
        <w:tblLook w:val="04A0" w:firstRow="1" w:lastRow="0" w:firstColumn="1" w:lastColumn="0" w:noHBand="0" w:noVBand="1"/>
      </w:tblPr>
      <w:tblGrid>
        <w:gridCol w:w="9350"/>
      </w:tblGrid>
      <w:tr w:rsidR="00464971" w:rsidRPr="00464971" w14:paraId="0A841697" w14:textId="77777777">
        <w:trPr>
          <w:cantSplit/>
          <w:jc w:val="center"/>
        </w:trPr>
        <w:tc>
          <w:tcPr>
            <w:tcW w:w="9360" w:type="dxa"/>
            <w:shd w:val="clear" w:color="auto" w:fill="F2F2F2"/>
            <w:tcMar>
              <w:top w:w="160" w:type="dxa"/>
              <w:left w:w="160" w:type="dxa"/>
              <w:bottom w:w="160" w:type="dxa"/>
              <w:right w:w="160" w:type="dxa"/>
            </w:tcMar>
            <w:vAlign w:val="center"/>
          </w:tcPr>
          <w:p w14:paraId="4CF91414" w14:textId="33B491FF" w:rsidR="001A0EB9" w:rsidRPr="00464971" w:rsidRDefault="00CF0A06" w:rsidP="00AA1BF8">
            <w:pPr>
              <w:spacing w:before="100" w:beforeAutospacing="1" w:after="100" w:afterAutospacing="1" w:line="240" w:lineRule="auto"/>
              <w:jc w:val="left"/>
              <w:rPr>
                <w:rFonts w:cs="Times New Roman"/>
                <w:szCs w:val="24"/>
                <w:lang w:val="es-EC" w:eastAsia="es-EC"/>
              </w:rPr>
            </w:pPr>
            <w:r w:rsidRPr="00464971">
              <w:rPr>
                <w:rFonts w:cs="Times New Roman"/>
                <w:noProof/>
                <w:szCs w:val="24"/>
                <w:lang w:val="es-EC" w:eastAsia="es-EC"/>
              </w:rPr>
              <w:drawing>
                <wp:inline distT="0" distB="0" distL="0" distR="0" wp14:anchorId="43AC8086" wp14:editId="17F5BCB9">
                  <wp:extent cx="5943600" cy="394716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947160"/>
                          </a:xfrm>
                          <a:prstGeom prst="rect">
                            <a:avLst/>
                          </a:prstGeom>
                          <a:noFill/>
                          <a:ln>
                            <a:noFill/>
                          </a:ln>
                        </pic:spPr>
                      </pic:pic>
                    </a:graphicData>
                  </a:graphic>
                </wp:inline>
              </w:drawing>
            </w:r>
          </w:p>
        </w:tc>
      </w:tr>
    </w:tbl>
    <w:p w14:paraId="086351BC" w14:textId="77777777" w:rsidR="001A0EB9" w:rsidRPr="00464971" w:rsidRDefault="00B5158F">
      <w:pPr>
        <w:keepNext/>
        <w:spacing w:after="0"/>
        <w:jc w:val="center"/>
        <w:rPr>
          <w:lang w:val="es-EC"/>
        </w:rPr>
      </w:pPr>
      <w:r w:rsidRPr="00464971">
        <w:rPr>
          <w:b/>
          <w:sz w:val="20"/>
          <w:lang w:val="es-EC"/>
        </w:rPr>
        <w:t xml:space="preserve">Figura 4.1. Diagrama de Clases UML final de </w:t>
      </w:r>
      <w:proofErr w:type="spellStart"/>
      <w:r w:rsidRPr="00464971">
        <w:rPr>
          <w:b/>
          <w:sz w:val="20"/>
          <w:lang w:val="es-EC"/>
        </w:rPr>
        <w:t>UTEQMarket</w:t>
      </w:r>
      <w:proofErr w:type="spellEnd"/>
      <w:r w:rsidRPr="00464971">
        <w:rPr>
          <w:b/>
          <w:sz w:val="20"/>
          <w:lang w:val="es-EC"/>
        </w:rPr>
        <w:t>.</w:t>
      </w:r>
    </w:p>
    <w:p w14:paraId="65435995" w14:textId="32CB10D8" w:rsidR="001A0EB9" w:rsidRPr="00464971" w:rsidRDefault="00B5158F">
      <w:pPr>
        <w:spacing w:after="160"/>
        <w:jc w:val="center"/>
        <w:rPr>
          <w:lang w:val="es-EC"/>
        </w:rPr>
      </w:pPr>
      <w:r w:rsidRPr="00464971">
        <w:rPr>
          <w:i/>
          <w:sz w:val="20"/>
          <w:lang w:val="es-EC"/>
        </w:rPr>
        <w:t xml:space="preserve">Fuente: Elaboración propia mediante </w:t>
      </w:r>
      <w:proofErr w:type="spellStart"/>
      <w:r w:rsidRPr="00464971">
        <w:rPr>
          <w:i/>
          <w:sz w:val="20"/>
          <w:lang w:val="es-EC"/>
        </w:rPr>
        <w:t>PowerDesigner</w:t>
      </w:r>
      <w:proofErr w:type="spellEnd"/>
    </w:p>
    <w:p w14:paraId="63D0A37C" w14:textId="77777777" w:rsidR="001A0EB9" w:rsidRPr="00464971" w:rsidRDefault="00B5158F">
      <w:pPr>
        <w:pStyle w:val="Ttulo3"/>
        <w:rPr>
          <w:color w:val="auto"/>
          <w:lang w:val="es-EC"/>
        </w:rPr>
      </w:pPr>
      <w:r w:rsidRPr="00464971">
        <w:rPr>
          <w:color w:val="auto"/>
          <w:lang w:val="es-EC"/>
        </w:rPr>
        <w:lastRenderedPageBreak/>
        <w:t>Explicación del diagrama</w:t>
      </w:r>
    </w:p>
    <w:p w14:paraId="561CBDA3" w14:textId="77777777" w:rsidR="001A0EB9" w:rsidRPr="00464971" w:rsidRDefault="00B5158F">
      <w:pPr>
        <w:rPr>
          <w:lang w:val="es-EC"/>
        </w:rPr>
      </w:pPr>
      <w:r w:rsidRPr="00464971">
        <w:rPr>
          <w:lang w:val="es-EC"/>
        </w:rPr>
        <w:t>La clase Usuario representa a los miembros de la comunidad universitaria que utilizan la plataforma. Mantiene la información de la cuenta, correo institucional, contraseña, teléfono, rol, estado de activación y datos de verificación. Sus operaciones permiten registrar usuarios, verificar el correo, iniciar y cerrar sesión, validar la contraseña y actualizar el perfil.</w:t>
      </w:r>
    </w:p>
    <w:p w14:paraId="27A3FE24" w14:textId="77777777" w:rsidR="001A0EB9" w:rsidRPr="00464971" w:rsidRDefault="00B5158F">
      <w:pPr>
        <w:rPr>
          <w:lang w:val="es-EC"/>
        </w:rPr>
      </w:pPr>
      <w:r w:rsidRPr="00464971">
        <w:rPr>
          <w:lang w:val="es-EC"/>
        </w:rPr>
        <w:t xml:space="preserve">La clase </w:t>
      </w:r>
      <w:proofErr w:type="spellStart"/>
      <w:r w:rsidRPr="00464971">
        <w:rPr>
          <w:lang w:val="es-EC"/>
        </w:rPr>
        <w:t>Publicacion</w:t>
      </w:r>
      <w:proofErr w:type="spellEnd"/>
      <w:r w:rsidRPr="00464971">
        <w:rPr>
          <w:lang w:val="es-EC"/>
        </w:rPr>
        <w:t xml:space="preserve"> representa los productos o servicios ofrecidos en la plataforma. Contiene el título, descripción, precio, ubicación, teléfono de contacto, estado y fecha de registro. Sus operaciones permiten crear, modificar, eliminar y cambiar el estado de una publicación, además de validar el precio y calcular la reputación del vendedor.</w:t>
      </w:r>
    </w:p>
    <w:p w14:paraId="59598271" w14:textId="77777777" w:rsidR="001A0EB9" w:rsidRPr="00464971" w:rsidRDefault="00B5158F">
      <w:pPr>
        <w:rPr>
          <w:lang w:val="es-EC"/>
        </w:rPr>
      </w:pPr>
      <w:r w:rsidRPr="00464971">
        <w:rPr>
          <w:lang w:val="es-EC"/>
        </w:rPr>
        <w:t xml:space="preserve">La clase </w:t>
      </w:r>
      <w:proofErr w:type="spellStart"/>
      <w:r w:rsidRPr="00464971">
        <w:rPr>
          <w:lang w:val="es-EC"/>
        </w:rPr>
        <w:t>Categoria</w:t>
      </w:r>
      <w:proofErr w:type="spellEnd"/>
      <w:r w:rsidRPr="00464971">
        <w:rPr>
          <w:lang w:val="es-EC"/>
        </w:rPr>
        <w:t xml:space="preserve"> organiza las publicaciones según el tipo de producto o servicio. </w:t>
      </w:r>
      <w:proofErr w:type="spellStart"/>
      <w:r w:rsidRPr="00464971">
        <w:rPr>
          <w:lang w:val="es-EC"/>
        </w:rPr>
        <w:t>ImagenPublicacion</w:t>
      </w:r>
      <w:proofErr w:type="spellEnd"/>
      <w:r w:rsidRPr="00464971">
        <w:rPr>
          <w:lang w:val="es-EC"/>
        </w:rPr>
        <w:t xml:space="preserve"> almacena las imágenes asociadas a una publicación, su orden de presentación y la indicación de portada. Favorito, Contacto, </w:t>
      </w:r>
      <w:proofErr w:type="spellStart"/>
      <w:r w:rsidRPr="00464971">
        <w:rPr>
          <w:lang w:val="es-EC"/>
        </w:rPr>
        <w:t>Calificacion</w:t>
      </w:r>
      <w:proofErr w:type="spellEnd"/>
      <w:r w:rsidRPr="00464971">
        <w:rPr>
          <w:lang w:val="es-EC"/>
        </w:rPr>
        <w:t xml:space="preserve"> y Reporte registran las diferentes interacciones realizadas por los usuarios sobre las publicaciones.</w:t>
      </w:r>
    </w:p>
    <w:p w14:paraId="59EE214F" w14:textId="77777777" w:rsidR="001A0EB9" w:rsidRPr="00464971" w:rsidRDefault="00B5158F">
      <w:pPr>
        <w:pStyle w:val="Ttulo3"/>
        <w:rPr>
          <w:color w:val="auto"/>
          <w:lang w:val="es-EC"/>
        </w:rPr>
      </w:pPr>
      <w:r w:rsidRPr="00464971">
        <w:rPr>
          <w:color w:val="auto"/>
          <w:lang w:val="es-EC"/>
        </w:rPr>
        <w:t>Relaciones, herencia y tipos de vínculo</w:t>
      </w:r>
    </w:p>
    <w:p w14:paraId="1F80C1FF" w14:textId="77777777" w:rsidR="001A0EB9" w:rsidRPr="00464971" w:rsidRDefault="00B5158F">
      <w:pPr>
        <w:rPr>
          <w:lang w:val="es-EC"/>
        </w:rPr>
      </w:pPr>
      <w:r w:rsidRPr="00464971">
        <w:rPr>
          <w:lang w:val="es-EC"/>
        </w:rPr>
        <w:t>Las relaciones Usuario–</w:t>
      </w:r>
      <w:proofErr w:type="spellStart"/>
      <w:r w:rsidRPr="00464971">
        <w:rPr>
          <w:lang w:val="es-EC"/>
        </w:rPr>
        <w:t>Publicacion</w:t>
      </w:r>
      <w:proofErr w:type="spellEnd"/>
      <w:r w:rsidRPr="00464971">
        <w:rPr>
          <w:lang w:val="es-EC"/>
        </w:rPr>
        <w:t xml:space="preserve"> y </w:t>
      </w:r>
      <w:proofErr w:type="spellStart"/>
      <w:r w:rsidRPr="00464971">
        <w:rPr>
          <w:lang w:val="es-EC"/>
        </w:rPr>
        <w:t>Categoria</w:t>
      </w:r>
      <w:proofErr w:type="spellEnd"/>
      <w:r w:rsidRPr="00464971">
        <w:rPr>
          <w:lang w:val="es-EC"/>
        </w:rPr>
        <w:t>–</w:t>
      </w:r>
      <w:proofErr w:type="spellStart"/>
      <w:r w:rsidRPr="00464971">
        <w:rPr>
          <w:lang w:val="es-EC"/>
        </w:rPr>
        <w:t>Publicacion</w:t>
      </w:r>
      <w:proofErr w:type="spellEnd"/>
      <w:r w:rsidRPr="00464971">
        <w:rPr>
          <w:lang w:val="es-EC"/>
        </w:rPr>
        <w:t xml:space="preserve"> son asociaciones de uno a muchos. Las clases Favorito, Contacto, </w:t>
      </w:r>
      <w:proofErr w:type="spellStart"/>
      <w:r w:rsidRPr="00464971">
        <w:rPr>
          <w:lang w:val="es-EC"/>
        </w:rPr>
        <w:t>Calificacion</w:t>
      </w:r>
      <w:proofErr w:type="spellEnd"/>
      <w:r w:rsidRPr="00464971">
        <w:rPr>
          <w:lang w:val="es-EC"/>
        </w:rPr>
        <w:t xml:space="preserve"> y Reporte funcionan como clases asociativas que resuelven conceptualmente las relaciones muchos a muchos entre Usuario y </w:t>
      </w:r>
      <w:proofErr w:type="spellStart"/>
      <w:r w:rsidRPr="00464971">
        <w:rPr>
          <w:lang w:val="es-EC"/>
        </w:rPr>
        <w:t>Publicacion</w:t>
      </w:r>
      <w:proofErr w:type="spellEnd"/>
      <w:r w:rsidRPr="00464971">
        <w:rPr>
          <w:lang w:val="es-EC"/>
        </w:rPr>
        <w:t xml:space="preserve"> mediante dos asociaciones de uno a muchos.</w:t>
      </w:r>
    </w:p>
    <w:p w14:paraId="299F1580" w14:textId="77777777" w:rsidR="001A0EB9" w:rsidRPr="00464971" w:rsidRDefault="00B5158F">
      <w:pPr>
        <w:rPr>
          <w:lang w:val="es-EC"/>
        </w:rPr>
      </w:pPr>
      <w:r w:rsidRPr="00464971">
        <w:rPr>
          <w:lang w:val="es-EC"/>
        </w:rPr>
        <w:t xml:space="preserve">La relación entre </w:t>
      </w:r>
      <w:proofErr w:type="spellStart"/>
      <w:r w:rsidRPr="00464971">
        <w:rPr>
          <w:lang w:val="es-EC"/>
        </w:rPr>
        <w:t>Publicacion</w:t>
      </w:r>
      <w:proofErr w:type="spellEnd"/>
      <w:r w:rsidRPr="00464971">
        <w:rPr>
          <w:lang w:val="es-EC"/>
        </w:rPr>
        <w:t xml:space="preserve"> e </w:t>
      </w:r>
      <w:proofErr w:type="spellStart"/>
      <w:r w:rsidRPr="00464971">
        <w:rPr>
          <w:lang w:val="es-EC"/>
        </w:rPr>
        <w:t>ImagenPublicacion</w:t>
      </w:r>
      <w:proofErr w:type="spellEnd"/>
      <w:r w:rsidRPr="00464971">
        <w:rPr>
          <w:lang w:val="es-EC"/>
        </w:rPr>
        <w:t xml:space="preserve"> se modela mediante composición, porque la imagen depende del ciclo de vida de la publicación. El modelo no utiliza agregación ni generalización. Los roles comprador, vendedor y administrador se representan mediante la enumeración </w:t>
      </w:r>
      <w:proofErr w:type="spellStart"/>
      <w:r w:rsidRPr="00464971">
        <w:rPr>
          <w:lang w:val="es-EC"/>
        </w:rPr>
        <w:t>RolUsuario</w:t>
      </w:r>
      <w:proofErr w:type="spellEnd"/>
      <w:r w:rsidRPr="00464971">
        <w:rPr>
          <w:lang w:val="es-EC"/>
        </w:rPr>
        <w:t>, evitando crear subclases que dupliquen atributos y operaciones.</w:t>
      </w:r>
    </w:p>
    <w:p w14:paraId="57089C60" w14:textId="77777777" w:rsidR="001A0EB9" w:rsidRPr="00464971" w:rsidRDefault="00B5158F">
      <w:pPr>
        <w:pStyle w:val="Ttulo2"/>
        <w:rPr>
          <w:color w:val="auto"/>
          <w:lang w:val="es-EC"/>
        </w:rPr>
      </w:pPr>
      <w:r w:rsidRPr="00464971">
        <w:rPr>
          <w:color w:val="auto"/>
          <w:lang w:val="es-EC"/>
        </w:rPr>
        <w:t>4.2 Descripción de clases</w:t>
      </w:r>
    </w:p>
    <w:p w14:paraId="0063F6A8" w14:textId="3151C33F" w:rsidR="001A0EB9" w:rsidRPr="00464971" w:rsidRDefault="00B5158F">
      <w:pPr>
        <w:rPr>
          <w:lang w:val="es-EC"/>
        </w:rPr>
      </w:pPr>
      <w:r w:rsidRPr="00464971">
        <w:rPr>
          <w:lang w:val="es-EC"/>
        </w:rPr>
        <w:t>Las clases del Diagrama de Clases distribuyen las responsabilidades del sistema de forma coherente. La Tabla 4.1 resume la responsabilidad principal de cada clase.</w:t>
      </w:r>
    </w:p>
    <w:p w14:paraId="28BC1909" w14:textId="53193D3E" w:rsidR="00AA1BF8" w:rsidRPr="00464971" w:rsidRDefault="00AA1BF8">
      <w:pPr>
        <w:rPr>
          <w:lang w:val="es-EC"/>
        </w:rPr>
      </w:pPr>
    </w:p>
    <w:p w14:paraId="0A4F5E99" w14:textId="77777777" w:rsidR="00AA1BF8" w:rsidRPr="00464971" w:rsidRDefault="00AA1BF8">
      <w:pPr>
        <w:rPr>
          <w:lang w:val="es-EC"/>
        </w:rPr>
      </w:pPr>
    </w:p>
    <w:p w14:paraId="15FA2E1A" w14:textId="77777777" w:rsidR="001A0EB9" w:rsidRPr="00464971" w:rsidRDefault="00B5158F">
      <w:pPr>
        <w:keepNext/>
        <w:spacing w:after="0"/>
        <w:jc w:val="center"/>
        <w:rPr>
          <w:lang w:val="es-EC"/>
        </w:rPr>
      </w:pPr>
      <w:r w:rsidRPr="00464971">
        <w:rPr>
          <w:b/>
          <w:sz w:val="20"/>
          <w:lang w:val="es-EC"/>
        </w:rPr>
        <w:lastRenderedPageBreak/>
        <w:t xml:space="preserve">Tabla 4.1. Descripción de las clases de </w:t>
      </w:r>
      <w:proofErr w:type="spellStart"/>
      <w:r w:rsidRPr="00464971">
        <w:rPr>
          <w:b/>
          <w:sz w:val="20"/>
          <w:lang w:val="es-EC"/>
        </w:rPr>
        <w:t>UTEQMarket</w:t>
      </w:r>
      <w:proofErr w:type="spellEnd"/>
      <w:r w:rsidRPr="00464971">
        <w:rPr>
          <w:b/>
          <w:sz w:val="20"/>
          <w:lang w:val="es-EC"/>
        </w:rPr>
        <w:t>.</w:t>
      </w:r>
    </w:p>
    <w:tbl>
      <w:tblPr>
        <w:tblStyle w:val="Tablaconcuadrcula"/>
        <w:tblW w:w="0" w:type="auto"/>
        <w:jc w:val="center"/>
        <w:tblLayout w:type="fixed"/>
        <w:tblLook w:val="04A0" w:firstRow="1" w:lastRow="0" w:firstColumn="1" w:lastColumn="0" w:noHBand="0" w:noVBand="1"/>
      </w:tblPr>
      <w:tblGrid>
        <w:gridCol w:w="1871"/>
        <w:gridCol w:w="6973"/>
      </w:tblGrid>
      <w:tr w:rsidR="00464971" w:rsidRPr="00464971" w14:paraId="11EA96F5" w14:textId="77777777">
        <w:trPr>
          <w:cantSplit/>
          <w:tblHeader/>
          <w:jc w:val="center"/>
        </w:trPr>
        <w:tc>
          <w:tcPr>
            <w:tcW w:w="1871" w:type="dxa"/>
            <w:shd w:val="clear" w:color="auto" w:fill="D9EAF7"/>
            <w:tcMar>
              <w:top w:w="80" w:type="dxa"/>
              <w:left w:w="80" w:type="dxa"/>
              <w:bottom w:w="80" w:type="dxa"/>
              <w:right w:w="80" w:type="dxa"/>
            </w:tcMar>
            <w:vAlign w:val="center"/>
          </w:tcPr>
          <w:p w14:paraId="39C74F39" w14:textId="77777777" w:rsidR="001A0EB9" w:rsidRPr="00464971" w:rsidRDefault="00B5158F">
            <w:pPr>
              <w:spacing w:after="0"/>
              <w:jc w:val="center"/>
            </w:pPr>
            <w:proofErr w:type="spellStart"/>
            <w:r w:rsidRPr="00464971">
              <w:rPr>
                <w:b/>
                <w:sz w:val="20"/>
              </w:rPr>
              <w:t>Clase</w:t>
            </w:r>
            <w:proofErr w:type="spellEnd"/>
          </w:p>
        </w:tc>
        <w:tc>
          <w:tcPr>
            <w:tcW w:w="6973" w:type="dxa"/>
            <w:shd w:val="clear" w:color="auto" w:fill="D9EAF7"/>
            <w:tcMar>
              <w:top w:w="80" w:type="dxa"/>
              <w:left w:w="80" w:type="dxa"/>
              <w:bottom w:w="80" w:type="dxa"/>
              <w:right w:w="80" w:type="dxa"/>
            </w:tcMar>
            <w:vAlign w:val="center"/>
          </w:tcPr>
          <w:p w14:paraId="2E371342" w14:textId="77777777" w:rsidR="001A0EB9" w:rsidRPr="00464971" w:rsidRDefault="00B5158F">
            <w:pPr>
              <w:spacing w:after="0"/>
              <w:jc w:val="center"/>
            </w:pPr>
            <w:proofErr w:type="spellStart"/>
            <w:r w:rsidRPr="00464971">
              <w:rPr>
                <w:b/>
                <w:sz w:val="20"/>
              </w:rPr>
              <w:t>Responsabilidad</w:t>
            </w:r>
            <w:proofErr w:type="spellEnd"/>
          </w:p>
        </w:tc>
      </w:tr>
      <w:tr w:rsidR="00464971" w:rsidRPr="00464971" w14:paraId="42A2C62C" w14:textId="77777777">
        <w:trPr>
          <w:cantSplit/>
          <w:jc w:val="center"/>
        </w:trPr>
        <w:tc>
          <w:tcPr>
            <w:tcW w:w="1871" w:type="dxa"/>
            <w:tcMar>
              <w:top w:w="80" w:type="dxa"/>
              <w:left w:w="80" w:type="dxa"/>
              <w:bottom w:w="80" w:type="dxa"/>
              <w:right w:w="80" w:type="dxa"/>
            </w:tcMar>
            <w:vAlign w:val="center"/>
          </w:tcPr>
          <w:p w14:paraId="6FADEF85" w14:textId="77777777" w:rsidR="001A0EB9" w:rsidRPr="00464971" w:rsidRDefault="00B5158F">
            <w:pPr>
              <w:spacing w:after="0" w:line="240" w:lineRule="auto"/>
            </w:pPr>
            <w:proofErr w:type="spellStart"/>
            <w:r w:rsidRPr="00464971">
              <w:rPr>
                <w:sz w:val="20"/>
              </w:rPr>
              <w:t>Usuario</w:t>
            </w:r>
            <w:proofErr w:type="spellEnd"/>
          </w:p>
        </w:tc>
        <w:tc>
          <w:tcPr>
            <w:tcW w:w="6973" w:type="dxa"/>
            <w:tcMar>
              <w:top w:w="80" w:type="dxa"/>
              <w:left w:w="80" w:type="dxa"/>
              <w:bottom w:w="80" w:type="dxa"/>
              <w:right w:w="80" w:type="dxa"/>
            </w:tcMar>
            <w:vAlign w:val="center"/>
          </w:tcPr>
          <w:p w14:paraId="7ECABC32" w14:textId="77777777" w:rsidR="001A0EB9" w:rsidRPr="00464971" w:rsidRDefault="00B5158F">
            <w:pPr>
              <w:spacing w:after="0" w:line="240" w:lineRule="auto"/>
              <w:rPr>
                <w:lang w:val="es-EC"/>
              </w:rPr>
            </w:pPr>
            <w:r w:rsidRPr="00464971">
              <w:rPr>
                <w:sz w:val="20"/>
                <w:lang w:val="es-EC"/>
              </w:rPr>
              <w:t>Representar a los miembros de la comunidad UTEQ. Administra la cuenta, autenticación, verificación del correo, rol, estado y datos del perfil.</w:t>
            </w:r>
          </w:p>
        </w:tc>
      </w:tr>
      <w:tr w:rsidR="00464971" w:rsidRPr="00464971" w14:paraId="3A837E1F" w14:textId="77777777">
        <w:trPr>
          <w:cantSplit/>
          <w:jc w:val="center"/>
        </w:trPr>
        <w:tc>
          <w:tcPr>
            <w:tcW w:w="1871" w:type="dxa"/>
            <w:tcMar>
              <w:top w:w="80" w:type="dxa"/>
              <w:left w:w="80" w:type="dxa"/>
              <w:bottom w:w="80" w:type="dxa"/>
              <w:right w:w="80" w:type="dxa"/>
            </w:tcMar>
            <w:vAlign w:val="center"/>
          </w:tcPr>
          <w:p w14:paraId="79995122" w14:textId="77777777" w:rsidR="001A0EB9" w:rsidRPr="00464971" w:rsidRDefault="00B5158F">
            <w:pPr>
              <w:spacing w:after="0" w:line="240" w:lineRule="auto"/>
            </w:pPr>
            <w:proofErr w:type="spellStart"/>
            <w:r w:rsidRPr="00464971">
              <w:rPr>
                <w:sz w:val="20"/>
              </w:rPr>
              <w:t>Publicacion</w:t>
            </w:r>
            <w:proofErr w:type="spellEnd"/>
          </w:p>
        </w:tc>
        <w:tc>
          <w:tcPr>
            <w:tcW w:w="6973" w:type="dxa"/>
            <w:tcMar>
              <w:top w:w="80" w:type="dxa"/>
              <w:left w:w="80" w:type="dxa"/>
              <w:bottom w:w="80" w:type="dxa"/>
              <w:right w:w="80" w:type="dxa"/>
            </w:tcMar>
            <w:vAlign w:val="center"/>
          </w:tcPr>
          <w:p w14:paraId="09CA8CAD" w14:textId="77777777" w:rsidR="001A0EB9" w:rsidRPr="00464971" w:rsidRDefault="00B5158F">
            <w:pPr>
              <w:spacing w:after="0" w:line="240" w:lineRule="auto"/>
              <w:rPr>
                <w:lang w:val="es-EC"/>
              </w:rPr>
            </w:pPr>
            <w:r w:rsidRPr="00464971">
              <w:rPr>
                <w:sz w:val="20"/>
                <w:lang w:val="es-EC"/>
              </w:rPr>
              <w:t>Representar los productos o servicios ofrecidos. Gestiona título, descripción, precio, ubicación, contacto, estado y fecha de registro.</w:t>
            </w:r>
          </w:p>
        </w:tc>
      </w:tr>
      <w:tr w:rsidR="00464971" w:rsidRPr="00464971" w14:paraId="5F700616" w14:textId="77777777">
        <w:trPr>
          <w:cantSplit/>
          <w:jc w:val="center"/>
        </w:trPr>
        <w:tc>
          <w:tcPr>
            <w:tcW w:w="1871" w:type="dxa"/>
            <w:tcMar>
              <w:top w:w="80" w:type="dxa"/>
              <w:left w:w="80" w:type="dxa"/>
              <w:bottom w:w="80" w:type="dxa"/>
              <w:right w:w="80" w:type="dxa"/>
            </w:tcMar>
            <w:vAlign w:val="center"/>
          </w:tcPr>
          <w:p w14:paraId="618A4AB8" w14:textId="77777777" w:rsidR="001A0EB9" w:rsidRPr="00464971" w:rsidRDefault="00B5158F">
            <w:pPr>
              <w:spacing w:after="0" w:line="240" w:lineRule="auto"/>
            </w:pPr>
            <w:proofErr w:type="spellStart"/>
            <w:r w:rsidRPr="00464971">
              <w:rPr>
                <w:sz w:val="20"/>
              </w:rPr>
              <w:t>Categoria</w:t>
            </w:r>
            <w:proofErr w:type="spellEnd"/>
          </w:p>
        </w:tc>
        <w:tc>
          <w:tcPr>
            <w:tcW w:w="6973" w:type="dxa"/>
            <w:tcMar>
              <w:top w:w="80" w:type="dxa"/>
              <w:left w:w="80" w:type="dxa"/>
              <w:bottom w:w="80" w:type="dxa"/>
              <w:right w:w="80" w:type="dxa"/>
            </w:tcMar>
            <w:vAlign w:val="center"/>
          </w:tcPr>
          <w:p w14:paraId="11615E6C" w14:textId="77777777" w:rsidR="001A0EB9" w:rsidRPr="00464971" w:rsidRDefault="00B5158F">
            <w:pPr>
              <w:spacing w:after="0" w:line="240" w:lineRule="auto"/>
              <w:rPr>
                <w:lang w:val="es-EC"/>
              </w:rPr>
            </w:pPr>
            <w:r w:rsidRPr="00464971">
              <w:rPr>
                <w:sz w:val="20"/>
                <w:lang w:val="es-EC"/>
              </w:rPr>
              <w:t>Clasificar y organizar las publicaciones según el tipo de producto o servicio ofrecido.</w:t>
            </w:r>
          </w:p>
        </w:tc>
      </w:tr>
      <w:tr w:rsidR="00464971" w:rsidRPr="00464971" w14:paraId="7CBEA00E" w14:textId="77777777">
        <w:trPr>
          <w:cantSplit/>
          <w:jc w:val="center"/>
        </w:trPr>
        <w:tc>
          <w:tcPr>
            <w:tcW w:w="1871" w:type="dxa"/>
            <w:tcMar>
              <w:top w:w="80" w:type="dxa"/>
              <w:left w:w="80" w:type="dxa"/>
              <w:bottom w:w="80" w:type="dxa"/>
              <w:right w:w="80" w:type="dxa"/>
            </w:tcMar>
            <w:vAlign w:val="center"/>
          </w:tcPr>
          <w:p w14:paraId="67A66450" w14:textId="77777777" w:rsidR="001A0EB9" w:rsidRPr="00464971" w:rsidRDefault="00B5158F">
            <w:pPr>
              <w:spacing w:after="0" w:line="240" w:lineRule="auto"/>
            </w:pPr>
            <w:proofErr w:type="spellStart"/>
            <w:r w:rsidRPr="00464971">
              <w:rPr>
                <w:sz w:val="20"/>
              </w:rPr>
              <w:t>ImagenPublicacion</w:t>
            </w:r>
            <w:proofErr w:type="spellEnd"/>
          </w:p>
        </w:tc>
        <w:tc>
          <w:tcPr>
            <w:tcW w:w="6973" w:type="dxa"/>
            <w:tcMar>
              <w:top w:w="80" w:type="dxa"/>
              <w:left w:w="80" w:type="dxa"/>
              <w:bottom w:w="80" w:type="dxa"/>
              <w:right w:w="80" w:type="dxa"/>
            </w:tcMar>
            <w:vAlign w:val="center"/>
          </w:tcPr>
          <w:p w14:paraId="75634799" w14:textId="77777777" w:rsidR="001A0EB9" w:rsidRPr="00464971" w:rsidRDefault="00B5158F">
            <w:pPr>
              <w:spacing w:after="0" w:line="240" w:lineRule="auto"/>
              <w:rPr>
                <w:lang w:val="es-EC"/>
              </w:rPr>
            </w:pPr>
            <w:r w:rsidRPr="00464971">
              <w:rPr>
                <w:sz w:val="20"/>
                <w:lang w:val="es-EC"/>
              </w:rPr>
              <w:t>Gestionar las imágenes asociadas a una publicación, incluyendo su URL, orden y condición de portada.</w:t>
            </w:r>
          </w:p>
        </w:tc>
      </w:tr>
      <w:tr w:rsidR="00464971" w:rsidRPr="00464971" w14:paraId="2DD8C660" w14:textId="77777777">
        <w:trPr>
          <w:cantSplit/>
          <w:jc w:val="center"/>
        </w:trPr>
        <w:tc>
          <w:tcPr>
            <w:tcW w:w="1871" w:type="dxa"/>
            <w:tcMar>
              <w:top w:w="80" w:type="dxa"/>
              <w:left w:w="80" w:type="dxa"/>
              <w:bottom w:w="80" w:type="dxa"/>
              <w:right w:w="80" w:type="dxa"/>
            </w:tcMar>
            <w:vAlign w:val="center"/>
          </w:tcPr>
          <w:p w14:paraId="380F3372" w14:textId="77777777" w:rsidR="001A0EB9" w:rsidRPr="00464971" w:rsidRDefault="00B5158F">
            <w:pPr>
              <w:spacing w:after="0" w:line="240" w:lineRule="auto"/>
            </w:pPr>
            <w:proofErr w:type="spellStart"/>
            <w:r w:rsidRPr="00464971">
              <w:rPr>
                <w:sz w:val="20"/>
              </w:rPr>
              <w:t>Favorito</w:t>
            </w:r>
            <w:proofErr w:type="spellEnd"/>
          </w:p>
        </w:tc>
        <w:tc>
          <w:tcPr>
            <w:tcW w:w="6973" w:type="dxa"/>
            <w:tcMar>
              <w:top w:w="80" w:type="dxa"/>
              <w:left w:w="80" w:type="dxa"/>
              <w:bottom w:w="80" w:type="dxa"/>
              <w:right w:w="80" w:type="dxa"/>
            </w:tcMar>
            <w:vAlign w:val="center"/>
          </w:tcPr>
          <w:p w14:paraId="3A3567B8" w14:textId="77777777" w:rsidR="001A0EB9" w:rsidRPr="00464971" w:rsidRDefault="00B5158F">
            <w:pPr>
              <w:spacing w:after="0" w:line="240" w:lineRule="auto"/>
              <w:rPr>
                <w:lang w:val="es-EC"/>
              </w:rPr>
            </w:pPr>
            <w:r w:rsidRPr="00464971">
              <w:rPr>
                <w:sz w:val="20"/>
                <w:lang w:val="es-EC"/>
              </w:rPr>
              <w:t>Registrar la relación entre un usuario y una publicación guardada como favorita.</w:t>
            </w:r>
          </w:p>
        </w:tc>
      </w:tr>
      <w:tr w:rsidR="00464971" w:rsidRPr="00464971" w14:paraId="234ACB55" w14:textId="77777777">
        <w:trPr>
          <w:cantSplit/>
          <w:jc w:val="center"/>
        </w:trPr>
        <w:tc>
          <w:tcPr>
            <w:tcW w:w="1871" w:type="dxa"/>
            <w:tcMar>
              <w:top w:w="80" w:type="dxa"/>
              <w:left w:w="80" w:type="dxa"/>
              <w:bottom w:w="80" w:type="dxa"/>
              <w:right w:w="80" w:type="dxa"/>
            </w:tcMar>
            <w:vAlign w:val="center"/>
          </w:tcPr>
          <w:p w14:paraId="703F241E" w14:textId="77777777" w:rsidR="001A0EB9" w:rsidRPr="00464971" w:rsidRDefault="00B5158F">
            <w:pPr>
              <w:spacing w:after="0" w:line="240" w:lineRule="auto"/>
            </w:pPr>
            <w:proofErr w:type="spellStart"/>
            <w:r w:rsidRPr="00464971">
              <w:rPr>
                <w:sz w:val="20"/>
              </w:rPr>
              <w:t>Contacto</w:t>
            </w:r>
            <w:proofErr w:type="spellEnd"/>
          </w:p>
        </w:tc>
        <w:tc>
          <w:tcPr>
            <w:tcW w:w="6973" w:type="dxa"/>
            <w:tcMar>
              <w:top w:w="80" w:type="dxa"/>
              <w:left w:w="80" w:type="dxa"/>
              <w:bottom w:w="80" w:type="dxa"/>
              <w:right w:w="80" w:type="dxa"/>
            </w:tcMar>
            <w:vAlign w:val="center"/>
          </w:tcPr>
          <w:p w14:paraId="41598B89" w14:textId="77777777" w:rsidR="001A0EB9" w:rsidRPr="00464971" w:rsidRDefault="00B5158F">
            <w:pPr>
              <w:spacing w:after="0" w:line="240" w:lineRule="auto"/>
              <w:rPr>
                <w:lang w:val="es-EC"/>
              </w:rPr>
            </w:pPr>
            <w:r w:rsidRPr="00464971">
              <w:rPr>
                <w:sz w:val="20"/>
                <w:lang w:val="es-EC"/>
              </w:rPr>
              <w:t>Registrar las solicitudes de contacto realizadas por un usuario sobre una publicación.</w:t>
            </w:r>
          </w:p>
        </w:tc>
      </w:tr>
      <w:tr w:rsidR="00464971" w:rsidRPr="00464971" w14:paraId="4E088510" w14:textId="77777777">
        <w:trPr>
          <w:cantSplit/>
          <w:jc w:val="center"/>
        </w:trPr>
        <w:tc>
          <w:tcPr>
            <w:tcW w:w="1871" w:type="dxa"/>
            <w:tcMar>
              <w:top w:w="80" w:type="dxa"/>
              <w:left w:w="80" w:type="dxa"/>
              <w:bottom w:w="80" w:type="dxa"/>
              <w:right w:w="80" w:type="dxa"/>
            </w:tcMar>
            <w:vAlign w:val="center"/>
          </w:tcPr>
          <w:p w14:paraId="07673713" w14:textId="77777777" w:rsidR="001A0EB9" w:rsidRPr="00464971" w:rsidRDefault="00B5158F">
            <w:pPr>
              <w:spacing w:after="0" w:line="240" w:lineRule="auto"/>
            </w:pPr>
            <w:proofErr w:type="spellStart"/>
            <w:r w:rsidRPr="00464971">
              <w:rPr>
                <w:sz w:val="20"/>
              </w:rPr>
              <w:t>Calificacion</w:t>
            </w:r>
            <w:proofErr w:type="spellEnd"/>
          </w:p>
        </w:tc>
        <w:tc>
          <w:tcPr>
            <w:tcW w:w="6973" w:type="dxa"/>
            <w:tcMar>
              <w:top w:w="80" w:type="dxa"/>
              <w:left w:w="80" w:type="dxa"/>
              <w:bottom w:w="80" w:type="dxa"/>
              <w:right w:w="80" w:type="dxa"/>
            </w:tcMar>
            <w:vAlign w:val="center"/>
          </w:tcPr>
          <w:p w14:paraId="1DB89A6A" w14:textId="77777777" w:rsidR="001A0EB9" w:rsidRPr="00464971" w:rsidRDefault="00B5158F">
            <w:pPr>
              <w:spacing w:after="0" w:line="240" w:lineRule="auto"/>
              <w:rPr>
                <w:lang w:val="es-EC"/>
              </w:rPr>
            </w:pPr>
            <w:r w:rsidRPr="00464971">
              <w:rPr>
                <w:sz w:val="20"/>
                <w:lang w:val="es-EC"/>
              </w:rPr>
              <w:t>Registrar puntuaciones y comentarios emitidos por los usuarios, aportando información para la reputación del vendedor.</w:t>
            </w:r>
          </w:p>
        </w:tc>
      </w:tr>
      <w:tr w:rsidR="00464971" w:rsidRPr="00464971" w14:paraId="6AA88B9D" w14:textId="77777777">
        <w:trPr>
          <w:cantSplit/>
          <w:jc w:val="center"/>
        </w:trPr>
        <w:tc>
          <w:tcPr>
            <w:tcW w:w="1871" w:type="dxa"/>
            <w:tcMar>
              <w:top w:w="80" w:type="dxa"/>
              <w:left w:w="80" w:type="dxa"/>
              <w:bottom w:w="80" w:type="dxa"/>
              <w:right w:w="80" w:type="dxa"/>
            </w:tcMar>
            <w:vAlign w:val="center"/>
          </w:tcPr>
          <w:p w14:paraId="37E58543" w14:textId="77777777" w:rsidR="001A0EB9" w:rsidRPr="00464971" w:rsidRDefault="00B5158F">
            <w:pPr>
              <w:spacing w:after="0" w:line="240" w:lineRule="auto"/>
            </w:pPr>
            <w:proofErr w:type="spellStart"/>
            <w:r w:rsidRPr="00464971">
              <w:rPr>
                <w:sz w:val="20"/>
              </w:rPr>
              <w:t>Reporte</w:t>
            </w:r>
            <w:proofErr w:type="spellEnd"/>
          </w:p>
        </w:tc>
        <w:tc>
          <w:tcPr>
            <w:tcW w:w="6973" w:type="dxa"/>
            <w:tcMar>
              <w:top w:w="80" w:type="dxa"/>
              <w:left w:w="80" w:type="dxa"/>
              <w:bottom w:w="80" w:type="dxa"/>
              <w:right w:w="80" w:type="dxa"/>
            </w:tcMar>
            <w:vAlign w:val="center"/>
          </w:tcPr>
          <w:p w14:paraId="7B363BFE" w14:textId="77777777" w:rsidR="001A0EB9" w:rsidRPr="00464971" w:rsidRDefault="00B5158F">
            <w:pPr>
              <w:spacing w:after="0" w:line="240" w:lineRule="auto"/>
              <w:rPr>
                <w:lang w:val="es-EC"/>
              </w:rPr>
            </w:pPr>
            <w:r w:rsidRPr="00464971">
              <w:rPr>
                <w:sz w:val="20"/>
                <w:lang w:val="es-EC"/>
              </w:rPr>
              <w:t>Registrar y administrar incidencias notificadas sobre una publicación para su revisión administrativa.</w:t>
            </w:r>
          </w:p>
        </w:tc>
      </w:tr>
    </w:tbl>
    <w:p w14:paraId="5F00E81D" w14:textId="77777777" w:rsidR="001A0EB9" w:rsidRPr="00464971" w:rsidRDefault="001A0EB9">
      <w:pPr>
        <w:spacing w:after="40"/>
        <w:rPr>
          <w:lang w:val="es-EC"/>
        </w:rPr>
      </w:pPr>
    </w:p>
    <w:p w14:paraId="40D597D2" w14:textId="77777777" w:rsidR="001A0EB9" w:rsidRPr="00464971" w:rsidRDefault="00B5158F">
      <w:pPr>
        <w:spacing w:after="160"/>
        <w:jc w:val="center"/>
        <w:rPr>
          <w:lang w:val="es-EC"/>
        </w:rPr>
      </w:pPr>
      <w:r w:rsidRPr="00464971">
        <w:rPr>
          <w:i/>
          <w:sz w:val="20"/>
          <w:lang w:val="es-EC"/>
        </w:rPr>
        <w:t>Fuente: Elaboración propia.</w:t>
      </w:r>
    </w:p>
    <w:p w14:paraId="5D2E33B8" w14:textId="77777777" w:rsidR="001A0EB9" w:rsidRPr="00464971" w:rsidRDefault="00B5158F">
      <w:pPr>
        <w:keepNext/>
        <w:spacing w:after="0"/>
        <w:jc w:val="center"/>
        <w:rPr>
          <w:lang w:val="es-EC"/>
        </w:rPr>
      </w:pPr>
      <w:r w:rsidRPr="00464971">
        <w:rPr>
          <w:b/>
          <w:sz w:val="20"/>
          <w:lang w:val="es-EC"/>
        </w:rPr>
        <w:t>Tabla 4.2. Enumeraciones utilizadas en el modelo.</w:t>
      </w:r>
    </w:p>
    <w:tbl>
      <w:tblPr>
        <w:tblStyle w:val="Tablaconcuadrcula"/>
        <w:tblW w:w="0" w:type="auto"/>
        <w:jc w:val="center"/>
        <w:tblLayout w:type="fixed"/>
        <w:tblLook w:val="04A0" w:firstRow="1" w:lastRow="0" w:firstColumn="1" w:lastColumn="0" w:noHBand="0" w:noVBand="1"/>
      </w:tblPr>
      <w:tblGrid>
        <w:gridCol w:w="2381"/>
        <w:gridCol w:w="6463"/>
      </w:tblGrid>
      <w:tr w:rsidR="00464971" w:rsidRPr="00464971" w14:paraId="1BC47717" w14:textId="77777777">
        <w:trPr>
          <w:cantSplit/>
          <w:tblHeader/>
          <w:jc w:val="center"/>
        </w:trPr>
        <w:tc>
          <w:tcPr>
            <w:tcW w:w="2381" w:type="dxa"/>
            <w:shd w:val="clear" w:color="auto" w:fill="D9EAF7"/>
            <w:tcMar>
              <w:top w:w="80" w:type="dxa"/>
              <w:left w:w="80" w:type="dxa"/>
              <w:bottom w:w="80" w:type="dxa"/>
              <w:right w:w="80" w:type="dxa"/>
            </w:tcMar>
            <w:vAlign w:val="center"/>
          </w:tcPr>
          <w:p w14:paraId="50831147" w14:textId="77777777" w:rsidR="001A0EB9" w:rsidRPr="00464971" w:rsidRDefault="00B5158F">
            <w:pPr>
              <w:spacing w:after="0"/>
              <w:jc w:val="center"/>
            </w:pPr>
            <w:proofErr w:type="spellStart"/>
            <w:r w:rsidRPr="00464971">
              <w:rPr>
                <w:b/>
                <w:sz w:val="20"/>
              </w:rPr>
              <w:t>Enumeración</w:t>
            </w:r>
            <w:proofErr w:type="spellEnd"/>
          </w:p>
        </w:tc>
        <w:tc>
          <w:tcPr>
            <w:tcW w:w="6463" w:type="dxa"/>
            <w:shd w:val="clear" w:color="auto" w:fill="D9EAF7"/>
            <w:tcMar>
              <w:top w:w="80" w:type="dxa"/>
              <w:left w:w="80" w:type="dxa"/>
              <w:bottom w:w="80" w:type="dxa"/>
              <w:right w:w="80" w:type="dxa"/>
            </w:tcMar>
            <w:vAlign w:val="center"/>
          </w:tcPr>
          <w:p w14:paraId="4F3ABF29" w14:textId="77777777" w:rsidR="001A0EB9" w:rsidRPr="00464971" w:rsidRDefault="00B5158F">
            <w:pPr>
              <w:spacing w:after="0"/>
              <w:jc w:val="center"/>
            </w:pPr>
            <w:proofErr w:type="spellStart"/>
            <w:r w:rsidRPr="00464971">
              <w:rPr>
                <w:b/>
                <w:sz w:val="20"/>
              </w:rPr>
              <w:t>Responsabilidad</w:t>
            </w:r>
            <w:proofErr w:type="spellEnd"/>
          </w:p>
        </w:tc>
      </w:tr>
      <w:tr w:rsidR="00464971" w:rsidRPr="00464971" w14:paraId="57474E0F" w14:textId="77777777">
        <w:trPr>
          <w:cantSplit/>
          <w:jc w:val="center"/>
        </w:trPr>
        <w:tc>
          <w:tcPr>
            <w:tcW w:w="2381" w:type="dxa"/>
            <w:tcMar>
              <w:top w:w="80" w:type="dxa"/>
              <w:left w:w="80" w:type="dxa"/>
              <w:bottom w:w="80" w:type="dxa"/>
              <w:right w:w="80" w:type="dxa"/>
            </w:tcMar>
            <w:vAlign w:val="center"/>
          </w:tcPr>
          <w:p w14:paraId="5B19761C" w14:textId="77777777" w:rsidR="001A0EB9" w:rsidRPr="00464971" w:rsidRDefault="00B5158F">
            <w:pPr>
              <w:spacing w:after="0" w:line="240" w:lineRule="auto"/>
            </w:pPr>
            <w:proofErr w:type="spellStart"/>
            <w:r w:rsidRPr="00464971">
              <w:rPr>
                <w:sz w:val="20"/>
              </w:rPr>
              <w:t>RolUsuario</w:t>
            </w:r>
            <w:proofErr w:type="spellEnd"/>
          </w:p>
        </w:tc>
        <w:tc>
          <w:tcPr>
            <w:tcW w:w="6463" w:type="dxa"/>
            <w:tcMar>
              <w:top w:w="80" w:type="dxa"/>
              <w:left w:w="80" w:type="dxa"/>
              <w:bottom w:w="80" w:type="dxa"/>
              <w:right w:w="80" w:type="dxa"/>
            </w:tcMar>
            <w:vAlign w:val="center"/>
          </w:tcPr>
          <w:p w14:paraId="7AD4F852" w14:textId="77777777" w:rsidR="001A0EB9" w:rsidRPr="00464971" w:rsidRDefault="00B5158F">
            <w:pPr>
              <w:spacing w:after="0" w:line="240" w:lineRule="auto"/>
              <w:rPr>
                <w:lang w:val="es-EC"/>
              </w:rPr>
            </w:pPr>
            <w:r w:rsidRPr="00464971">
              <w:rPr>
                <w:sz w:val="20"/>
                <w:lang w:val="es-EC"/>
              </w:rPr>
              <w:t>Define los roles válidos: COMPRADOR, VENDEDOR y ADMINISTRADOR.</w:t>
            </w:r>
          </w:p>
        </w:tc>
      </w:tr>
      <w:tr w:rsidR="00464971" w:rsidRPr="00464971" w14:paraId="7C75A983" w14:textId="77777777">
        <w:trPr>
          <w:cantSplit/>
          <w:jc w:val="center"/>
        </w:trPr>
        <w:tc>
          <w:tcPr>
            <w:tcW w:w="2381" w:type="dxa"/>
            <w:tcMar>
              <w:top w:w="80" w:type="dxa"/>
              <w:left w:w="80" w:type="dxa"/>
              <w:bottom w:w="80" w:type="dxa"/>
              <w:right w:w="80" w:type="dxa"/>
            </w:tcMar>
            <w:vAlign w:val="center"/>
          </w:tcPr>
          <w:p w14:paraId="658A816B" w14:textId="77777777" w:rsidR="001A0EB9" w:rsidRPr="00464971" w:rsidRDefault="00B5158F">
            <w:pPr>
              <w:spacing w:after="0" w:line="240" w:lineRule="auto"/>
            </w:pPr>
            <w:proofErr w:type="spellStart"/>
            <w:r w:rsidRPr="00464971">
              <w:rPr>
                <w:sz w:val="20"/>
              </w:rPr>
              <w:t>EstadoPublicacion</w:t>
            </w:r>
            <w:proofErr w:type="spellEnd"/>
          </w:p>
        </w:tc>
        <w:tc>
          <w:tcPr>
            <w:tcW w:w="6463" w:type="dxa"/>
            <w:tcMar>
              <w:top w:w="80" w:type="dxa"/>
              <w:left w:w="80" w:type="dxa"/>
              <w:bottom w:w="80" w:type="dxa"/>
              <w:right w:w="80" w:type="dxa"/>
            </w:tcMar>
            <w:vAlign w:val="center"/>
          </w:tcPr>
          <w:p w14:paraId="0D93DC43" w14:textId="77777777" w:rsidR="001A0EB9" w:rsidRPr="00464971" w:rsidRDefault="00B5158F">
            <w:pPr>
              <w:spacing w:after="0" w:line="240" w:lineRule="auto"/>
              <w:rPr>
                <w:lang w:val="es-EC"/>
              </w:rPr>
            </w:pPr>
            <w:r w:rsidRPr="00464971">
              <w:rPr>
                <w:sz w:val="20"/>
                <w:lang w:val="es-EC"/>
              </w:rPr>
              <w:t>Restringe el estado de una publicación a ACTIVA, PAUSADA o VENDIDA.</w:t>
            </w:r>
          </w:p>
        </w:tc>
      </w:tr>
      <w:tr w:rsidR="00464971" w:rsidRPr="00464971" w14:paraId="673C539C" w14:textId="77777777">
        <w:trPr>
          <w:cantSplit/>
          <w:jc w:val="center"/>
        </w:trPr>
        <w:tc>
          <w:tcPr>
            <w:tcW w:w="2381" w:type="dxa"/>
            <w:tcMar>
              <w:top w:w="80" w:type="dxa"/>
              <w:left w:w="80" w:type="dxa"/>
              <w:bottom w:w="80" w:type="dxa"/>
              <w:right w:w="80" w:type="dxa"/>
            </w:tcMar>
            <w:vAlign w:val="center"/>
          </w:tcPr>
          <w:p w14:paraId="48F5091D" w14:textId="77777777" w:rsidR="001A0EB9" w:rsidRPr="00464971" w:rsidRDefault="00B5158F">
            <w:pPr>
              <w:spacing w:after="0" w:line="240" w:lineRule="auto"/>
            </w:pPr>
            <w:proofErr w:type="spellStart"/>
            <w:r w:rsidRPr="00464971">
              <w:rPr>
                <w:sz w:val="20"/>
              </w:rPr>
              <w:t>EstadoReporte</w:t>
            </w:r>
            <w:proofErr w:type="spellEnd"/>
          </w:p>
        </w:tc>
        <w:tc>
          <w:tcPr>
            <w:tcW w:w="6463" w:type="dxa"/>
            <w:tcMar>
              <w:top w:w="80" w:type="dxa"/>
              <w:left w:w="80" w:type="dxa"/>
              <w:bottom w:w="80" w:type="dxa"/>
              <w:right w:w="80" w:type="dxa"/>
            </w:tcMar>
            <w:vAlign w:val="center"/>
          </w:tcPr>
          <w:p w14:paraId="7B6B878E" w14:textId="77777777" w:rsidR="001A0EB9" w:rsidRPr="00464971" w:rsidRDefault="00B5158F">
            <w:pPr>
              <w:spacing w:after="0" w:line="240" w:lineRule="auto"/>
              <w:rPr>
                <w:lang w:val="es-EC"/>
              </w:rPr>
            </w:pPr>
            <w:r w:rsidRPr="00464971">
              <w:rPr>
                <w:sz w:val="20"/>
                <w:lang w:val="es-EC"/>
              </w:rPr>
              <w:t>Define los estados del reporte: PENDIENTE, REVISADO o DESESTIMADO.</w:t>
            </w:r>
          </w:p>
        </w:tc>
      </w:tr>
      <w:tr w:rsidR="00464971" w:rsidRPr="00464971" w14:paraId="305AEF8F" w14:textId="77777777">
        <w:trPr>
          <w:cantSplit/>
          <w:jc w:val="center"/>
        </w:trPr>
        <w:tc>
          <w:tcPr>
            <w:tcW w:w="2381" w:type="dxa"/>
            <w:tcMar>
              <w:top w:w="80" w:type="dxa"/>
              <w:left w:w="80" w:type="dxa"/>
              <w:bottom w:w="80" w:type="dxa"/>
              <w:right w:w="80" w:type="dxa"/>
            </w:tcMar>
            <w:vAlign w:val="center"/>
          </w:tcPr>
          <w:p w14:paraId="10607FC9" w14:textId="77777777" w:rsidR="001A0EB9" w:rsidRPr="00464971" w:rsidRDefault="00B5158F">
            <w:pPr>
              <w:spacing w:after="0" w:line="240" w:lineRule="auto"/>
            </w:pPr>
            <w:proofErr w:type="spellStart"/>
            <w:r w:rsidRPr="00464971">
              <w:rPr>
                <w:sz w:val="20"/>
              </w:rPr>
              <w:t>MotivoReporte</w:t>
            </w:r>
            <w:proofErr w:type="spellEnd"/>
          </w:p>
        </w:tc>
        <w:tc>
          <w:tcPr>
            <w:tcW w:w="6463" w:type="dxa"/>
            <w:tcMar>
              <w:top w:w="80" w:type="dxa"/>
              <w:left w:w="80" w:type="dxa"/>
              <w:bottom w:w="80" w:type="dxa"/>
              <w:right w:w="80" w:type="dxa"/>
            </w:tcMar>
            <w:vAlign w:val="center"/>
          </w:tcPr>
          <w:p w14:paraId="6112FC03" w14:textId="77777777" w:rsidR="001A0EB9" w:rsidRPr="00464971" w:rsidRDefault="00B5158F">
            <w:pPr>
              <w:spacing w:after="0" w:line="240" w:lineRule="auto"/>
              <w:rPr>
                <w:lang w:val="es-EC"/>
              </w:rPr>
            </w:pPr>
            <w:r w:rsidRPr="00464971">
              <w:rPr>
                <w:sz w:val="20"/>
                <w:lang w:val="es-EC"/>
              </w:rPr>
              <w:t>Define los motivos permitidos para reportar una publicación.</w:t>
            </w:r>
          </w:p>
        </w:tc>
      </w:tr>
    </w:tbl>
    <w:p w14:paraId="2BA50D14" w14:textId="77777777" w:rsidR="001A0EB9" w:rsidRPr="00464971" w:rsidRDefault="001A0EB9">
      <w:pPr>
        <w:spacing w:after="40"/>
        <w:rPr>
          <w:lang w:val="es-EC"/>
        </w:rPr>
      </w:pPr>
    </w:p>
    <w:p w14:paraId="75F380B8" w14:textId="77777777" w:rsidR="001A0EB9" w:rsidRPr="00464971" w:rsidRDefault="00B5158F">
      <w:pPr>
        <w:spacing w:after="160"/>
        <w:jc w:val="center"/>
        <w:rPr>
          <w:lang w:val="es-EC"/>
        </w:rPr>
      </w:pPr>
      <w:r w:rsidRPr="00464971">
        <w:rPr>
          <w:i/>
          <w:sz w:val="20"/>
          <w:lang w:val="es-EC"/>
        </w:rPr>
        <w:t>Fuente: Elaboración propia.</w:t>
      </w:r>
    </w:p>
    <w:p w14:paraId="199E057D" w14:textId="77777777" w:rsidR="001A0EB9" w:rsidRPr="00464971" w:rsidRDefault="00B5158F">
      <w:pPr>
        <w:pStyle w:val="Ttulo2"/>
        <w:rPr>
          <w:color w:val="auto"/>
          <w:lang w:val="es-EC"/>
        </w:rPr>
      </w:pPr>
      <w:r w:rsidRPr="00464971">
        <w:rPr>
          <w:color w:val="auto"/>
          <w:lang w:val="es-EC"/>
        </w:rPr>
        <w:t>4.3 Atributos</w:t>
      </w:r>
    </w:p>
    <w:p w14:paraId="5E453C96" w14:textId="77777777" w:rsidR="001A0EB9" w:rsidRPr="00464971" w:rsidRDefault="00B5158F">
      <w:pPr>
        <w:rPr>
          <w:lang w:val="es-EC"/>
        </w:rPr>
      </w:pPr>
      <w:r w:rsidRPr="00464971">
        <w:rPr>
          <w:lang w:val="es-EC"/>
        </w:rPr>
        <w:t>Los atributos representan el estado interno de las clases. En el modelo UML se definieron con visibilidad privada, representada mediante el símbolo -, para aplicar el principio de encapsulamiento. Los campos foráneos creados posteriormente en el modelo físico no se incluyen como atributos del Diagrama de Clases cuando la relación ya se encuentra representada mediante una asociación.</w:t>
      </w:r>
    </w:p>
    <w:tbl>
      <w:tblPr>
        <w:tblStyle w:val="Tablaconcuadrcula"/>
        <w:tblW w:w="0" w:type="auto"/>
        <w:jc w:val="center"/>
        <w:tblLook w:val="04A0" w:firstRow="1" w:lastRow="0" w:firstColumn="1" w:lastColumn="0" w:noHBand="0" w:noVBand="1"/>
      </w:tblPr>
      <w:tblGrid>
        <w:gridCol w:w="9350"/>
      </w:tblGrid>
      <w:tr w:rsidR="00464971" w:rsidRPr="00464971" w14:paraId="1FA119EB" w14:textId="77777777">
        <w:trPr>
          <w:cantSplit/>
          <w:jc w:val="center"/>
        </w:trPr>
        <w:tc>
          <w:tcPr>
            <w:tcW w:w="9360" w:type="dxa"/>
            <w:shd w:val="clear" w:color="auto" w:fill="FFF2CC"/>
            <w:tcMar>
              <w:top w:w="100" w:type="dxa"/>
              <w:left w:w="120" w:type="dxa"/>
              <w:bottom w:w="100" w:type="dxa"/>
              <w:right w:w="120" w:type="dxa"/>
            </w:tcMar>
          </w:tcPr>
          <w:p w14:paraId="21323ED4" w14:textId="77777777" w:rsidR="001A0EB9" w:rsidRPr="00464971" w:rsidRDefault="00B5158F">
            <w:pPr>
              <w:rPr>
                <w:lang w:val="es-EC"/>
              </w:rPr>
            </w:pPr>
            <w:r w:rsidRPr="00464971">
              <w:rPr>
                <w:b/>
                <w:sz w:val="20"/>
                <w:lang w:val="es-EC"/>
              </w:rPr>
              <w:lastRenderedPageBreak/>
              <w:t xml:space="preserve">Nota técnica. </w:t>
            </w:r>
            <w:r w:rsidRPr="00464971">
              <w:rPr>
                <w:sz w:val="20"/>
                <w:lang w:val="es-EC"/>
              </w:rPr>
              <w:t xml:space="preserve">Los identificadores físicos como </w:t>
            </w:r>
            <w:proofErr w:type="spellStart"/>
            <w:r w:rsidRPr="00464971">
              <w:rPr>
                <w:sz w:val="20"/>
                <w:lang w:val="es-EC"/>
              </w:rPr>
              <w:t>idUsuarioPublicacion</w:t>
            </w:r>
            <w:proofErr w:type="spellEnd"/>
            <w:r w:rsidRPr="00464971">
              <w:rPr>
                <w:sz w:val="20"/>
                <w:lang w:val="es-EC"/>
              </w:rPr>
              <w:t xml:space="preserve">, </w:t>
            </w:r>
            <w:proofErr w:type="spellStart"/>
            <w:r w:rsidRPr="00464971">
              <w:rPr>
                <w:sz w:val="20"/>
                <w:lang w:val="es-EC"/>
              </w:rPr>
              <w:t>idCategoriaPublicacion</w:t>
            </w:r>
            <w:proofErr w:type="spellEnd"/>
            <w:r w:rsidRPr="00464971">
              <w:rPr>
                <w:sz w:val="20"/>
                <w:lang w:val="es-EC"/>
              </w:rPr>
              <w:t xml:space="preserve"> o </w:t>
            </w:r>
            <w:proofErr w:type="spellStart"/>
            <w:r w:rsidRPr="00464971">
              <w:rPr>
                <w:sz w:val="20"/>
                <w:lang w:val="es-EC"/>
              </w:rPr>
              <w:t>idPublicacionFavorito</w:t>
            </w:r>
            <w:proofErr w:type="spellEnd"/>
            <w:r w:rsidRPr="00464971">
              <w:rPr>
                <w:sz w:val="20"/>
                <w:lang w:val="es-EC"/>
              </w:rPr>
              <w:t xml:space="preserve"> pertenecen al PDM y a SQL Server. En el OOM, las relaciones se muestran mediante asociaciones y cardinalidades.</w:t>
            </w:r>
          </w:p>
        </w:tc>
      </w:tr>
    </w:tbl>
    <w:p w14:paraId="026C0A1E" w14:textId="77777777" w:rsidR="001A0EB9" w:rsidRPr="00464971" w:rsidRDefault="001A0EB9">
      <w:pPr>
        <w:spacing w:after="40"/>
        <w:rPr>
          <w:lang w:val="es-EC"/>
        </w:rPr>
      </w:pPr>
    </w:p>
    <w:p w14:paraId="05CCC7CA" w14:textId="77777777" w:rsidR="001A0EB9" w:rsidRPr="00464971" w:rsidRDefault="00B5158F">
      <w:pPr>
        <w:keepNext/>
        <w:spacing w:after="0"/>
        <w:jc w:val="center"/>
        <w:rPr>
          <w:lang w:val="es-EC"/>
        </w:rPr>
      </w:pPr>
      <w:r w:rsidRPr="00464971">
        <w:rPr>
          <w:b/>
          <w:sz w:val="20"/>
          <w:lang w:val="es-EC"/>
        </w:rPr>
        <w:t xml:space="preserve">Tabla 4.3. Atributos de las clases de </w:t>
      </w:r>
      <w:proofErr w:type="spellStart"/>
      <w:r w:rsidRPr="00464971">
        <w:rPr>
          <w:b/>
          <w:sz w:val="20"/>
          <w:lang w:val="es-EC"/>
        </w:rPr>
        <w:t>UTEQMarket</w:t>
      </w:r>
      <w:proofErr w:type="spellEnd"/>
      <w:r w:rsidRPr="00464971">
        <w:rPr>
          <w:b/>
          <w:sz w:val="20"/>
          <w:lang w:val="es-EC"/>
        </w:rPr>
        <w:t>.</w:t>
      </w:r>
    </w:p>
    <w:tbl>
      <w:tblPr>
        <w:tblStyle w:val="Tablaconcuadrcula"/>
        <w:tblW w:w="0" w:type="auto"/>
        <w:jc w:val="center"/>
        <w:tblLayout w:type="fixed"/>
        <w:tblLook w:val="04A0" w:firstRow="1" w:lastRow="0" w:firstColumn="1" w:lastColumn="0" w:noHBand="0" w:noVBand="1"/>
      </w:tblPr>
      <w:tblGrid>
        <w:gridCol w:w="1417"/>
        <w:gridCol w:w="1984"/>
        <w:gridCol w:w="1361"/>
        <w:gridCol w:w="1247"/>
        <w:gridCol w:w="2835"/>
      </w:tblGrid>
      <w:tr w:rsidR="00464971" w:rsidRPr="00464971" w14:paraId="1C1CD0FF" w14:textId="77777777">
        <w:trPr>
          <w:cantSplit/>
          <w:tblHeader/>
          <w:jc w:val="center"/>
        </w:trPr>
        <w:tc>
          <w:tcPr>
            <w:tcW w:w="1417" w:type="dxa"/>
            <w:shd w:val="clear" w:color="auto" w:fill="D9EAF7"/>
            <w:tcMar>
              <w:top w:w="80" w:type="dxa"/>
              <w:left w:w="80" w:type="dxa"/>
              <w:bottom w:w="80" w:type="dxa"/>
              <w:right w:w="80" w:type="dxa"/>
            </w:tcMar>
            <w:vAlign w:val="center"/>
          </w:tcPr>
          <w:p w14:paraId="1C194E47" w14:textId="77777777" w:rsidR="001A0EB9" w:rsidRPr="00464971" w:rsidRDefault="00B5158F">
            <w:pPr>
              <w:spacing w:after="0"/>
              <w:jc w:val="center"/>
            </w:pPr>
            <w:proofErr w:type="spellStart"/>
            <w:r w:rsidRPr="00464971">
              <w:rPr>
                <w:b/>
                <w:sz w:val="17"/>
              </w:rPr>
              <w:t>Clase</w:t>
            </w:r>
            <w:proofErr w:type="spellEnd"/>
          </w:p>
        </w:tc>
        <w:tc>
          <w:tcPr>
            <w:tcW w:w="1984" w:type="dxa"/>
            <w:shd w:val="clear" w:color="auto" w:fill="D9EAF7"/>
            <w:tcMar>
              <w:top w:w="80" w:type="dxa"/>
              <w:left w:w="80" w:type="dxa"/>
              <w:bottom w:w="80" w:type="dxa"/>
              <w:right w:w="80" w:type="dxa"/>
            </w:tcMar>
            <w:vAlign w:val="center"/>
          </w:tcPr>
          <w:p w14:paraId="11DCC59D" w14:textId="77777777" w:rsidR="001A0EB9" w:rsidRPr="00464971" w:rsidRDefault="00B5158F">
            <w:pPr>
              <w:spacing w:after="0"/>
              <w:jc w:val="center"/>
            </w:pPr>
            <w:proofErr w:type="spellStart"/>
            <w:r w:rsidRPr="00464971">
              <w:rPr>
                <w:b/>
                <w:sz w:val="17"/>
              </w:rPr>
              <w:t>Atributo</w:t>
            </w:r>
            <w:proofErr w:type="spellEnd"/>
          </w:p>
        </w:tc>
        <w:tc>
          <w:tcPr>
            <w:tcW w:w="1361" w:type="dxa"/>
            <w:shd w:val="clear" w:color="auto" w:fill="D9EAF7"/>
            <w:tcMar>
              <w:top w:w="80" w:type="dxa"/>
              <w:left w:w="80" w:type="dxa"/>
              <w:bottom w:w="80" w:type="dxa"/>
              <w:right w:w="80" w:type="dxa"/>
            </w:tcMar>
            <w:vAlign w:val="center"/>
          </w:tcPr>
          <w:p w14:paraId="5D95DBBB" w14:textId="77777777" w:rsidR="001A0EB9" w:rsidRPr="00464971" w:rsidRDefault="00B5158F">
            <w:pPr>
              <w:spacing w:after="0"/>
              <w:jc w:val="center"/>
            </w:pPr>
            <w:r w:rsidRPr="00464971">
              <w:rPr>
                <w:b/>
                <w:sz w:val="17"/>
              </w:rPr>
              <w:t>Tipo</w:t>
            </w:r>
          </w:p>
        </w:tc>
        <w:tc>
          <w:tcPr>
            <w:tcW w:w="1247" w:type="dxa"/>
            <w:shd w:val="clear" w:color="auto" w:fill="D9EAF7"/>
            <w:tcMar>
              <w:top w:w="80" w:type="dxa"/>
              <w:left w:w="80" w:type="dxa"/>
              <w:bottom w:w="80" w:type="dxa"/>
              <w:right w:w="80" w:type="dxa"/>
            </w:tcMar>
            <w:vAlign w:val="center"/>
          </w:tcPr>
          <w:p w14:paraId="591B8643" w14:textId="77777777" w:rsidR="001A0EB9" w:rsidRPr="00464971" w:rsidRDefault="00B5158F">
            <w:pPr>
              <w:spacing w:after="0"/>
              <w:jc w:val="center"/>
            </w:pPr>
            <w:proofErr w:type="spellStart"/>
            <w:r w:rsidRPr="00464971">
              <w:rPr>
                <w:b/>
                <w:sz w:val="17"/>
              </w:rPr>
              <w:t>Visibilidad</w:t>
            </w:r>
            <w:proofErr w:type="spellEnd"/>
          </w:p>
        </w:tc>
        <w:tc>
          <w:tcPr>
            <w:tcW w:w="2835" w:type="dxa"/>
            <w:shd w:val="clear" w:color="auto" w:fill="D9EAF7"/>
            <w:tcMar>
              <w:top w:w="80" w:type="dxa"/>
              <w:left w:w="80" w:type="dxa"/>
              <w:bottom w:w="80" w:type="dxa"/>
              <w:right w:w="80" w:type="dxa"/>
            </w:tcMar>
            <w:vAlign w:val="center"/>
          </w:tcPr>
          <w:p w14:paraId="0FFA9B19" w14:textId="77777777" w:rsidR="001A0EB9" w:rsidRPr="00464971" w:rsidRDefault="00B5158F">
            <w:pPr>
              <w:spacing w:after="0"/>
              <w:jc w:val="center"/>
            </w:pPr>
            <w:proofErr w:type="spellStart"/>
            <w:r w:rsidRPr="00464971">
              <w:rPr>
                <w:b/>
                <w:sz w:val="17"/>
              </w:rPr>
              <w:t>Descripción</w:t>
            </w:r>
            <w:proofErr w:type="spellEnd"/>
          </w:p>
        </w:tc>
      </w:tr>
      <w:tr w:rsidR="00464971" w:rsidRPr="00464971" w14:paraId="55E3BF07" w14:textId="77777777">
        <w:trPr>
          <w:cantSplit/>
          <w:jc w:val="center"/>
        </w:trPr>
        <w:tc>
          <w:tcPr>
            <w:tcW w:w="1417" w:type="dxa"/>
            <w:tcMar>
              <w:top w:w="80" w:type="dxa"/>
              <w:left w:w="80" w:type="dxa"/>
              <w:bottom w:w="80" w:type="dxa"/>
              <w:right w:w="80" w:type="dxa"/>
            </w:tcMar>
            <w:vAlign w:val="center"/>
          </w:tcPr>
          <w:p w14:paraId="188A81FC" w14:textId="77777777" w:rsidR="001A0EB9" w:rsidRPr="00464971" w:rsidRDefault="00B5158F">
            <w:pPr>
              <w:spacing w:after="0" w:line="240" w:lineRule="auto"/>
            </w:pPr>
            <w:proofErr w:type="spellStart"/>
            <w:r w:rsidRPr="00464971">
              <w:rPr>
                <w:sz w:val="17"/>
              </w:rPr>
              <w:t>Usuario</w:t>
            </w:r>
            <w:proofErr w:type="spellEnd"/>
          </w:p>
        </w:tc>
        <w:tc>
          <w:tcPr>
            <w:tcW w:w="1984" w:type="dxa"/>
            <w:tcMar>
              <w:top w:w="80" w:type="dxa"/>
              <w:left w:w="80" w:type="dxa"/>
              <w:bottom w:w="80" w:type="dxa"/>
              <w:right w:w="80" w:type="dxa"/>
            </w:tcMar>
            <w:vAlign w:val="center"/>
          </w:tcPr>
          <w:p w14:paraId="14A94EA1" w14:textId="77777777" w:rsidR="001A0EB9" w:rsidRPr="00464971" w:rsidRDefault="00B5158F">
            <w:pPr>
              <w:spacing w:after="0" w:line="240" w:lineRule="auto"/>
            </w:pPr>
            <w:proofErr w:type="spellStart"/>
            <w:r w:rsidRPr="00464971">
              <w:rPr>
                <w:sz w:val="17"/>
              </w:rPr>
              <w:t>idUsuario</w:t>
            </w:r>
            <w:proofErr w:type="spellEnd"/>
          </w:p>
        </w:tc>
        <w:tc>
          <w:tcPr>
            <w:tcW w:w="1361" w:type="dxa"/>
            <w:tcMar>
              <w:top w:w="80" w:type="dxa"/>
              <w:left w:w="80" w:type="dxa"/>
              <w:bottom w:w="80" w:type="dxa"/>
              <w:right w:w="80" w:type="dxa"/>
            </w:tcMar>
            <w:vAlign w:val="center"/>
          </w:tcPr>
          <w:p w14:paraId="3E3A452A" w14:textId="77777777" w:rsidR="001A0EB9" w:rsidRPr="00464971" w:rsidRDefault="00B5158F">
            <w:pPr>
              <w:spacing w:after="0" w:line="240" w:lineRule="auto"/>
            </w:pPr>
            <w:r w:rsidRPr="00464971">
              <w:rPr>
                <w:sz w:val="17"/>
              </w:rPr>
              <w:t>long</w:t>
            </w:r>
          </w:p>
        </w:tc>
        <w:tc>
          <w:tcPr>
            <w:tcW w:w="1247" w:type="dxa"/>
            <w:tcMar>
              <w:top w:w="80" w:type="dxa"/>
              <w:left w:w="80" w:type="dxa"/>
              <w:bottom w:w="80" w:type="dxa"/>
              <w:right w:w="80" w:type="dxa"/>
            </w:tcMar>
            <w:vAlign w:val="center"/>
          </w:tcPr>
          <w:p w14:paraId="5C7C2B75"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229C011F" w14:textId="77777777" w:rsidR="001A0EB9" w:rsidRPr="00464971" w:rsidRDefault="00B5158F">
            <w:pPr>
              <w:spacing w:after="0" w:line="240" w:lineRule="auto"/>
            </w:pPr>
            <w:proofErr w:type="spellStart"/>
            <w:r w:rsidRPr="00464971">
              <w:rPr>
                <w:sz w:val="17"/>
              </w:rPr>
              <w:t>Identificador</w:t>
            </w:r>
            <w:proofErr w:type="spellEnd"/>
            <w:r w:rsidRPr="00464971">
              <w:rPr>
                <w:sz w:val="17"/>
              </w:rPr>
              <w:t xml:space="preserve"> </w:t>
            </w:r>
            <w:proofErr w:type="spellStart"/>
            <w:r w:rsidRPr="00464971">
              <w:rPr>
                <w:sz w:val="17"/>
              </w:rPr>
              <w:t>único</w:t>
            </w:r>
            <w:proofErr w:type="spellEnd"/>
            <w:r w:rsidRPr="00464971">
              <w:rPr>
                <w:sz w:val="17"/>
              </w:rPr>
              <w:t xml:space="preserve"> del </w:t>
            </w:r>
            <w:proofErr w:type="spellStart"/>
            <w:r w:rsidRPr="00464971">
              <w:rPr>
                <w:sz w:val="17"/>
              </w:rPr>
              <w:t>usuario</w:t>
            </w:r>
            <w:proofErr w:type="spellEnd"/>
            <w:r w:rsidRPr="00464971">
              <w:rPr>
                <w:sz w:val="17"/>
              </w:rPr>
              <w:t>.</w:t>
            </w:r>
          </w:p>
        </w:tc>
      </w:tr>
      <w:tr w:rsidR="00464971" w:rsidRPr="00464971" w14:paraId="37F76ADB" w14:textId="77777777">
        <w:trPr>
          <w:cantSplit/>
          <w:jc w:val="center"/>
        </w:trPr>
        <w:tc>
          <w:tcPr>
            <w:tcW w:w="1417" w:type="dxa"/>
            <w:tcMar>
              <w:top w:w="80" w:type="dxa"/>
              <w:left w:w="80" w:type="dxa"/>
              <w:bottom w:w="80" w:type="dxa"/>
              <w:right w:w="80" w:type="dxa"/>
            </w:tcMar>
            <w:vAlign w:val="center"/>
          </w:tcPr>
          <w:p w14:paraId="1D24554C" w14:textId="77777777" w:rsidR="001A0EB9" w:rsidRPr="00464971" w:rsidRDefault="00B5158F">
            <w:pPr>
              <w:spacing w:after="0" w:line="240" w:lineRule="auto"/>
            </w:pPr>
            <w:proofErr w:type="spellStart"/>
            <w:r w:rsidRPr="00464971">
              <w:rPr>
                <w:sz w:val="17"/>
              </w:rPr>
              <w:t>Usuario</w:t>
            </w:r>
            <w:proofErr w:type="spellEnd"/>
          </w:p>
        </w:tc>
        <w:tc>
          <w:tcPr>
            <w:tcW w:w="1984" w:type="dxa"/>
            <w:tcMar>
              <w:top w:w="80" w:type="dxa"/>
              <w:left w:w="80" w:type="dxa"/>
              <w:bottom w:w="80" w:type="dxa"/>
              <w:right w:w="80" w:type="dxa"/>
            </w:tcMar>
            <w:vAlign w:val="center"/>
          </w:tcPr>
          <w:p w14:paraId="15E911B7" w14:textId="77777777" w:rsidR="001A0EB9" w:rsidRPr="00464971" w:rsidRDefault="00B5158F">
            <w:pPr>
              <w:spacing w:after="0" w:line="240" w:lineRule="auto"/>
            </w:pPr>
            <w:proofErr w:type="spellStart"/>
            <w:r w:rsidRPr="00464971">
              <w:rPr>
                <w:sz w:val="17"/>
              </w:rPr>
              <w:t>nombreUsuario</w:t>
            </w:r>
            <w:proofErr w:type="spellEnd"/>
          </w:p>
        </w:tc>
        <w:tc>
          <w:tcPr>
            <w:tcW w:w="1361" w:type="dxa"/>
            <w:tcMar>
              <w:top w:w="80" w:type="dxa"/>
              <w:left w:w="80" w:type="dxa"/>
              <w:bottom w:w="80" w:type="dxa"/>
              <w:right w:w="80" w:type="dxa"/>
            </w:tcMar>
            <w:vAlign w:val="center"/>
          </w:tcPr>
          <w:p w14:paraId="29594970" w14:textId="77777777" w:rsidR="001A0EB9" w:rsidRPr="00464971" w:rsidRDefault="00B5158F">
            <w:pPr>
              <w:spacing w:after="0" w:line="240" w:lineRule="auto"/>
            </w:pPr>
            <w:r w:rsidRPr="00464971">
              <w:rPr>
                <w:sz w:val="17"/>
              </w:rPr>
              <w:t>string</w:t>
            </w:r>
          </w:p>
        </w:tc>
        <w:tc>
          <w:tcPr>
            <w:tcW w:w="1247" w:type="dxa"/>
            <w:tcMar>
              <w:top w:w="80" w:type="dxa"/>
              <w:left w:w="80" w:type="dxa"/>
              <w:bottom w:w="80" w:type="dxa"/>
              <w:right w:w="80" w:type="dxa"/>
            </w:tcMar>
            <w:vAlign w:val="center"/>
          </w:tcPr>
          <w:p w14:paraId="61630AC1"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2FA06961" w14:textId="77777777" w:rsidR="001A0EB9" w:rsidRPr="00464971" w:rsidRDefault="00B5158F">
            <w:pPr>
              <w:spacing w:after="0" w:line="240" w:lineRule="auto"/>
            </w:pPr>
            <w:proofErr w:type="spellStart"/>
            <w:r w:rsidRPr="00464971">
              <w:rPr>
                <w:sz w:val="17"/>
              </w:rPr>
              <w:t>Nombre</w:t>
            </w:r>
            <w:proofErr w:type="spellEnd"/>
            <w:r w:rsidRPr="00464971">
              <w:rPr>
                <w:sz w:val="17"/>
              </w:rPr>
              <w:t xml:space="preserve"> </w:t>
            </w:r>
            <w:proofErr w:type="spellStart"/>
            <w:r w:rsidRPr="00464971">
              <w:rPr>
                <w:sz w:val="17"/>
              </w:rPr>
              <w:t>completo</w:t>
            </w:r>
            <w:proofErr w:type="spellEnd"/>
            <w:r w:rsidRPr="00464971">
              <w:rPr>
                <w:sz w:val="17"/>
              </w:rPr>
              <w:t xml:space="preserve"> del </w:t>
            </w:r>
            <w:proofErr w:type="spellStart"/>
            <w:r w:rsidRPr="00464971">
              <w:rPr>
                <w:sz w:val="17"/>
              </w:rPr>
              <w:t>usuario</w:t>
            </w:r>
            <w:proofErr w:type="spellEnd"/>
            <w:r w:rsidRPr="00464971">
              <w:rPr>
                <w:sz w:val="17"/>
              </w:rPr>
              <w:t>.</w:t>
            </w:r>
          </w:p>
        </w:tc>
      </w:tr>
      <w:tr w:rsidR="00464971" w:rsidRPr="00464971" w14:paraId="3EE3A9BE" w14:textId="77777777">
        <w:trPr>
          <w:cantSplit/>
          <w:jc w:val="center"/>
        </w:trPr>
        <w:tc>
          <w:tcPr>
            <w:tcW w:w="1417" w:type="dxa"/>
            <w:tcMar>
              <w:top w:w="80" w:type="dxa"/>
              <w:left w:w="80" w:type="dxa"/>
              <w:bottom w:w="80" w:type="dxa"/>
              <w:right w:w="80" w:type="dxa"/>
            </w:tcMar>
            <w:vAlign w:val="center"/>
          </w:tcPr>
          <w:p w14:paraId="29CB2B60" w14:textId="77777777" w:rsidR="001A0EB9" w:rsidRPr="00464971" w:rsidRDefault="00B5158F">
            <w:pPr>
              <w:spacing w:after="0" w:line="240" w:lineRule="auto"/>
            </w:pPr>
            <w:proofErr w:type="spellStart"/>
            <w:r w:rsidRPr="00464971">
              <w:rPr>
                <w:sz w:val="17"/>
              </w:rPr>
              <w:t>Usuario</w:t>
            </w:r>
            <w:proofErr w:type="spellEnd"/>
          </w:p>
        </w:tc>
        <w:tc>
          <w:tcPr>
            <w:tcW w:w="1984" w:type="dxa"/>
            <w:tcMar>
              <w:top w:w="80" w:type="dxa"/>
              <w:left w:w="80" w:type="dxa"/>
              <w:bottom w:w="80" w:type="dxa"/>
              <w:right w:w="80" w:type="dxa"/>
            </w:tcMar>
            <w:vAlign w:val="center"/>
          </w:tcPr>
          <w:p w14:paraId="724BD737" w14:textId="77777777" w:rsidR="001A0EB9" w:rsidRPr="00464971" w:rsidRDefault="00B5158F">
            <w:pPr>
              <w:spacing w:after="0" w:line="240" w:lineRule="auto"/>
            </w:pPr>
            <w:proofErr w:type="spellStart"/>
            <w:r w:rsidRPr="00464971">
              <w:rPr>
                <w:sz w:val="17"/>
              </w:rPr>
              <w:t>correoUsuario</w:t>
            </w:r>
            <w:proofErr w:type="spellEnd"/>
          </w:p>
        </w:tc>
        <w:tc>
          <w:tcPr>
            <w:tcW w:w="1361" w:type="dxa"/>
            <w:tcMar>
              <w:top w:w="80" w:type="dxa"/>
              <w:left w:w="80" w:type="dxa"/>
              <w:bottom w:w="80" w:type="dxa"/>
              <w:right w:w="80" w:type="dxa"/>
            </w:tcMar>
            <w:vAlign w:val="center"/>
          </w:tcPr>
          <w:p w14:paraId="628C54E9" w14:textId="77777777" w:rsidR="001A0EB9" w:rsidRPr="00464971" w:rsidRDefault="00B5158F">
            <w:pPr>
              <w:spacing w:after="0" w:line="240" w:lineRule="auto"/>
            </w:pPr>
            <w:r w:rsidRPr="00464971">
              <w:rPr>
                <w:sz w:val="17"/>
              </w:rPr>
              <w:t>string</w:t>
            </w:r>
          </w:p>
        </w:tc>
        <w:tc>
          <w:tcPr>
            <w:tcW w:w="1247" w:type="dxa"/>
            <w:tcMar>
              <w:top w:w="80" w:type="dxa"/>
              <w:left w:w="80" w:type="dxa"/>
              <w:bottom w:w="80" w:type="dxa"/>
              <w:right w:w="80" w:type="dxa"/>
            </w:tcMar>
            <w:vAlign w:val="center"/>
          </w:tcPr>
          <w:p w14:paraId="3CA25945"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3B4771C0" w14:textId="77777777" w:rsidR="001A0EB9" w:rsidRPr="00464971" w:rsidRDefault="00B5158F">
            <w:pPr>
              <w:spacing w:after="0" w:line="240" w:lineRule="auto"/>
              <w:rPr>
                <w:lang w:val="es-EC"/>
              </w:rPr>
            </w:pPr>
            <w:r w:rsidRPr="00464971">
              <w:rPr>
                <w:sz w:val="17"/>
                <w:lang w:val="es-EC"/>
              </w:rPr>
              <w:t>Correo institucional utilizado para registro y autenticación.</w:t>
            </w:r>
          </w:p>
        </w:tc>
      </w:tr>
      <w:tr w:rsidR="00464971" w:rsidRPr="00464971" w14:paraId="05A80D20" w14:textId="77777777">
        <w:trPr>
          <w:cantSplit/>
          <w:jc w:val="center"/>
        </w:trPr>
        <w:tc>
          <w:tcPr>
            <w:tcW w:w="1417" w:type="dxa"/>
            <w:tcMar>
              <w:top w:w="80" w:type="dxa"/>
              <w:left w:w="80" w:type="dxa"/>
              <w:bottom w:w="80" w:type="dxa"/>
              <w:right w:w="80" w:type="dxa"/>
            </w:tcMar>
            <w:vAlign w:val="center"/>
          </w:tcPr>
          <w:p w14:paraId="3EF3B371" w14:textId="77777777" w:rsidR="001A0EB9" w:rsidRPr="00464971" w:rsidRDefault="00B5158F">
            <w:pPr>
              <w:spacing w:after="0" w:line="240" w:lineRule="auto"/>
            </w:pPr>
            <w:proofErr w:type="spellStart"/>
            <w:r w:rsidRPr="00464971">
              <w:rPr>
                <w:sz w:val="17"/>
              </w:rPr>
              <w:t>Usuario</w:t>
            </w:r>
            <w:proofErr w:type="spellEnd"/>
          </w:p>
        </w:tc>
        <w:tc>
          <w:tcPr>
            <w:tcW w:w="1984" w:type="dxa"/>
            <w:tcMar>
              <w:top w:w="80" w:type="dxa"/>
              <w:left w:w="80" w:type="dxa"/>
              <w:bottom w:w="80" w:type="dxa"/>
              <w:right w:w="80" w:type="dxa"/>
            </w:tcMar>
            <w:vAlign w:val="center"/>
          </w:tcPr>
          <w:p w14:paraId="2637D297" w14:textId="77777777" w:rsidR="001A0EB9" w:rsidRPr="00464971" w:rsidRDefault="00B5158F">
            <w:pPr>
              <w:spacing w:after="0" w:line="240" w:lineRule="auto"/>
            </w:pPr>
            <w:proofErr w:type="spellStart"/>
            <w:r w:rsidRPr="00464971">
              <w:rPr>
                <w:sz w:val="17"/>
              </w:rPr>
              <w:t>contrasenaHashUsuario</w:t>
            </w:r>
            <w:proofErr w:type="spellEnd"/>
          </w:p>
        </w:tc>
        <w:tc>
          <w:tcPr>
            <w:tcW w:w="1361" w:type="dxa"/>
            <w:tcMar>
              <w:top w:w="80" w:type="dxa"/>
              <w:left w:w="80" w:type="dxa"/>
              <w:bottom w:w="80" w:type="dxa"/>
              <w:right w:w="80" w:type="dxa"/>
            </w:tcMar>
            <w:vAlign w:val="center"/>
          </w:tcPr>
          <w:p w14:paraId="4696AAD8" w14:textId="77777777" w:rsidR="001A0EB9" w:rsidRPr="00464971" w:rsidRDefault="00B5158F">
            <w:pPr>
              <w:spacing w:after="0" w:line="240" w:lineRule="auto"/>
            </w:pPr>
            <w:r w:rsidRPr="00464971">
              <w:rPr>
                <w:sz w:val="17"/>
              </w:rPr>
              <w:t>string</w:t>
            </w:r>
          </w:p>
        </w:tc>
        <w:tc>
          <w:tcPr>
            <w:tcW w:w="1247" w:type="dxa"/>
            <w:tcMar>
              <w:top w:w="80" w:type="dxa"/>
              <w:left w:w="80" w:type="dxa"/>
              <w:bottom w:w="80" w:type="dxa"/>
              <w:right w:w="80" w:type="dxa"/>
            </w:tcMar>
            <w:vAlign w:val="center"/>
          </w:tcPr>
          <w:p w14:paraId="1D24FEF5"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2F55B25B" w14:textId="77777777" w:rsidR="001A0EB9" w:rsidRPr="00464971" w:rsidRDefault="00B5158F">
            <w:pPr>
              <w:spacing w:after="0" w:line="240" w:lineRule="auto"/>
            </w:pPr>
            <w:proofErr w:type="spellStart"/>
            <w:r w:rsidRPr="00464971">
              <w:rPr>
                <w:sz w:val="17"/>
              </w:rPr>
              <w:t>Contraseña</w:t>
            </w:r>
            <w:proofErr w:type="spellEnd"/>
            <w:r w:rsidRPr="00464971">
              <w:rPr>
                <w:sz w:val="17"/>
              </w:rPr>
              <w:t xml:space="preserve"> </w:t>
            </w:r>
            <w:proofErr w:type="spellStart"/>
            <w:r w:rsidRPr="00464971">
              <w:rPr>
                <w:sz w:val="17"/>
              </w:rPr>
              <w:t>almacenada</w:t>
            </w:r>
            <w:proofErr w:type="spellEnd"/>
            <w:r w:rsidRPr="00464971">
              <w:rPr>
                <w:sz w:val="17"/>
              </w:rPr>
              <w:t xml:space="preserve"> </w:t>
            </w:r>
            <w:proofErr w:type="spellStart"/>
            <w:r w:rsidRPr="00464971">
              <w:rPr>
                <w:sz w:val="17"/>
              </w:rPr>
              <w:t>mediante</w:t>
            </w:r>
            <w:proofErr w:type="spellEnd"/>
            <w:r w:rsidRPr="00464971">
              <w:rPr>
                <w:sz w:val="17"/>
              </w:rPr>
              <w:t xml:space="preserve"> hash.</w:t>
            </w:r>
          </w:p>
        </w:tc>
      </w:tr>
      <w:tr w:rsidR="00464971" w:rsidRPr="00464971" w14:paraId="72757F92" w14:textId="77777777">
        <w:trPr>
          <w:cantSplit/>
          <w:jc w:val="center"/>
        </w:trPr>
        <w:tc>
          <w:tcPr>
            <w:tcW w:w="1417" w:type="dxa"/>
            <w:tcMar>
              <w:top w:w="80" w:type="dxa"/>
              <w:left w:w="80" w:type="dxa"/>
              <w:bottom w:w="80" w:type="dxa"/>
              <w:right w:w="80" w:type="dxa"/>
            </w:tcMar>
            <w:vAlign w:val="center"/>
          </w:tcPr>
          <w:p w14:paraId="1B0C43B8" w14:textId="77777777" w:rsidR="001A0EB9" w:rsidRPr="00464971" w:rsidRDefault="00B5158F">
            <w:pPr>
              <w:spacing w:after="0" w:line="240" w:lineRule="auto"/>
            </w:pPr>
            <w:proofErr w:type="spellStart"/>
            <w:r w:rsidRPr="00464971">
              <w:rPr>
                <w:sz w:val="17"/>
              </w:rPr>
              <w:t>Usuario</w:t>
            </w:r>
            <w:proofErr w:type="spellEnd"/>
          </w:p>
        </w:tc>
        <w:tc>
          <w:tcPr>
            <w:tcW w:w="1984" w:type="dxa"/>
            <w:tcMar>
              <w:top w:w="80" w:type="dxa"/>
              <w:left w:w="80" w:type="dxa"/>
              <w:bottom w:w="80" w:type="dxa"/>
              <w:right w:w="80" w:type="dxa"/>
            </w:tcMar>
            <w:vAlign w:val="center"/>
          </w:tcPr>
          <w:p w14:paraId="408E9B12" w14:textId="77777777" w:rsidR="001A0EB9" w:rsidRPr="00464971" w:rsidRDefault="00B5158F">
            <w:pPr>
              <w:spacing w:after="0" w:line="240" w:lineRule="auto"/>
            </w:pPr>
            <w:proofErr w:type="spellStart"/>
            <w:r w:rsidRPr="00464971">
              <w:rPr>
                <w:sz w:val="17"/>
              </w:rPr>
              <w:t>rolUsuario</w:t>
            </w:r>
            <w:proofErr w:type="spellEnd"/>
          </w:p>
        </w:tc>
        <w:tc>
          <w:tcPr>
            <w:tcW w:w="1361" w:type="dxa"/>
            <w:tcMar>
              <w:top w:w="80" w:type="dxa"/>
              <w:left w:w="80" w:type="dxa"/>
              <w:bottom w:w="80" w:type="dxa"/>
              <w:right w:w="80" w:type="dxa"/>
            </w:tcMar>
            <w:vAlign w:val="center"/>
          </w:tcPr>
          <w:p w14:paraId="39DFE857" w14:textId="77777777" w:rsidR="001A0EB9" w:rsidRPr="00464971" w:rsidRDefault="00B5158F">
            <w:pPr>
              <w:spacing w:after="0" w:line="240" w:lineRule="auto"/>
            </w:pPr>
            <w:proofErr w:type="spellStart"/>
            <w:r w:rsidRPr="00464971">
              <w:rPr>
                <w:sz w:val="17"/>
              </w:rPr>
              <w:t>RolUsuario</w:t>
            </w:r>
            <w:proofErr w:type="spellEnd"/>
          </w:p>
        </w:tc>
        <w:tc>
          <w:tcPr>
            <w:tcW w:w="1247" w:type="dxa"/>
            <w:tcMar>
              <w:top w:w="80" w:type="dxa"/>
              <w:left w:w="80" w:type="dxa"/>
              <w:bottom w:w="80" w:type="dxa"/>
              <w:right w:w="80" w:type="dxa"/>
            </w:tcMar>
            <w:vAlign w:val="center"/>
          </w:tcPr>
          <w:p w14:paraId="5DE13389"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2382F81F" w14:textId="77777777" w:rsidR="001A0EB9" w:rsidRPr="00464971" w:rsidRDefault="00B5158F">
            <w:pPr>
              <w:spacing w:after="0" w:line="240" w:lineRule="auto"/>
              <w:rPr>
                <w:lang w:val="es-EC"/>
              </w:rPr>
            </w:pPr>
            <w:r w:rsidRPr="00464971">
              <w:rPr>
                <w:sz w:val="17"/>
                <w:lang w:val="es-EC"/>
              </w:rPr>
              <w:t>Rol asignado dentro de la plataforma.</w:t>
            </w:r>
          </w:p>
        </w:tc>
      </w:tr>
      <w:tr w:rsidR="00464971" w:rsidRPr="00464971" w14:paraId="26DB756F" w14:textId="77777777">
        <w:trPr>
          <w:cantSplit/>
          <w:jc w:val="center"/>
        </w:trPr>
        <w:tc>
          <w:tcPr>
            <w:tcW w:w="1417" w:type="dxa"/>
            <w:tcMar>
              <w:top w:w="80" w:type="dxa"/>
              <w:left w:w="80" w:type="dxa"/>
              <w:bottom w:w="80" w:type="dxa"/>
              <w:right w:w="80" w:type="dxa"/>
            </w:tcMar>
            <w:vAlign w:val="center"/>
          </w:tcPr>
          <w:p w14:paraId="20ABFABA" w14:textId="77777777" w:rsidR="001A0EB9" w:rsidRPr="00464971" w:rsidRDefault="00B5158F">
            <w:pPr>
              <w:spacing w:after="0" w:line="240" w:lineRule="auto"/>
            </w:pPr>
            <w:proofErr w:type="spellStart"/>
            <w:r w:rsidRPr="00464971">
              <w:rPr>
                <w:sz w:val="17"/>
              </w:rPr>
              <w:t>Usuario</w:t>
            </w:r>
            <w:proofErr w:type="spellEnd"/>
          </w:p>
        </w:tc>
        <w:tc>
          <w:tcPr>
            <w:tcW w:w="1984" w:type="dxa"/>
            <w:tcMar>
              <w:top w:w="80" w:type="dxa"/>
              <w:left w:w="80" w:type="dxa"/>
              <w:bottom w:w="80" w:type="dxa"/>
              <w:right w:w="80" w:type="dxa"/>
            </w:tcMar>
            <w:vAlign w:val="center"/>
          </w:tcPr>
          <w:p w14:paraId="00BE80A0" w14:textId="77777777" w:rsidR="001A0EB9" w:rsidRPr="00464971" w:rsidRDefault="00B5158F">
            <w:pPr>
              <w:spacing w:after="0" w:line="240" w:lineRule="auto"/>
            </w:pPr>
            <w:proofErr w:type="spellStart"/>
            <w:r w:rsidRPr="00464971">
              <w:rPr>
                <w:sz w:val="17"/>
              </w:rPr>
              <w:t>activoUsuario</w:t>
            </w:r>
            <w:proofErr w:type="spellEnd"/>
          </w:p>
        </w:tc>
        <w:tc>
          <w:tcPr>
            <w:tcW w:w="1361" w:type="dxa"/>
            <w:tcMar>
              <w:top w:w="80" w:type="dxa"/>
              <w:left w:w="80" w:type="dxa"/>
              <w:bottom w:w="80" w:type="dxa"/>
              <w:right w:w="80" w:type="dxa"/>
            </w:tcMar>
            <w:vAlign w:val="center"/>
          </w:tcPr>
          <w:p w14:paraId="27591F71" w14:textId="77777777" w:rsidR="001A0EB9" w:rsidRPr="00464971" w:rsidRDefault="00B5158F">
            <w:pPr>
              <w:spacing w:after="0" w:line="240" w:lineRule="auto"/>
            </w:pPr>
            <w:proofErr w:type="spellStart"/>
            <w:r w:rsidRPr="00464971">
              <w:rPr>
                <w:sz w:val="17"/>
              </w:rPr>
              <w:t>boolean</w:t>
            </w:r>
            <w:proofErr w:type="spellEnd"/>
          </w:p>
        </w:tc>
        <w:tc>
          <w:tcPr>
            <w:tcW w:w="1247" w:type="dxa"/>
            <w:tcMar>
              <w:top w:w="80" w:type="dxa"/>
              <w:left w:w="80" w:type="dxa"/>
              <w:bottom w:w="80" w:type="dxa"/>
              <w:right w:w="80" w:type="dxa"/>
            </w:tcMar>
            <w:vAlign w:val="center"/>
          </w:tcPr>
          <w:p w14:paraId="2117F710"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2F6DEAF5" w14:textId="77777777" w:rsidR="001A0EB9" w:rsidRPr="00464971" w:rsidRDefault="00B5158F">
            <w:pPr>
              <w:spacing w:after="0" w:line="240" w:lineRule="auto"/>
              <w:rPr>
                <w:lang w:val="es-EC"/>
              </w:rPr>
            </w:pPr>
            <w:r w:rsidRPr="00464971">
              <w:rPr>
                <w:sz w:val="17"/>
                <w:lang w:val="es-EC"/>
              </w:rPr>
              <w:t>Indica si la cuenta está activa.</w:t>
            </w:r>
          </w:p>
        </w:tc>
      </w:tr>
      <w:tr w:rsidR="00464971" w:rsidRPr="00464971" w14:paraId="55244AB0" w14:textId="77777777">
        <w:trPr>
          <w:cantSplit/>
          <w:jc w:val="center"/>
        </w:trPr>
        <w:tc>
          <w:tcPr>
            <w:tcW w:w="1417" w:type="dxa"/>
            <w:tcMar>
              <w:top w:w="80" w:type="dxa"/>
              <w:left w:w="80" w:type="dxa"/>
              <w:bottom w:w="80" w:type="dxa"/>
              <w:right w:w="80" w:type="dxa"/>
            </w:tcMar>
            <w:vAlign w:val="center"/>
          </w:tcPr>
          <w:p w14:paraId="4C34FCE7" w14:textId="77777777" w:rsidR="001A0EB9" w:rsidRPr="00464971" w:rsidRDefault="00B5158F">
            <w:pPr>
              <w:spacing w:after="0" w:line="240" w:lineRule="auto"/>
            </w:pPr>
            <w:proofErr w:type="spellStart"/>
            <w:r w:rsidRPr="00464971">
              <w:rPr>
                <w:sz w:val="17"/>
              </w:rPr>
              <w:t>Usuario</w:t>
            </w:r>
            <w:proofErr w:type="spellEnd"/>
          </w:p>
        </w:tc>
        <w:tc>
          <w:tcPr>
            <w:tcW w:w="1984" w:type="dxa"/>
            <w:tcMar>
              <w:top w:w="80" w:type="dxa"/>
              <w:left w:w="80" w:type="dxa"/>
              <w:bottom w:w="80" w:type="dxa"/>
              <w:right w:w="80" w:type="dxa"/>
            </w:tcMar>
            <w:vAlign w:val="center"/>
          </w:tcPr>
          <w:p w14:paraId="27D6F662" w14:textId="77777777" w:rsidR="001A0EB9" w:rsidRPr="00464971" w:rsidRDefault="00B5158F">
            <w:pPr>
              <w:spacing w:after="0" w:line="240" w:lineRule="auto"/>
            </w:pPr>
            <w:proofErr w:type="spellStart"/>
            <w:r w:rsidRPr="00464971">
              <w:rPr>
                <w:sz w:val="17"/>
              </w:rPr>
              <w:t>telefonoUsuario</w:t>
            </w:r>
            <w:proofErr w:type="spellEnd"/>
          </w:p>
        </w:tc>
        <w:tc>
          <w:tcPr>
            <w:tcW w:w="1361" w:type="dxa"/>
            <w:tcMar>
              <w:top w:w="80" w:type="dxa"/>
              <w:left w:w="80" w:type="dxa"/>
              <w:bottom w:w="80" w:type="dxa"/>
              <w:right w:w="80" w:type="dxa"/>
            </w:tcMar>
            <w:vAlign w:val="center"/>
          </w:tcPr>
          <w:p w14:paraId="7CB6E244" w14:textId="77777777" w:rsidR="001A0EB9" w:rsidRPr="00464971" w:rsidRDefault="00B5158F">
            <w:pPr>
              <w:spacing w:after="0" w:line="240" w:lineRule="auto"/>
            </w:pPr>
            <w:r w:rsidRPr="00464971">
              <w:rPr>
                <w:sz w:val="17"/>
              </w:rPr>
              <w:t>string</w:t>
            </w:r>
          </w:p>
        </w:tc>
        <w:tc>
          <w:tcPr>
            <w:tcW w:w="1247" w:type="dxa"/>
            <w:tcMar>
              <w:top w:w="80" w:type="dxa"/>
              <w:left w:w="80" w:type="dxa"/>
              <w:bottom w:w="80" w:type="dxa"/>
              <w:right w:w="80" w:type="dxa"/>
            </w:tcMar>
            <w:vAlign w:val="center"/>
          </w:tcPr>
          <w:p w14:paraId="0F1354A6"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73A32736" w14:textId="77777777" w:rsidR="001A0EB9" w:rsidRPr="00464971" w:rsidRDefault="00B5158F">
            <w:pPr>
              <w:spacing w:after="0" w:line="240" w:lineRule="auto"/>
              <w:rPr>
                <w:lang w:val="es-EC"/>
              </w:rPr>
            </w:pPr>
            <w:r w:rsidRPr="00464971">
              <w:rPr>
                <w:sz w:val="17"/>
                <w:lang w:val="es-EC"/>
              </w:rPr>
              <w:t>Número de teléfono o WhatsApp.</w:t>
            </w:r>
          </w:p>
        </w:tc>
      </w:tr>
      <w:tr w:rsidR="00464971" w:rsidRPr="00464971" w14:paraId="03DD9F62" w14:textId="77777777">
        <w:trPr>
          <w:cantSplit/>
          <w:jc w:val="center"/>
        </w:trPr>
        <w:tc>
          <w:tcPr>
            <w:tcW w:w="1417" w:type="dxa"/>
            <w:tcMar>
              <w:top w:w="80" w:type="dxa"/>
              <w:left w:w="80" w:type="dxa"/>
              <w:bottom w:w="80" w:type="dxa"/>
              <w:right w:w="80" w:type="dxa"/>
            </w:tcMar>
            <w:vAlign w:val="center"/>
          </w:tcPr>
          <w:p w14:paraId="6C521661" w14:textId="77777777" w:rsidR="001A0EB9" w:rsidRPr="00464971" w:rsidRDefault="00B5158F">
            <w:pPr>
              <w:spacing w:after="0" w:line="240" w:lineRule="auto"/>
            </w:pPr>
            <w:proofErr w:type="spellStart"/>
            <w:r w:rsidRPr="00464971">
              <w:rPr>
                <w:sz w:val="17"/>
              </w:rPr>
              <w:t>Usuario</w:t>
            </w:r>
            <w:proofErr w:type="spellEnd"/>
          </w:p>
        </w:tc>
        <w:tc>
          <w:tcPr>
            <w:tcW w:w="1984" w:type="dxa"/>
            <w:tcMar>
              <w:top w:w="80" w:type="dxa"/>
              <w:left w:w="80" w:type="dxa"/>
              <w:bottom w:w="80" w:type="dxa"/>
              <w:right w:w="80" w:type="dxa"/>
            </w:tcMar>
            <w:vAlign w:val="center"/>
          </w:tcPr>
          <w:p w14:paraId="24317C47" w14:textId="77777777" w:rsidR="001A0EB9" w:rsidRPr="00464971" w:rsidRDefault="00B5158F">
            <w:pPr>
              <w:spacing w:after="0" w:line="240" w:lineRule="auto"/>
            </w:pPr>
            <w:proofErr w:type="spellStart"/>
            <w:r w:rsidRPr="00464971">
              <w:rPr>
                <w:sz w:val="17"/>
              </w:rPr>
              <w:t>correoConfirmacion</w:t>
            </w:r>
            <w:proofErr w:type="spellEnd"/>
          </w:p>
        </w:tc>
        <w:tc>
          <w:tcPr>
            <w:tcW w:w="1361" w:type="dxa"/>
            <w:tcMar>
              <w:top w:w="80" w:type="dxa"/>
              <w:left w:w="80" w:type="dxa"/>
              <w:bottom w:w="80" w:type="dxa"/>
              <w:right w:w="80" w:type="dxa"/>
            </w:tcMar>
            <w:vAlign w:val="center"/>
          </w:tcPr>
          <w:p w14:paraId="19797F25" w14:textId="77777777" w:rsidR="001A0EB9" w:rsidRPr="00464971" w:rsidRDefault="00B5158F">
            <w:pPr>
              <w:spacing w:after="0" w:line="240" w:lineRule="auto"/>
            </w:pPr>
            <w:proofErr w:type="spellStart"/>
            <w:r w:rsidRPr="00464971">
              <w:rPr>
                <w:sz w:val="17"/>
              </w:rPr>
              <w:t>boolean</w:t>
            </w:r>
            <w:proofErr w:type="spellEnd"/>
          </w:p>
        </w:tc>
        <w:tc>
          <w:tcPr>
            <w:tcW w:w="1247" w:type="dxa"/>
            <w:tcMar>
              <w:top w:w="80" w:type="dxa"/>
              <w:left w:w="80" w:type="dxa"/>
              <w:bottom w:w="80" w:type="dxa"/>
              <w:right w:w="80" w:type="dxa"/>
            </w:tcMar>
            <w:vAlign w:val="center"/>
          </w:tcPr>
          <w:p w14:paraId="650F6FA1"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1C3A4E61" w14:textId="77777777" w:rsidR="001A0EB9" w:rsidRPr="00464971" w:rsidRDefault="00B5158F">
            <w:pPr>
              <w:spacing w:after="0" w:line="240" w:lineRule="auto"/>
              <w:rPr>
                <w:lang w:val="es-EC"/>
              </w:rPr>
            </w:pPr>
            <w:r w:rsidRPr="00464971">
              <w:rPr>
                <w:sz w:val="17"/>
                <w:lang w:val="es-EC"/>
              </w:rPr>
              <w:t>Indica si el correo fue confirmado.</w:t>
            </w:r>
          </w:p>
        </w:tc>
      </w:tr>
      <w:tr w:rsidR="00464971" w:rsidRPr="00464971" w14:paraId="6170E638" w14:textId="77777777">
        <w:trPr>
          <w:cantSplit/>
          <w:jc w:val="center"/>
        </w:trPr>
        <w:tc>
          <w:tcPr>
            <w:tcW w:w="1417" w:type="dxa"/>
            <w:tcMar>
              <w:top w:w="80" w:type="dxa"/>
              <w:left w:w="80" w:type="dxa"/>
              <w:bottom w:w="80" w:type="dxa"/>
              <w:right w:w="80" w:type="dxa"/>
            </w:tcMar>
            <w:vAlign w:val="center"/>
          </w:tcPr>
          <w:p w14:paraId="6838124B" w14:textId="77777777" w:rsidR="001A0EB9" w:rsidRPr="00464971" w:rsidRDefault="00B5158F">
            <w:pPr>
              <w:spacing w:after="0" w:line="240" w:lineRule="auto"/>
            </w:pPr>
            <w:proofErr w:type="spellStart"/>
            <w:r w:rsidRPr="00464971">
              <w:rPr>
                <w:sz w:val="17"/>
              </w:rPr>
              <w:t>Usuario</w:t>
            </w:r>
            <w:proofErr w:type="spellEnd"/>
          </w:p>
        </w:tc>
        <w:tc>
          <w:tcPr>
            <w:tcW w:w="1984" w:type="dxa"/>
            <w:tcMar>
              <w:top w:w="80" w:type="dxa"/>
              <w:left w:w="80" w:type="dxa"/>
              <w:bottom w:w="80" w:type="dxa"/>
              <w:right w:w="80" w:type="dxa"/>
            </w:tcMar>
            <w:vAlign w:val="center"/>
          </w:tcPr>
          <w:p w14:paraId="4A22C114" w14:textId="77777777" w:rsidR="001A0EB9" w:rsidRPr="00464971" w:rsidRDefault="00B5158F">
            <w:pPr>
              <w:spacing w:after="0" w:line="240" w:lineRule="auto"/>
            </w:pPr>
            <w:proofErr w:type="spellStart"/>
            <w:r w:rsidRPr="00464971">
              <w:rPr>
                <w:sz w:val="17"/>
              </w:rPr>
              <w:t>tokenVerificacionUsuario</w:t>
            </w:r>
            <w:proofErr w:type="spellEnd"/>
          </w:p>
        </w:tc>
        <w:tc>
          <w:tcPr>
            <w:tcW w:w="1361" w:type="dxa"/>
            <w:tcMar>
              <w:top w:w="80" w:type="dxa"/>
              <w:left w:w="80" w:type="dxa"/>
              <w:bottom w:w="80" w:type="dxa"/>
              <w:right w:w="80" w:type="dxa"/>
            </w:tcMar>
            <w:vAlign w:val="center"/>
          </w:tcPr>
          <w:p w14:paraId="32560371" w14:textId="77777777" w:rsidR="001A0EB9" w:rsidRPr="00464971" w:rsidRDefault="00B5158F">
            <w:pPr>
              <w:spacing w:after="0" w:line="240" w:lineRule="auto"/>
            </w:pPr>
            <w:r w:rsidRPr="00464971">
              <w:rPr>
                <w:sz w:val="17"/>
              </w:rPr>
              <w:t>string</w:t>
            </w:r>
          </w:p>
        </w:tc>
        <w:tc>
          <w:tcPr>
            <w:tcW w:w="1247" w:type="dxa"/>
            <w:tcMar>
              <w:top w:w="80" w:type="dxa"/>
              <w:left w:w="80" w:type="dxa"/>
              <w:bottom w:w="80" w:type="dxa"/>
              <w:right w:w="80" w:type="dxa"/>
            </w:tcMar>
            <w:vAlign w:val="center"/>
          </w:tcPr>
          <w:p w14:paraId="28CEE476"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241F579D" w14:textId="77777777" w:rsidR="001A0EB9" w:rsidRPr="00464971" w:rsidRDefault="00B5158F">
            <w:pPr>
              <w:spacing w:after="0" w:line="240" w:lineRule="auto"/>
              <w:rPr>
                <w:lang w:val="es-EC"/>
              </w:rPr>
            </w:pPr>
            <w:r w:rsidRPr="00464971">
              <w:rPr>
                <w:sz w:val="17"/>
                <w:lang w:val="es-EC"/>
              </w:rPr>
              <w:t>Token temporal para verificar la cuenta.</w:t>
            </w:r>
          </w:p>
        </w:tc>
      </w:tr>
      <w:tr w:rsidR="00464971" w:rsidRPr="00464971" w14:paraId="6574B47B" w14:textId="77777777">
        <w:trPr>
          <w:cantSplit/>
          <w:jc w:val="center"/>
        </w:trPr>
        <w:tc>
          <w:tcPr>
            <w:tcW w:w="1417" w:type="dxa"/>
            <w:tcMar>
              <w:top w:w="80" w:type="dxa"/>
              <w:left w:w="80" w:type="dxa"/>
              <w:bottom w:w="80" w:type="dxa"/>
              <w:right w:w="80" w:type="dxa"/>
            </w:tcMar>
            <w:vAlign w:val="center"/>
          </w:tcPr>
          <w:p w14:paraId="433CD76C" w14:textId="77777777" w:rsidR="001A0EB9" w:rsidRPr="00464971" w:rsidRDefault="00B5158F">
            <w:pPr>
              <w:spacing w:after="0" w:line="240" w:lineRule="auto"/>
            </w:pPr>
            <w:proofErr w:type="spellStart"/>
            <w:r w:rsidRPr="00464971">
              <w:rPr>
                <w:sz w:val="17"/>
              </w:rPr>
              <w:t>Usuario</w:t>
            </w:r>
            <w:proofErr w:type="spellEnd"/>
          </w:p>
        </w:tc>
        <w:tc>
          <w:tcPr>
            <w:tcW w:w="1984" w:type="dxa"/>
            <w:tcMar>
              <w:top w:w="80" w:type="dxa"/>
              <w:left w:w="80" w:type="dxa"/>
              <w:bottom w:w="80" w:type="dxa"/>
              <w:right w:w="80" w:type="dxa"/>
            </w:tcMar>
            <w:vAlign w:val="center"/>
          </w:tcPr>
          <w:p w14:paraId="1021255A" w14:textId="77777777" w:rsidR="001A0EB9" w:rsidRPr="00464971" w:rsidRDefault="00B5158F">
            <w:pPr>
              <w:spacing w:after="0" w:line="240" w:lineRule="auto"/>
            </w:pPr>
            <w:proofErr w:type="spellStart"/>
            <w:r w:rsidRPr="00464971">
              <w:rPr>
                <w:sz w:val="17"/>
              </w:rPr>
              <w:t>expiracionTokenUsuario</w:t>
            </w:r>
            <w:proofErr w:type="spellEnd"/>
          </w:p>
        </w:tc>
        <w:tc>
          <w:tcPr>
            <w:tcW w:w="1361" w:type="dxa"/>
            <w:tcMar>
              <w:top w:w="80" w:type="dxa"/>
              <w:left w:w="80" w:type="dxa"/>
              <w:bottom w:w="80" w:type="dxa"/>
              <w:right w:w="80" w:type="dxa"/>
            </w:tcMar>
            <w:vAlign w:val="center"/>
          </w:tcPr>
          <w:p w14:paraId="62A29C60" w14:textId="77777777" w:rsidR="001A0EB9" w:rsidRPr="00464971" w:rsidRDefault="00B5158F">
            <w:pPr>
              <w:spacing w:after="0" w:line="240" w:lineRule="auto"/>
            </w:pPr>
            <w:proofErr w:type="spellStart"/>
            <w:r w:rsidRPr="00464971">
              <w:rPr>
                <w:sz w:val="17"/>
              </w:rPr>
              <w:t>DateTime</w:t>
            </w:r>
            <w:proofErr w:type="spellEnd"/>
          </w:p>
        </w:tc>
        <w:tc>
          <w:tcPr>
            <w:tcW w:w="1247" w:type="dxa"/>
            <w:tcMar>
              <w:top w:w="80" w:type="dxa"/>
              <w:left w:w="80" w:type="dxa"/>
              <w:bottom w:w="80" w:type="dxa"/>
              <w:right w:w="80" w:type="dxa"/>
            </w:tcMar>
            <w:vAlign w:val="center"/>
          </w:tcPr>
          <w:p w14:paraId="1355EEF0"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62BC1B6B" w14:textId="77777777" w:rsidR="001A0EB9" w:rsidRPr="00464971" w:rsidRDefault="00B5158F">
            <w:pPr>
              <w:spacing w:after="0" w:line="240" w:lineRule="auto"/>
              <w:rPr>
                <w:lang w:val="es-EC"/>
              </w:rPr>
            </w:pPr>
            <w:r w:rsidRPr="00464971">
              <w:rPr>
                <w:sz w:val="17"/>
                <w:lang w:val="es-EC"/>
              </w:rPr>
              <w:t>Fecha y hora de expiración del token.</w:t>
            </w:r>
          </w:p>
        </w:tc>
      </w:tr>
      <w:tr w:rsidR="00464971" w:rsidRPr="00464971" w14:paraId="0A2A08D0" w14:textId="77777777">
        <w:trPr>
          <w:cantSplit/>
          <w:jc w:val="center"/>
        </w:trPr>
        <w:tc>
          <w:tcPr>
            <w:tcW w:w="1417" w:type="dxa"/>
            <w:tcMar>
              <w:top w:w="80" w:type="dxa"/>
              <w:left w:w="80" w:type="dxa"/>
              <w:bottom w:w="80" w:type="dxa"/>
              <w:right w:w="80" w:type="dxa"/>
            </w:tcMar>
            <w:vAlign w:val="center"/>
          </w:tcPr>
          <w:p w14:paraId="493CC001" w14:textId="77777777" w:rsidR="001A0EB9" w:rsidRPr="00464971" w:rsidRDefault="00B5158F">
            <w:pPr>
              <w:spacing w:after="0" w:line="240" w:lineRule="auto"/>
            </w:pPr>
            <w:proofErr w:type="spellStart"/>
            <w:r w:rsidRPr="00464971">
              <w:rPr>
                <w:sz w:val="17"/>
              </w:rPr>
              <w:t>Usuario</w:t>
            </w:r>
            <w:proofErr w:type="spellEnd"/>
          </w:p>
        </w:tc>
        <w:tc>
          <w:tcPr>
            <w:tcW w:w="1984" w:type="dxa"/>
            <w:tcMar>
              <w:top w:w="80" w:type="dxa"/>
              <w:left w:w="80" w:type="dxa"/>
              <w:bottom w:w="80" w:type="dxa"/>
              <w:right w:w="80" w:type="dxa"/>
            </w:tcMar>
            <w:vAlign w:val="center"/>
          </w:tcPr>
          <w:p w14:paraId="3A9EC0BA" w14:textId="77777777" w:rsidR="001A0EB9" w:rsidRPr="00464971" w:rsidRDefault="00B5158F">
            <w:pPr>
              <w:spacing w:after="0" w:line="240" w:lineRule="auto"/>
            </w:pPr>
            <w:proofErr w:type="spellStart"/>
            <w:r w:rsidRPr="00464971">
              <w:rPr>
                <w:sz w:val="17"/>
              </w:rPr>
              <w:t>fechaRegistroUsuario</w:t>
            </w:r>
            <w:proofErr w:type="spellEnd"/>
          </w:p>
        </w:tc>
        <w:tc>
          <w:tcPr>
            <w:tcW w:w="1361" w:type="dxa"/>
            <w:tcMar>
              <w:top w:w="80" w:type="dxa"/>
              <w:left w:w="80" w:type="dxa"/>
              <w:bottom w:w="80" w:type="dxa"/>
              <w:right w:w="80" w:type="dxa"/>
            </w:tcMar>
            <w:vAlign w:val="center"/>
          </w:tcPr>
          <w:p w14:paraId="77547BA7" w14:textId="77777777" w:rsidR="001A0EB9" w:rsidRPr="00464971" w:rsidRDefault="00B5158F">
            <w:pPr>
              <w:spacing w:after="0" w:line="240" w:lineRule="auto"/>
            </w:pPr>
            <w:proofErr w:type="spellStart"/>
            <w:r w:rsidRPr="00464971">
              <w:rPr>
                <w:sz w:val="17"/>
              </w:rPr>
              <w:t>DateTime</w:t>
            </w:r>
            <w:proofErr w:type="spellEnd"/>
          </w:p>
        </w:tc>
        <w:tc>
          <w:tcPr>
            <w:tcW w:w="1247" w:type="dxa"/>
            <w:tcMar>
              <w:top w:w="80" w:type="dxa"/>
              <w:left w:w="80" w:type="dxa"/>
              <w:bottom w:w="80" w:type="dxa"/>
              <w:right w:w="80" w:type="dxa"/>
            </w:tcMar>
            <w:vAlign w:val="center"/>
          </w:tcPr>
          <w:p w14:paraId="7F18BEEF"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7361CE08" w14:textId="77777777" w:rsidR="001A0EB9" w:rsidRPr="00464971" w:rsidRDefault="00B5158F">
            <w:pPr>
              <w:spacing w:after="0" w:line="240" w:lineRule="auto"/>
              <w:rPr>
                <w:lang w:val="es-EC"/>
              </w:rPr>
            </w:pPr>
            <w:r w:rsidRPr="00464971">
              <w:rPr>
                <w:sz w:val="17"/>
                <w:lang w:val="es-EC"/>
              </w:rPr>
              <w:t>Fecha y hora de creación de la cuenta.</w:t>
            </w:r>
          </w:p>
        </w:tc>
      </w:tr>
      <w:tr w:rsidR="00464971" w:rsidRPr="00464971" w14:paraId="273A5829" w14:textId="77777777">
        <w:trPr>
          <w:cantSplit/>
          <w:jc w:val="center"/>
        </w:trPr>
        <w:tc>
          <w:tcPr>
            <w:tcW w:w="1417" w:type="dxa"/>
            <w:tcMar>
              <w:top w:w="80" w:type="dxa"/>
              <w:left w:w="80" w:type="dxa"/>
              <w:bottom w:w="80" w:type="dxa"/>
              <w:right w:w="80" w:type="dxa"/>
            </w:tcMar>
            <w:vAlign w:val="center"/>
          </w:tcPr>
          <w:p w14:paraId="09A0C971" w14:textId="77777777" w:rsidR="001A0EB9" w:rsidRPr="00464971" w:rsidRDefault="00B5158F">
            <w:pPr>
              <w:spacing w:after="0" w:line="240" w:lineRule="auto"/>
            </w:pPr>
            <w:proofErr w:type="spellStart"/>
            <w:r w:rsidRPr="00464971">
              <w:rPr>
                <w:sz w:val="17"/>
              </w:rPr>
              <w:t>Publicacion</w:t>
            </w:r>
            <w:proofErr w:type="spellEnd"/>
          </w:p>
        </w:tc>
        <w:tc>
          <w:tcPr>
            <w:tcW w:w="1984" w:type="dxa"/>
            <w:tcMar>
              <w:top w:w="80" w:type="dxa"/>
              <w:left w:w="80" w:type="dxa"/>
              <w:bottom w:w="80" w:type="dxa"/>
              <w:right w:w="80" w:type="dxa"/>
            </w:tcMar>
            <w:vAlign w:val="center"/>
          </w:tcPr>
          <w:p w14:paraId="785C982A" w14:textId="77777777" w:rsidR="001A0EB9" w:rsidRPr="00464971" w:rsidRDefault="00B5158F">
            <w:pPr>
              <w:spacing w:after="0" w:line="240" w:lineRule="auto"/>
            </w:pPr>
            <w:proofErr w:type="spellStart"/>
            <w:r w:rsidRPr="00464971">
              <w:rPr>
                <w:sz w:val="17"/>
              </w:rPr>
              <w:t>idPublicacion</w:t>
            </w:r>
            <w:proofErr w:type="spellEnd"/>
          </w:p>
        </w:tc>
        <w:tc>
          <w:tcPr>
            <w:tcW w:w="1361" w:type="dxa"/>
            <w:tcMar>
              <w:top w:w="80" w:type="dxa"/>
              <w:left w:w="80" w:type="dxa"/>
              <w:bottom w:w="80" w:type="dxa"/>
              <w:right w:w="80" w:type="dxa"/>
            </w:tcMar>
            <w:vAlign w:val="center"/>
          </w:tcPr>
          <w:p w14:paraId="1346723B" w14:textId="77777777" w:rsidR="001A0EB9" w:rsidRPr="00464971" w:rsidRDefault="00B5158F">
            <w:pPr>
              <w:spacing w:after="0" w:line="240" w:lineRule="auto"/>
            </w:pPr>
            <w:r w:rsidRPr="00464971">
              <w:rPr>
                <w:sz w:val="17"/>
              </w:rPr>
              <w:t>long</w:t>
            </w:r>
          </w:p>
        </w:tc>
        <w:tc>
          <w:tcPr>
            <w:tcW w:w="1247" w:type="dxa"/>
            <w:tcMar>
              <w:top w:w="80" w:type="dxa"/>
              <w:left w:w="80" w:type="dxa"/>
              <w:bottom w:w="80" w:type="dxa"/>
              <w:right w:w="80" w:type="dxa"/>
            </w:tcMar>
            <w:vAlign w:val="center"/>
          </w:tcPr>
          <w:p w14:paraId="1098F55D"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57099F8A" w14:textId="77777777" w:rsidR="001A0EB9" w:rsidRPr="00464971" w:rsidRDefault="00B5158F">
            <w:pPr>
              <w:spacing w:after="0" w:line="240" w:lineRule="auto"/>
              <w:rPr>
                <w:lang w:val="es-EC"/>
              </w:rPr>
            </w:pPr>
            <w:r w:rsidRPr="00464971">
              <w:rPr>
                <w:sz w:val="17"/>
                <w:lang w:val="es-EC"/>
              </w:rPr>
              <w:t>Identificador único de la publicación.</w:t>
            </w:r>
          </w:p>
        </w:tc>
      </w:tr>
      <w:tr w:rsidR="00464971" w:rsidRPr="00464971" w14:paraId="5B0FC5BF" w14:textId="77777777">
        <w:trPr>
          <w:cantSplit/>
          <w:jc w:val="center"/>
        </w:trPr>
        <w:tc>
          <w:tcPr>
            <w:tcW w:w="1417" w:type="dxa"/>
            <w:tcMar>
              <w:top w:w="80" w:type="dxa"/>
              <w:left w:w="80" w:type="dxa"/>
              <w:bottom w:w="80" w:type="dxa"/>
              <w:right w:w="80" w:type="dxa"/>
            </w:tcMar>
            <w:vAlign w:val="center"/>
          </w:tcPr>
          <w:p w14:paraId="0454ED5F" w14:textId="77777777" w:rsidR="001A0EB9" w:rsidRPr="00464971" w:rsidRDefault="00B5158F">
            <w:pPr>
              <w:spacing w:after="0" w:line="240" w:lineRule="auto"/>
            </w:pPr>
            <w:proofErr w:type="spellStart"/>
            <w:r w:rsidRPr="00464971">
              <w:rPr>
                <w:sz w:val="17"/>
              </w:rPr>
              <w:t>Publicacion</w:t>
            </w:r>
            <w:proofErr w:type="spellEnd"/>
          </w:p>
        </w:tc>
        <w:tc>
          <w:tcPr>
            <w:tcW w:w="1984" w:type="dxa"/>
            <w:tcMar>
              <w:top w:w="80" w:type="dxa"/>
              <w:left w:w="80" w:type="dxa"/>
              <w:bottom w:w="80" w:type="dxa"/>
              <w:right w:w="80" w:type="dxa"/>
            </w:tcMar>
            <w:vAlign w:val="center"/>
          </w:tcPr>
          <w:p w14:paraId="49230C22" w14:textId="77777777" w:rsidR="001A0EB9" w:rsidRPr="00464971" w:rsidRDefault="00B5158F">
            <w:pPr>
              <w:spacing w:after="0" w:line="240" w:lineRule="auto"/>
            </w:pPr>
            <w:proofErr w:type="spellStart"/>
            <w:r w:rsidRPr="00464971">
              <w:rPr>
                <w:sz w:val="17"/>
              </w:rPr>
              <w:t>tituloPublicacion</w:t>
            </w:r>
            <w:proofErr w:type="spellEnd"/>
          </w:p>
        </w:tc>
        <w:tc>
          <w:tcPr>
            <w:tcW w:w="1361" w:type="dxa"/>
            <w:tcMar>
              <w:top w:w="80" w:type="dxa"/>
              <w:left w:w="80" w:type="dxa"/>
              <w:bottom w:w="80" w:type="dxa"/>
              <w:right w:w="80" w:type="dxa"/>
            </w:tcMar>
            <w:vAlign w:val="center"/>
          </w:tcPr>
          <w:p w14:paraId="60955E26" w14:textId="77777777" w:rsidR="001A0EB9" w:rsidRPr="00464971" w:rsidRDefault="00B5158F">
            <w:pPr>
              <w:spacing w:after="0" w:line="240" w:lineRule="auto"/>
            </w:pPr>
            <w:r w:rsidRPr="00464971">
              <w:rPr>
                <w:sz w:val="17"/>
              </w:rPr>
              <w:t>string</w:t>
            </w:r>
          </w:p>
        </w:tc>
        <w:tc>
          <w:tcPr>
            <w:tcW w:w="1247" w:type="dxa"/>
            <w:tcMar>
              <w:top w:w="80" w:type="dxa"/>
              <w:left w:w="80" w:type="dxa"/>
              <w:bottom w:w="80" w:type="dxa"/>
              <w:right w:w="80" w:type="dxa"/>
            </w:tcMar>
            <w:vAlign w:val="center"/>
          </w:tcPr>
          <w:p w14:paraId="5D49C3ED"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71EE390E" w14:textId="77777777" w:rsidR="001A0EB9" w:rsidRPr="00464971" w:rsidRDefault="00B5158F">
            <w:pPr>
              <w:spacing w:after="0" w:line="240" w:lineRule="auto"/>
              <w:rPr>
                <w:lang w:val="es-EC"/>
              </w:rPr>
            </w:pPr>
            <w:r w:rsidRPr="00464971">
              <w:rPr>
                <w:sz w:val="17"/>
                <w:lang w:val="es-EC"/>
              </w:rPr>
              <w:t>Título del producto o servicio.</w:t>
            </w:r>
          </w:p>
        </w:tc>
      </w:tr>
      <w:tr w:rsidR="00464971" w:rsidRPr="00464971" w14:paraId="059ABE84" w14:textId="77777777">
        <w:trPr>
          <w:cantSplit/>
          <w:jc w:val="center"/>
        </w:trPr>
        <w:tc>
          <w:tcPr>
            <w:tcW w:w="1417" w:type="dxa"/>
            <w:tcMar>
              <w:top w:w="80" w:type="dxa"/>
              <w:left w:w="80" w:type="dxa"/>
              <w:bottom w:w="80" w:type="dxa"/>
              <w:right w:w="80" w:type="dxa"/>
            </w:tcMar>
            <w:vAlign w:val="center"/>
          </w:tcPr>
          <w:p w14:paraId="07220D60" w14:textId="77777777" w:rsidR="001A0EB9" w:rsidRPr="00464971" w:rsidRDefault="00B5158F">
            <w:pPr>
              <w:spacing w:after="0" w:line="240" w:lineRule="auto"/>
            </w:pPr>
            <w:proofErr w:type="spellStart"/>
            <w:r w:rsidRPr="00464971">
              <w:rPr>
                <w:sz w:val="17"/>
              </w:rPr>
              <w:t>Publicacion</w:t>
            </w:r>
            <w:proofErr w:type="spellEnd"/>
          </w:p>
        </w:tc>
        <w:tc>
          <w:tcPr>
            <w:tcW w:w="1984" w:type="dxa"/>
            <w:tcMar>
              <w:top w:w="80" w:type="dxa"/>
              <w:left w:w="80" w:type="dxa"/>
              <w:bottom w:w="80" w:type="dxa"/>
              <w:right w:w="80" w:type="dxa"/>
            </w:tcMar>
            <w:vAlign w:val="center"/>
          </w:tcPr>
          <w:p w14:paraId="4067DF50" w14:textId="77777777" w:rsidR="001A0EB9" w:rsidRPr="00464971" w:rsidRDefault="00B5158F">
            <w:pPr>
              <w:spacing w:after="0" w:line="240" w:lineRule="auto"/>
            </w:pPr>
            <w:proofErr w:type="spellStart"/>
            <w:r w:rsidRPr="00464971">
              <w:rPr>
                <w:sz w:val="17"/>
              </w:rPr>
              <w:t>descripcionPublicacion</w:t>
            </w:r>
            <w:proofErr w:type="spellEnd"/>
          </w:p>
        </w:tc>
        <w:tc>
          <w:tcPr>
            <w:tcW w:w="1361" w:type="dxa"/>
            <w:tcMar>
              <w:top w:w="80" w:type="dxa"/>
              <w:left w:w="80" w:type="dxa"/>
              <w:bottom w:w="80" w:type="dxa"/>
              <w:right w:w="80" w:type="dxa"/>
            </w:tcMar>
            <w:vAlign w:val="center"/>
          </w:tcPr>
          <w:p w14:paraId="6BEEC5D2" w14:textId="77777777" w:rsidR="001A0EB9" w:rsidRPr="00464971" w:rsidRDefault="00B5158F">
            <w:pPr>
              <w:spacing w:after="0" w:line="240" w:lineRule="auto"/>
            </w:pPr>
            <w:r w:rsidRPr="00464971">
              <w:rPr>
                <w:sz w:val="17"/>
              </w:rPr>
              <w:t>string</w:t>
            </w:r>
          </w:p>
        </w:tc>
        <w:tc>
          <w:tcPr>
            <w:tcW w:w="1247" w:type="dxa"/>
            <w:tcMar>
              <w:top w:w="80" w:type="dxa"/>
              <w:left w:w="80" w:type="dxa"/>
              <w:bottom w:w="80" w:type="dxa"/>
              <w:right w:w="80" w:type="dxa"/>
            </w:tcMar>
            <w:vAlign w:val="center"/>
          </w:tcPr>
          <w:p w14:paraId="4227E740"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0FDF53B3" w14:textId="77777777" w:rsidR="001A0EB9" w:rsidRPr="00464971" w:rsidRDefault="00B5158F">
            <w:pPr>
              <w:spacing w:after="0" w:line="240" w:lineRule="auto"/>
              <w:rPr>
                <w:lang w:val="es-EC"/>
              </w:rPr>
            </w:pPr>
            <w:r w:rsidRPr="00464971">
              <w:rPr>
                <w:sz w:val="17"/>
                <w:lang w:val="es-EC"/>
              </w:rPr>
              <w:t>Descripción detallada de la publicación.</w:t>
            </w:r>
          </w:p>
        </w:tc>
      </w:tr>
      <w:tr w:rsidR="00464971" w:rsidRPr="00464971" w14:paraId="78522CE7" w14:textId="77777777">
        <w:trPr>
          <w:cantSplit/>
          <w:jc w:val="center"/>
        </w:trPr>
        <w:tc>
          <w:tcPr>
            <w:tcW w:w="1417" w:type="dxa"/>
            <w:tcMar>
              <w:top w:w="80" w:type="dxa"/>
              <w:left w:w="80" w:type="dxa"/>
              <w:bottom w:w="80" w:type="dxa"/>
              <w:right w:w="80" w:type="dxa"/>
            </w:tcMar>
            <w:vAlign w:val="center"/>
          </w:tcPr>
          <w:p w14:paraId="1C8B822E" w14:textId="77777777" w:rsidR="001A0EB9" w:rsidRPr="00464971" w:rsidRDefault="00B5158F">
            <w:pPr>
              <w:spacing w:after="0" w:line="240" w:lineRule="auto"/>
            </w:pPr>
            <w:proofErr w:type="spellStart"/>
            <w:r w:rsidRPr="00464971">
              <w:rPr>
                <w:sz w:val="17"/>
              </w:rPr>
              <w:t>Publicacion</w:t>
            </w:r>
            <w:proofErr w:type="spellEnd"/>
          </w:p>
        </w:tc>
        <w:tc>
          <w:tcPr>
            <w:tcW w:w="1984" w:type="dxa"/>
            <w:tcMar>
              <w:top w:w="80" w:type="dxa"/>
              <w:left w:w="80" w:type="dxa"/>
              <w:bottom w:w="80" w:type="dxa"/>
              <w:right w:w="80" w:type="dxa"/>
            </w:tcMar>
            <w:vAlign w:val="center"/>
          </w:tcPr>
          <w:p w14:paraId="2F0DE957" w14:textId="77777777" w:rsidR="001A0EB9" w:rsidRPr="00464971" w:rsidRDefault="00B5158F">
            <w:pPr>
              <w:spacing w:after="0" w:line="240" w:lineRule="auto"/>
            </w:pPr>
            <w:proofErr w:type="spellStart"/>
            <w:r w:rsidRPr="00464971">
              <w:rPr>
                <w:sz w:val="17"/>
              </w:rPr>
              <w:t>precioPublicacion</w:t>
            </w:r>
            <w:proofErr w:type="spellEnd"/>
          </w:p>
        </w:tc>
        <w:tc>
          <w:tcPr>
            <w:tcW w:w="1361" w:type="dxa"/>
            <w:tcMar>
              <w:top w:w="80" w:type="dxa"/>
              <w:left w:w="80" w:type="dxa"/>
              <w:bottom w:w="80" w:type="dxa"/>
              <w:right w:w="80" w:type="dxa"/>
            </w:tcMar>
            <w:vAlign w:val="center"/>
          </w:tcPr>
          <w:p w14:paraId="43BD8526" w14:textId="77777777" w:rsidR="001A0EB9" w:rsidRPr="00464971" w:rsidRDefault="00B5158F">
            <w:pPr>
              <w:spacing w:after="0" w:line="240" w:lineRule="auto"/>
            </w:pPr>
            <w:r w:rsidRPr="00464971">
              <w:rPr>
                <w:sz w:val="17"/>
              </w:rPr>
              <w:t>decimal</w:t>
            </w:r>
          </w:p>
        </w:tc>
        <w:tc>
          <w:tcPr>
            <w:tcW w:w="1247" w:type="dxa"/>
            <w:tcMar>
              <w:top w:w="80" w:type="dxa"/>
              <w:left w:w="80" w:type="dxa"/>
              <w:bottom w:w="80" w:type="dxa"/>
              <w:right w:w="80" w:type="dxa"/>
            </w:tcMar>
            <w:vAlign w:val="center"/>
          </w:tcPr>
          <w:p w14:paraId="58A9D4C6"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0654A532" w14:textId="77777777" w:rsidR="001A0EB9" w:rsidRPr="00464971" w:rsidRDefault="00B5158F">
            <w:pPr>
              <w:spacing w:after="0" w:line="240" w:lineRule="auto"/>
              <w:rPr>
                <w:lang w:val="es-EC"/>
              </w:rPr>
            </w:pPr>
            <w:r w:rsidRPr="00464971">
              <w:rPr>
                <w:sz w:val="17"/>
                <w:lang w:val="es-EC"/>
              </w:rPr>
              <w:t>Precio establecido por el vendedor.</w:t>
            </w:r>
          </w:p>
        </w:tc>
      </w:tr>
      <w:tr w:rsidR="00464971" w:rsidRPr="00464971" w14:paraId="3F5FCF17" w14:textId="77777777">
        <w:trPr>
          <w:cantSplit/>
          <w:jc w:val="center"/>
        </w:trPr>
        <w:tc>
          <w:tcPr>
            <w:tcW w:w="1417" w:type="dxa"/>
            <w:tcMar>
              <w:top w:w="80" w:type="dxa"/>
              <w:left w:w="80" w:type="dxa"/>
              <w:bottom w:w="80" w:type="dxa"/>
              <w:right w:w="80" w:type="dxa"/>
            </w:tcMar>
            <w:vAlign w:val="center"/>
          </w:tcPr>
          <w:p w14:paraId="03918D89" w14:textId="77777777" w:rsidR="001A0EB9" w:rsidRPr="00464971" w:rsidRDefault="00B5158F">
            <w:pPr>
              <w:spacing w:after="0" w:line="240" w:lineRule="auto"/>
            </w:pPr>
            <w:proofErr w:type="spellStart"/>
            <w:r w:rsidRPr="00464971">
              <w:rPr>
                <w:sz w:val="17"/>
              </w:rPr>
              <w:t>Publicacion</w:t>
            </w:r>
            <w:proofErr w:type="spellEnd"/>
          </w:p>
        </w:tc>
        <w:tc>
          <w:tcPr>
            <w:tcW w:w="1984" w:type="dxa"/>
            <w:tcMar>
              <w:top w:w="80" w:type="dxa"/>
              <w:left w:w="80" w:type="dxa"/>
              <w:bottom w:w="80" w:type="dxa"/>
              <w:right w:w="80" w:type="dxa"/>
            </w:tcMar>
            <w:vAlign w:val="center"/>
          </w:tcPr>
          <w:p w14:paraId="01EF7EBD" w14:textId="77777777" w:rsidR="001A0EB9" w:rsidRPr="00464971" w:rsidRDefault="00B5158F">
            <w:pPr>
              <w:spacing w:after="0" w:line="240" w:lineRule="auto"/>
            </w:pPr>
            <w:proofErr w:type="spellStart"/>
            <w:r w:rsidRPr="00464971">
              <w:rPr>
                <w:sz w:val="17"/>
              </w:rPr>
              <w:t>ubicacionPublicacion</w:t>
            </w:r>
            <w:proofErr w:type="spellEnd"/>
          </w:p>
        </w:tc>
        <w:tc>
          <w:tcPr>
            <w:tcW w:w="1361" w:type="dxa"/>
            <w:tcMar>
              <w:top w:w="80" w:type="dxa"/>
              <w:left w:w="80" w:type="dxa"/>
              <w:bottom w:w="80" w:type="dxa"/>
              <w:right w:w="80" w:type="dxa"/>
            </w:tcMar>
            <w:vAlign w:val="center"/>
          </w:tcPr>
          <w:p w14:paraId="5BDDD474" w14:textId="77777777" w:rsidR="001A0EB9" w:rsidRPr="00464971" w:rsidRDefault="00B5158F">
            <w:pPr>
              <w:spacing w:after="0" w:line="240" w:lineRule="auto"/>
            </w:pPr>
            <w:r w:rsidRPr="00464971">
              <w:rPr>
                <w:sz w:val="17"/>
              </w:rPr>
              <w:t>string</w:t>
            </w:r>
          </w:p>
        </w:tc>
        <w:tc>
          <w:tcPr>
            <w:tcW w:w="1247" w:type="dxa"/>
            <w:tcMar>
              <w:top w:w="80" w:type="dxa"/>
              <w:left w:w="80" w:type="dxa"/>
              <w:bottom w:w="80" w:type="dxa"/>
              <w:right w:w="80" w:type="dxa"/>
            </w:tcMar>
            <w:vAlign w:val="center"/>
          </w:tcPr>
          <w:p w14:paraId="682C3E08"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0454AC3A" w14:textId="77777777" w:rsidR="001A0EB9" w:rsidRPr="00464971" w:rsidRDefault="00B5158F">
            <w:pPr>
              <w:spacing w:after="0" w:line="240" w:lineRule="auto"/>
            </w:pPr>
            <w:proofErr w:type="spellStart"/>
            <w:r w:rsidRPr="00464971">
              <w:rPr>
                <w:sz w:val="17"/>
              </w:rPr>
              <w:t>Ubicación</w:t>
            </w:r>
            <w:proofErr w:type="spellEnd"/>
            <w:r w:rsidRPr="00464971">
              <w:rPr>
                <w:sz w:val="17"/>
              </w:rPr>
              <w:t xml:space="preserve"> de </w:t>
            </w:r>
            <w:proofErr w:type="spellStart"/>
            <w:r w:rsidRPr="00464971">
              <w:rPr>
                <w:sz w:val="17"/>
              </w:rPr>
              <w:t>referencia</w:t>
            </w:r>
            <w:proofErr w:type="spellEnd"/>
            <w:r w:rsidRPr="00464971">
              <w:rPr>
                <w:sz w:val="17"/>
              </w:rPr>
              <w:t>.</w:t>
            </w:r>
          </w:p>
        </w:tc>
      </w:tr>
      <w:tr w:rsidR="00464971" w:rsidRPr="00464971" w14:paraId="757AD1ED" w14:textId="77777777">
        <w:trPr>
          <w:cantSplit/>
          <w:jc w:val="center"/>
        </w:trPr>
        <w:tc>
          <w:tcPr>
            <w:tcW w:w="1417" w:type="dxa"/>
            <w:tcMar>
              <w:top w:w="80" w:type="dxa"/>
              <w:left w:w="80" w:type="dxa"/>
              <w:bottom w:w="80" w:type="dxa"/>
              <w:right w:w="80" w:type="dxa"/>
            </w:tcMar>
            <w:vAlign w:val="center"/>
          </w:tcPr>
          <w:p w14:paraId="59986AAA" w14:textId="77777777" w:rsidR="001A0EB9" w:rsidRPr="00464971" w:rsidRDefault="00B5158F">
            <w:pPr>
              <w:spacing w:after="0" w:line="240" w:lineRule="auto"/>
            </w:pPr>
            <w:proofErr w:type="spellStart"/>
            <w:r w:rsidRPr="00464971">
              <w:rPr>
                <w:sz w:val="17"/>
              </w:rPr>
              <w:t>Publicacion</w:t>
            </w:r>
            <w:proofErr w:type="spellEnd"/>
          </w:p>
        </w:tc>
        <w:tc>
          <w:tcPr>
            <w:tcW w:w="1984" w:type="dxa"/>
            <w:tcMar>
              <w:top w:w="80" w:type="dxa"/>
              <w:left w:w="80" w:type="dxa"/>
              <w:bottom w:w="80" w:type="dxa"/>
              <w:right w:w="80" w:type="dxa"/>
            </w:tcMar>
            <w:vAlign w:val="center"/>
          </w:tcPr>
          <w:p w14:paraId="4740D645" w14:textId="77777777" w:rsidR="001A0EB9" w:rsidRPr="00464971" w:rsidRDefault="00B5158F">
            <w:pPr>
              <w:spacing w:after="0" w:line="240" w:lineRule="auto"/>
            </w:pPr>
            <w:proofErr w:type="spellStart"/>
            <w:r w:rsidRPr="00464971">
              <w:rPr>
                <w:sz w:val="17"/>
              </w:rPr>
              <w:t>telefonoPublicacion</w:t>
            </w:r>
            <w:proofErr w:type="spellEnd"/>
          </w:p>
        </w:tc>
        <w:tc>
          <w:tcPr>
            <w:tcW w:w="1361" w:type="dxa"/>
            <w:tcMar>
              <w:top w:w="80" w:type="dxa"/>
              <w:left w:w="80" w:type="dxa"/>
              <w:bottom w:w="80" w:type="dxa"/>
              <w:right w:w="80" w:type="dxa"/>
            </w:tcMar>
            <w:vAlign w:val="center"/>
          </w:tcPr>
          <w:p w14:paraId="1D68FF18" w14:textId="77777777" w:rsidR="001A0EB9" w:rsidRPr="00464971" w:rsidRDefault="00B5158F">
            <w:pPr>
              <w:spacing w:after="0" w:line="240" w:lineRule="auto"/>
            </w:pPr>
            <w:r w:rsidRPr="00464971">
              <w:rPr>
                <w:sz w:val="17"/>
              </w:rPr>
              <w:t>string</w:t>
            </w:r>
          </w:p>
        </w:tc>
        <w:tc>
          <w:tcPr>
            <w:tcW w:w="1247" w:type="dxa"/>
            <w:tcMar>
              <w:top w:w="80" w:type="dxa"/>
              <w:left w:w="80" w:type="dxa"/>
              <w:bottom w:w="80" w:type="dxa"/>
              <w:right w:w="80" w:type="dxa"/>
            </w:tcMar>
            <w:vAlign w:val="center"/>
          </w:tcPr>
          <w:p w14:paraId="600EF004"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381AC16A" w14:textId="77777777" w:rsidR="001A0EB9" w:rsidRPr="00464971" w:rsidRDefault="00B5158F">
            <w:pPr>
              <w:spacing w:after="0" w:line="240" w:lineRule="auto"/>
              <w:rPr>
                <w:lang w:val="es-EC"/>
              </w:rPr>
            </w:pPr>
            <w:r w:rsidRPr="00464971">
              <w:rPr>
                <w:sz w:val="17"/>
                <w:lang w:val="es-EC"/>
              </w:rPr>
              <w:t>Número de contacto de la publicación.</w:t>
            </w:r>
          </w:p>
        </w:tc>
      </w:tr>
      <w:tr w:rsidR="00464971" w:rsidRPr="00464971" w14:paraId="3A421A04" w14:textId="77777777">
        <w:trPr>
          <w:cantSplit/>
          <w:jc w:val="center"/>
        </w:trPr>
        <w:tc>
          <w:tcPr>
            <w:tcW w:w="1417" w:type="dxa"/>
            <w:tcMar>
              <w:top w:w="80" w:type="dxa"/>
              <w:left w:w="80" w:type="dxa"/>
              <w:bottom w:w="80" w:type="dxa"/>
              <w:right w:w="80" w:type="dxa"/>
            </w:tcMar>
            <w:vAlign w:val="center"/>
          </w:tcPr>
          <w:p w14:paraId="03D469D0" w14:textId="77777777" w:rsidR="001A0EB9" w:rsidRPr="00464971" w:rsidRDefault="00B5158F">
            <w:pPr>
              <w:spacing w:after="0" w:line="240" w:lineRule="auto"/>
            </w:pPr>
            <w:proofErr w:type="spellStart"/>
            <w:r w:rsidRPr="00464971">
              <w:rPr>
                <w:sz w:val="17"/>
              </w:rPr>
              <w:t>Publicacion</w:t>
            </w:r>
            <w:proofErr w:type="spellEnd"/>
          </w:p>
        </w:tc>
        <w:tc>
          <w:tcPr>
            <w:tcW w:w="1984" w:type="dxa"/>
            <w:tcMar>
              <w:top w:w="80" w:type="dxa"/>
              <w:left w:w="80" w:type="dxa"/>
              <w:bottom w:w="80" w:type="dxa"/>
              <w:right w:w="80" w:type="dxa"/>
            </w:tcMar>
            <w:vAlign w:val="center"/>
          </w:tcPr>
          <w:p w14:paraId="06EBF5A8" w14:textId="77777777" w:rsidR="001A0EB9" w:rsidRPr="00464971" w:rsidRDefault="00B5158F">
            <w:pPr>
              <w:spacing w:after="0" w:line="240" w:lineRule="auto"/>
            </w:pPr>
            <w:proofErr w:type="spellStart"/>
            <w:r w:rsidRPr="00464971">
              <w:rPr>
                <w:sz w:val="17"/>
              </w:rPr>
              <w:t>estadoPublicacion</w:t>
            </w:r>
            <w:proofErr w:type="spellEnd"/>
          </w:p>
        </w:tc>
        <w:tc>
          <w:tcPr>
            <w:tcW w:w="1361" w:type="dxa"/>
            <w:tcMar>
              <w:top w:w="80" w:type="dxa"/>
              <w:left w:w="80" w:type="dxa"/>
              <w:bottom w:w="80" w:type="dxa"/>
              <w:right w:w="80" w:type="dxa"/>
            </w:tcMar>
            <w:vAlign w:val="center"/>
          </w:tcPr>
          <w:p w14:paraId="253BDE23" w14:textId="77777777" w:rsidR="001A0EB9" w:rsidRPr="00464971" w:rsidRDefault="00B5158F">
            <w:pPr>
              <w:spacing w:after="0" w:line="240" w:lineRule="auto"/>
            </w:pPr>
            <w:proofErr w:type="spellStart"/>
            <w:r w:rsidRPr="00464971">
              <w:rPr>
                <w:sz w:val="17"/>
              </w:rPr>
              <w:t>EstadoPublicacion</w:t>
            </w:r>
            <w:proofErr w:type="spellEnd"/>
          </w:p>
        </w:tc>
        <w:tc>
          <w:tcPr>
            <w:tcW w:w="1247" w:type="dxa"/>
            <w:tcMar>
              <w:top w:w="80" w:type="dxa"/>
              <w:left w:w="80" w:type="dxa"/>
              <w:bottom w:w="80" w:type="dxa"/>
              <w:right w:w="80" w:type="dxa"/>
            </w:tcMar>
            <w:vAlign w:val="center"/>
          </w:tcPr>
          <w:p w14:paraId="04C5AFB9"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2EF2F8DE" w14:textId="77777777" w:rsidR="001A0EB9" w:rsidRPr="00464971" w:rsidRDefault="00B5158F">
            <w:pPr>
              <w:spacing w:after="0" w:line="240" w:lineRule="auto"/>
              <w:rPr>
                <w:lang w:val="es-EC"/>
              </w:rPr>
            </w:pPr>
            <w:r w:rsidRPr="00464971">
              <w:rPr>
                <w:sz w:val="17"/>
                <w:lang w:val="es-EC"/>
              </w:rPr>
              <w:t>Estado actual: activa, pausada o vendida.</w:t>
            </w:r>
          </w:p>
        </w:tc>
      </w:tr>
      <w:tr w:rsidR="00464971" w:rsidRPr="00464971" w14:paraId="60B3AFC2" w14:textId="77777777">
        <w:trPr>
          <w:cantSplit/>
          <w:jc w:val="center"/>
        </w:trPr>
        <w:tc>
          <w:tcPr>
            <w:tcW w:w="1417" w:type="dxa"/>
            <w:tcMar>
              <w:top w:w="80" w:type="dxa"/>
              <w:left w:w="80" w:type="dxa"/>
              <w:bottom w:w="80" w:type="dxa"/>
              <w:right w:w="80" w:type="dxa"/>
            </w:tcMar>
            <w:vAlign w:val="center"/>
          </w:tcPr>
          <w:p w14:paraId="14ECDC3B" w14:textId="77777777" w:rsidR="001A0EB9" w:rsidRPr="00464971" w:rsidRDefault="00B5158F">
            <w:pPr>
              <w:spacing w:after="0" w:line="240" w:lineRule="auto"/>
            </w:pPr>
            <w:proofErr w:type="spellStart"/>
            <w:r w:rsidRPr="00464971">
              <w:rPr>
                <w:sz w:val="17"/>
              </w:rPr>
              <w:t>Publicacion</w:t>
            </w:r>
            <w:proofErr w:type="spellEnd"/>
          </w:p>
        </w:tc>
        <w:tc>
          <w:tcPr>
            <w:tcW w:w="1984" w:type="dxa"/>
            <w:tcMar>
              <w:top w:w="80" w:type="dxa"/>
              <w:left w:w="80" w:type="dxa"/>
              <w:bottom w:w="80" w:type="dxa"/>
              <w:right w:w="80" w:type="dxa"/>
            </w:tcMar>
            <w:vAlign w:val="center"/>
          </w:tcPr>
          <w:p w14:paraId="5DC96F91" w14:textId="77777777" w:rsidR="001A0EB9" w:rsidRPr="00464971" w:rsidRDefault="00B5158F">
            <w:pPr>
              <w:spacing w:after="0" w:line="240" w:lineRule="auto"/>
            </w:pPr>
            <w:proofErr w:type="spellStart"/>
            <w:r w:rsidRPr="00464971">
              <w:rPr>
                <w:sz w:val="17"/>
              </w:rPr>
              <w:t>fechaRegistroPublicacion</w:t>
            </w:r>
            <w:proofErr w:type="spellEnd"/>
          </w:p>
        </w:tc>
        <w:tc>
          <w:tcPr>
            <w:tcW w:w="1361" w:type="dxa"/>
            <w:tcMar>
              <w:top w:w="80" w:type="dxa"/>
              <w:left w:w="80" w:type="dxa"/>
              <w:bottom w:w="80" w:type="dxa"/>
              <w:right w:w="80" w:type="dxa"/>
            </w:tcMar>
            <w:vAlign w:val="center"/>
          </w:tcPr>
          <w:p w14:paraId="13C9E6FE" w14:textId="77777777" w:rsidR="001A0EB9" w:rsidRPr="00464971" w:rsidRDefault="00B5158F">
            <w:pPr>
              <w:spacing w:after="0" w:line="240" w:lineRule="auto"/>
            </w:pPr>
            <w:proofErr w:type="spellStart"/>
            <w:r w:rsidRPr="00464971">
              <w:rPr>
                <w:sz w:val="17"/>
              </w:rPr>
              <w:t>DateTime</w:t>
            </w:r>
            <w:proofErr w:type="spellEnd"/>
          </w:p>
        </w:tc>
        <w:tc>
          <w:tcPr>
            <w:tcW w:w="1247" w:type="dxa"/>
            <w:tcMar>
              <w:top w:w="80" w:type="dxa"/>
              <w:left w:w="80" w:type="dxa"/>
              <w:bottom w:w="80" w:type="dxa"/>
              <w:right w:w="80" w:type="dxa"/>
            </w:tcMar>
            <w:vAlign w:val="center"/>
          </w:tcPr>
          <w:p w14:paraId="43AF6588"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3AD6E248" w14:textId="77777777" w:rsidR="001A0EB9" w:rsidRPr="00464971" w:rsidRDefault="00B5158F">
            <w:pPr>
              <w:spacing w:after="0" w:line="240" w:lineRule="auto"/>
              <w:rPr>
                <w:lang w:val="es-EC"/>
              </w:rPr>
            </w:pPr>
            <w:r w:rsidRPr="00464971">
              <w:rPr>
                <w:sz w:val="17"/>
                <w:lang w:val="es-EC"/>
              </w:rPr>
              <w:t>Fecha y hora de creación.</w:t>
            </w:r>
          </w:p>
        </w:tc>
      </w:tr>
      <w:tr w:rsidR="00464971" w:rsidRPr="00464971" w14:paraId="37D428CD" w14:textId="77777777">
        <w:trPr>
          <w:cantSplit/>
          <w:jc w:val="center"/>
        </w:trPr>
        <w:tc>
          <w:tcPr>
            <w:tcW w:w="1417" w:type="dxa"/>
            <w:tcMar>
              <w:top w:w="80" w:type="dxa"/>
              <w:left w:w="80" w:type="dxa"/>
              <w:bottom w:w="80" w:type="dxa"/>
              <w:right w:w="80" w:type="dxa"/>
            </w:tcMar>
            <w:vAlign w:val="center"/>
          </w:tcPr>
          <w:p w14:paraId="686A89E1" w14:textId="77777777" w:rsidR="001A0EB9" w:rsidRPr="00464971" w:rsidRDefault="00B5158F">
            <w:pPr>
              <w:spacing w:after="0" w:line="240" w:lineRule="auto"/>
            </w:pPr>
            <w:proofErr w:type="spellStart"/>
            <w:r w:rsidRPr="00464971">
              <w:rPr>
                <w:sz w:val="17"/>
              </w:rPr>
              <w:t>Categoria</w:t>
            </w:r>
            <w:proofErr w:type="spellEnd"/>
          </w:p>
        </w:tc>
        <w:tc>
          <w:tcPr>
            <w:tcW w:w="1984" w:type="dxa"/>
            <w:tcMar>
              <w:top w:w="80" w:type="dxa"/>
              <w:left w:w="80" w:type="dxa"/>
              <w:bottom w:w="80" w:type="dxa"/>
              <w:right w:w="80" w:type="dxa"/>
            </w:tcMar>
            <w:vAlign w:val="center"/>
          </w:tcPr>
          <w:p w14:paraId="5A3865DD" w14:textId="77777777" w:rsidR="001A0EB9" w:rsidRPr="00464971" w:rsidRDefault="00B5158F">
            <w:pPr>
              <w:spacing w:after="0" w:line="240" w:lineRule="auto"/>
            </w:pPr>
            <w:proofErr w:type="spellStart"/>
            <w:r w:rsidRPr="00464971">
              <w:rPr>
                <w:sz w:val="17"/>
              </w:rPr>
              <w:t>idCategoria</w:t>
            </w:r>
            <w:proofErr w:type="spellEnd"/>
          </w:p>
        </w:tc>
        <w:tc>
          <w:tcPr>
            <w:tcW w:w="1361" w:type="dxa"/>
            <w:tcMar>
              <w:top w:w="80" w:type="dxa"/>
              <w:left w:w="80" w:type="dxa"/>
              <w:bottom w:w="80" w:type="dxa"/>
              <w:right w:w="80" w:type="dxa"/>
            </w:tcMar>
            <w:vAlign w:val="center"/>
          </w:tcPr>
          <w:p w14:paraId="40A8A30E" w14:textId="77777777" w:rsidR="001A0EB9" w:rsidRPr="00464971" w:rsidRDefault="00B5158F">
            <w:pPr>
              <w:spacing w:after="0" w:line="240" w:lineRule="auto"/>
            </w:pPr>
            <w:r w:rsidRPr="00464971">
              <w:rPr>
                <w:sz w:val="17"/>
              </w:rPr>
              <w:t>int</w:t>
            </w:r>
          </w:p>
        </w:tc>
        <w:tc>
          <w:tcPr>
            <w:tcW w:w="1247" w:type="dxa"/>
            <w:tcMar>
              <w:top w:w="80" w:type="dxa"/>
              <w:left w:w="80" w:type="dxa"/>
              <w:bottom w:w="80" w:type="dxa"/>
              <w:right w:w="80" w:type="dxa"/>
            </w:tcMar>
            <w:vAlign w:val="center"/>
          </w:tcPr>
          <w:p w14:paraId="20842CC6"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09B675DC" w14:textId="77777777" w:rsidR="001A0EB9" w:rsidRPr="00464971" w:rsidRDefault="00B5158F">
            <w:pPr>
              <w:spacing w:after="0" w:line="240" w:lineRule="auto"/>
              <w:rPr>
                <w:lang w:val="es-EC"/>
              </w:rPr>
            </w:pPr>
            <w:r w:rsidRPr="00464971">
              <w:rPr>
                <w:sz w:val="17"/>
                <w:lang w:val="es-EC"/>
              </w:rPr>
              <w:t>Identificador único de la categoría.</w:t>
            </w:r>
          </w:p>
        </w:tc>
      </w:tr>
      <w:tr w:rsidR="00464971" w:rsidRPr="00464971" w14:paraId="48BB16AA" w14:textId="77777777">
        <w:trPr>
          <w:cantSplit/>
          <w:jc w:val="center"/>
        </w:trPr>
        <w:tc>
          <w:tcPr>
            <w:tcW w:w="1417" w:type="dxa"/>
            <w:tcMar>
              <w:top w:w="80" w:type="dxa"/>
              <w:left w:w="80" w:type="dxa"/>
              <w:bottom w:w="80" w:type="dxa"/>
              <w:right w:w="80" w:type="dxa"/>
            </w:tcMar>
            <w:vAlign w:val="center"/>
          </w:tcPr>
          <w:p w14:paraId="612E1CEF" w14:textId="77777777" w:rsidR="001A0EB9" w:rsidRPr="00464971" w:rsidRDefault="00B5158F">
            <w:pPr>
              <w:spacing w:after="0" w:line="240" w:lineRule="auto"/>
            </w:pPr>
            <w:proofErr w:type="spellStart"/>
            <w:r w:rsidRPr="00464971">
              <w:rPr>
                <w:sz w:val="17"/>
              </w:rPr>
              <w:t>Categoria</w:t>
            </w:r>
            <w:proofErr w:type="spellEnd"/>
          </w:p>
        </w:tc>
        <w:tc>
          <w:tcPr>
            <w:tcW w:w="1984" w:type="dxa"/>
            <w:tcMar>
              <w:top w:w="80" w:type="dxa"/>
              <w:left w:w="80" w:type="dxa"/>
              <w:bottom w:w="80" w:type="dxa"/>
              <w:right w:w="80" w:type="dxa"/>
            </w:tcMar>
            <w:vAlign w:val="center"/>
          </w:tcPr>
          <w:p w14:paraId="4118DC35" w14:textId="77777777" w:rsidR="001A0EB9" w:rsidRPr="00464971" w:rsidRDefault="00B5158F">
            <w:pPr>
              <w:spacing w:after="0" w:line="240" w:lineRule="auto"/>
            </w:pPr>
            <w:proofErr w:type="spellStart"/>
            <w:r w:rsidRPr="00464971">
              <w:rPr>
                <w:sz w:val="17"/>
              </w:rPr>
              <w:t>nombreCategoria</w:t>
            </w:r>
            <w:proofErr w:type="spellEnd"/>
          </w:p>
        </w:tc>
        <w:tc>
          <w:tcPr>
            <w:tcW w:w="1361" w:type="dxa"/>
            <w:tcMar>
              <w:top w:w="80" w:type="dxa"/>
              <w:left w:w="80" w:type="dxa"/>
              <w:bottom w:w="80" w:type="dxa"/>
              <w:right w:w="80" w:type="dxa"/>
            </w:tcMar>
            <w:vAlign w:val="center"/>
          </w:tcPr>
          <w:p w14:paraId="71C4BFDB" w14:textId="77777777" w:rsidR="001A0EB9" w:rsidRPr="00464971" w:rsidRDefault="00B5158F">
            <w:pPr>
              <w:spacing w:after="0" w:line="240" w:lineRule="auto"/>
            </w:pPr>
            <w:r w:rsidRPr="00464971">
              <w:rPr>
                <w:sz w:val="17"/>
              </w:rPr>
              <w:t>string</w:t>
            </w:r>
          </w:p>
        </w:tc>
        <w:tc>
          <w:tcPr>
            <w:tcW w:w="1247" w:type="dxa"/>
            <w:tcMar>
              <w:top w:w="80" w:type="dxa"/>
              <w:left w:w="80" w:type="dxa"/>
              <w:bottom w:w="80" w:type="dxa"/>
              <w:right w:w="80" w:type="dxa"/>
            </w:tcMar>
            <w:vAlign w:val="center"/>
          </w:tcPr>
          <w:p w14:paraId="24013643"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5D8B6C00" w14:textId="77777777" w:rsidR="001A0EB9" w:rsidRPr="00464971" w:rsidRDefault="00B5158F">
            <w:pPr>
              <w:spacing w:after="0" w:line="240" w:lineRule="auto"/>
              <w:rPr>
                <w:lang w:val="es-EC"/>
              </w:rPr>
            </w:pPr>
            <w:r w:rsidRPr="00464971">
              <w:rPr>
                <w:sz w:val="17"/>
                <w:lang w:val="es-EC"/>
              </w:rPr>
              <w:t>Nombre descriptivo de la categoría.</w:t>
            </w:r>
          </w:p>
        </w:tc>
      </w:tr>
      <w:tr w:rsidR="00464971" w:rsidRPr="00464971" w14:paraId="3E6E1BF1" w14:textId="77777777">
        <w:trPr>
          <w:cantSplit/>
          <w:jc w:val="center"/>
        </w:trPr>
        <w:tc>
          <w:tcPr>
            <w:tcW w:w="1417" w:type="dxa"/>
            <w:tcMar>
              <w:top w:w="80" w:type="dxa"/>
              <w:left w:w="80" w:type="dxa"/>
              <w:bottom w:w="80" w:type="dxa"/>
              <w:right w:w="80" w:type="dxa"/>
            </w:tcMar>
            <w:vAlign w:val="center"/>
          </w:tcPr>
          <w:p w14:paraId="4C61495B" w14:textId="77777777" w:rsidR="001A0EB9" w:rsidRPr="00464971" w:rsidRDefault="00B5158F">
            <w:pPr>
              <w:spacing w:after="0" w:line="240" w:lineRule="auto"/>
            </w:pPr>
            <w:proofErr w:type="spellStart"/>
            <w:r w:rsidRPr="00464971">
              <w:rPr>
                <w:sz w:val="17"/>
              </w:rPr>
              <w:t>Categoria</w:t>
            </w:r>
            <w:proofErr w:type="spellEnd"/>
          </w:p>
        </w:tc>
        <w:tc>
          <w:tcPr>
            <w:tcW w:w="1984" w:type="dxa"/>
            <w:tcMar>
              <w:top w:w="80" w:type="dxa"/>
              <w:left w:w="80" w:type="dxa"/>
              <w:bottom w:w="80" w:type="dxa"/>
              <w:right w:w="80" w:type="dxa"/>
            </w:tcMar>
            <w:vAlign w:val="center"/>
          </w:tcPr>
          <w:p w14:paraId="4B47FA7B" w14:textId="77777777" w:rsidR="001A0EB9" w:rsidRPr="00464971" w:rsidRDefault="00B5158F">
            <w:pPr>
              <w:spacing w:after="0" w:line="240" w:lineRule="auto"/>
            </w:pPr>
            <w:proofErr w:type="spellStart"/>
            <w:r w:rsidRPr="00464971">
              <w:rPr>
                <w:sz w:val="17"/>
              </w:rPr>
              <w:t>slugCategoria</w:t>
            </w:r>
            <w:proofErr w:type="spellEnd"/>
          </w:p>
        </w:tc>
        <w:tc>
          <w:tcPr>
            <w:tcW w:w="1361" w:type="dxa"/>
            <w:tcMar>
              <w:top w:w="80" w:type="dxa"/>
              <w:left w:w="80" w:type="dxa"/>
              <w:bottom w:w="80" w:type="dxa"/>
              <w:right w:w="80" w:type="dxa"/>
            </w:tcMar>
            <w:vAlign w:val="center"/>
          </w:tcPr>
          <w:p w14:paraId="23611308" w14:textId="77777777" w:rsidR="001A0EB9" w:rsidRPr="00464971" w:rsidRDefault="00B5158F">
            <w:pPr>
              <w:spacing w:after="0" w:line="240" w:lineRule="auto"/>
            </w:pPr>
            <w:r w:rsidRPr="00464971">
              <w:rPr>
                <w:sz w:val="17"/>
              </w:rPr>
              <w:t>string</w:t>
            </w:r>
          </w:p>
        </w:tc>
        <w:tc>
          <w:tcPr>
            <w:tcW w:w="1247" w:type="dxa"/>
            <w:tcMar>
              <w:top w:w="80" w:type="dxa"/>
              <w:left w:w="80" w:type="dxa"/>
              <w:bottom w:w="80" w:type="dxa"/>
              <w:right w:w="80" w:type="dxa"/>
            </w:tcMar>
            <w:vAlign w:val="center"/>
          </w:tcPr>
          <w:p w14:paraId="5E23E548"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221FF105" w14:textId="77777777" w:rsidR="001A0EB9" w:rsidRPr="00464971" w:rsidRDefault="00B5158F">
            <w:pPr>
              <w:spacing w:after="0" w:line="240" w:lineRule="auto"/>
              <w:rPr>
                <w:lang w:val="es-EC"/>
              </w:rPr>
            </w:pPr>
            <w:r w:rsidRPr="00464971">
              <w:rPr>
                <w:sz w:val="17"/>
                <w:lang w:val="es-EC"/>
              </w:rPr>
              <w:t>Identificador textual utilizado en búsquedas o URL.</w:t>
            </w:r>
          </w:p>
        </w:tc>
      </w:tr>
      <w:tr w:rsidR="00464971" w:rsidRPr="00464971" w14:paraId="78AE0410" w14:textId="77777777">
        <w:trPr>
          <w:cantSplit/>
          <w:jc w:val="center"/>
        </w:trPr>
        <w:tc>
          <w:tcPr>
            <w:tcW w:w="1417" w:type="dxa"/>
            <w:tcMar>
              <w:top w:w="80" w:type="dxa"/>
              <w:left w:w="80" w:type="dxa"/>
              <w:bottom w:w="80" w:type="dxa"/>
              <w:right w:w="80" w:type="dxa"/>
            </w:tcMar>
            <w:vAlign w:val="center"/>
          </w:tcPr>
          <w:p w14:paraId="2132BF33" w14:textId="77777777" w:rsidR="001A0EB9" w:rsidRPr="00464971" w:rsidRDefault="00B5158F">
            <w:pPr>
              <w:spacing w:after="0" w:line="240" w:lineRule="auto"/>
            </w:pPr>
            <w:proofErr w:type="spellStart"/>
            <w:r w:rsidRPr="00464971">
              <w:rPr>
                <w:sz w:val="17"/>
              </w:rPr>
              <w:t>Categoria</w:t>
            </w:r>
            <w:proofErr w:type="spellEnd"/>
          </w:p>
        </w:tc>
        <w:tc>
          <w:tcPr>
            <w:tcW w:w="1984" w:type="dxa"/>
            <w:tcMar>
              <w:top w:w="80" w:type="dxa"/>
              <w:left w:w="80" w:type="dxa"/>
              <w:bottom w:w="80" w:type="dxa"/>
              <w:right w:w="80" w:type="dxa"/>
            </w:tcMar>
            <w:vAlign w:val="center"/>
          </w:tcPr>
          <w:p w14:paraId="32DDC86B" w14:textId="77777777" w:rsidR="001A0EB9" w:rsidRPr="00464971" w:rsidRDefault="00B5158F">
            <w:pPr>
              <w:spacing w:after="0" w:line="240" w:lineRule="auto"/>
            </w:pPr>
            <w:proofErr w:type="spellStart"/>
            <w:r w:rsidRPr="00464971">
              <w:rPr>
                <w:sz w:val="17"/>
              </w:rPr>
              <w:t>iconoCategoria</w:t>
            </w:r>
            <w:proofErr w:type="spellEnd"/>
          </w:p>
        </w:tc>
        <w:tc>
          <w:tcPr>
            <w:tcW w:w="1361" w:type="dxa"/>
            <w:tcMar>
              <w:top w:w="80" w:type="dxa"/>
              <w:left w:w="80" w:type="dxa"/>
              <w:bottom w:w="80" w:type="dxa"/>
              <w:right w:w="80" w:type="dxa"/>
            </w:tcMar>
            <w:vAlign w:val="center"/>
          </w:tcPr>
          <w:p w14:paraId="015E6FE4" w14:textId="77777777" w:rsidR="001A0EB9" w:rsidRPr="00464971" w:rsidRDefault="00B5158F">
            <w:pPr>
              <w:spacing w:after="0" w:line="240" w:lineRule="auto"/>
            </w:pPr>
            <w:r w:rsidRPr="00464971">
              <w:rPr>
                <w:sz w:val="17"/>
              </w:rPr>
              <w:t>string</w:t>
            </w:r>
          </w:p>
        </w:tc>
        <w:tc>
          <w:tcPr>
            <w:tcW w:w="1247" w:type="dxa"/>
            <w:tcMar>
              <w:top w:w="80" w:type="dxa"/>
              <w:left w:w="80" w:type="dxa"/>
              <w:bottom w:w="80" w:type="dxa"/>
              <w:right w:w="80" w:type="dxa"/>
            </w:tcMar>
            <w:vAlign w:val="center"/>
          </w:tcPr>
          <w:p w14:paraId="1EF72817"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0AC9BEEB" w14:textId="77777777" w:rsidR="001A0EB9" w:rsidRPr="00464971" w:rsidRDefault="00B5158F">
            <w:pPr>
              <w:spacing w:after="0" w:line="240" w:lineRule="auto"/>
              <w:rPr>
                <w:lang w:val="es-EC"/>
              </w:rPr>
            </w:pPr>
            <w:r w:rsidRPr="00464971">
              <w:rPr>
                <w:sz w:val="17"/>
                <w:lang w:val="es-EC"/>
              </w:rPr>
              <w:t>Icono representativo de la categoría.</w:t>
            </w:r>
          </w:p>
        </w:tc>
      </w:tr>
      <w:tr w:rsidR="00464971" w:rsidRPr="00464971" w14:paraId="0E057BE5" w14:textId="77777777">
        <w:trPr>
          <w:cantSplit/>
          <w:jc w:val="center"/>
        </w:trPr>
        <w:tc>
          <w:tcPr>
            <w:tcW w:w="1417" w:type="dxa"/>
            <w:tcMar>
              <w:top w:w="80" w:type="dxa"/>
              <w:left w:w="80" w:type="dxa"/>
              <w:bottom w:w="80" w:type="dxa"/>
              <w:right w:w="80" w:type="dxa"/>
            </w:tcMar>
            <w:vAlign w:val="center"/>
          </w:tcPr>
          <w:p w14:paraId="46DED555" w14:textId="77777777" w:rsidR="001A0EB9" w:rsidRPr="00464971" w:rsidRDefault="00B5158F">
            <w:pPr>
              <w:spacing w:after="0" w:line="240" w:lineRule="auto"/>
            </w:pPr>
            <w:proofErr w:type="spellStart"/>
            <w:r w:rsidRPr="00464971">
              <w:rPr>
                <w:sz w:val="17"/>
              </w:rPr>
              <w:t>ImagenPublicacion</w:t>
            </w:r>
            <w:proofErr w:type="spellEnd"/>
          </w:p>
        </w:tc>
        <w:tc>
          <w:tcPr>
            <w:tcW w:w="1984" w:type="dxa"/>
            <w:tcMar>
              <w:top w:w="80" w:type="dxa"/>
              <w:left w:w="80" w:type="dxa"/>
              <w:bottom w:w="80" w:type="dxa"/>
              <w:right w:w="80" w:type="dxa"/>
            </w:tcMar>
            <w:vAlign w:val="center"/>
          </w:tcPr>
          <w:p w14:paraId="6DAAF551" w14:textId="77777777" w:rsidR="001A0EB9" w:rsidRPr="00464971" w:rsidRDefault="00B5158F">
            <w:pPr>
              <w:spacing w:after="0" w:line="240" w:lineRule="auto"/>
            </w:pPr>
            <w:proofErr w:type="spellStart"/>
            <w:r w:rsidRPr="00464971">
              <w:rPr>
                <w:sz w:val="17"/>
              </w:rPr>
              <w:t>idImagen</w:t>
            </w:r>
            <w:proofErr w:type="spellEnd"/>
          </w:p>
        </w:tc>
        <w:tc>
          <w:tcPr>
            <w:tcW w:w="1361" w:type="dxa"/>
            <w:tcMar>
              <w:top w:w="80" w:type="dxa"/>
              <w:left w:w="80" w:type="dxa"/>
              <w:bottom w:w="80" w:type="dxa"/>
              <w:right w:w="80" w:type="dxa"/>
            </w:tcMar>
            <w:vAlign w:val="center"/>
          </w:tcPr>
          <w:p w14:paraId="529223A7" w14:textId="77777777" w:rsidR="001A0EB9" w:rsidRPr="00464971" w:rsidRDefault="00B5158F">
            <w:pPr>
              <w:spacing w:after="0" w:line="240" w:lineRule="auto"/>
            </w:pPr>
            <w:r w:rsidRPr="00464971">
              <w:rPr>
                <w:sz w:val="17"/>
              </w:rPr>
              <w:t>long</w:t>
            </w:r>
          </w:p>
        </w:tc>
        <w:tc>
          <w:tcPr>
            <w:tcW w:w="1247" w:type="dxa"/>
            <w:tcMar>
              <w:top w:w="80" w:type="dxa"/>
              <w:left w:w="80" w:type="dxa"/>
              <w:bottom w:w="80" w:type="dxa"/>
              <w:right w:w="80" w:type="dxa"/>
            </w:tcMar>
            <w:vAlign w:val="center"/>
          </w:tcPr>
          <w:p w14:paraId="4B6EA7FE"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6F2F8B72" w14:textId="77777777" w:rsidR="001A0EB9" w:rsidRPr="00464971" w:rsidRDefault="00B5158F">
            <w:pPr>
              <w:spacing w:after="0" w:line="240" w:lineRule="auto"/>
              <w:rPr>
                <w:lang w:val="es-EC"/>
              </w:rPr>
            </w:pPr>
            <w:r w:rsidRPr="00464971">
              <w:rPr>
                <w:sz w:val="17"/>
                <w:lang w:val="es-EC"/>
              </w:rPr>
              <w:t>Identificador único de la imagen.</w:t>
            </w:r>
          </w:p>
        </w:tc>
      </w:tr>
      <w:tr w:rsidR="00464971" w:rsidRPr="00464971" w14:paraId="50DB7BAF" w14:textId="77777777">
        <w:trPr>
          <w:cantSplit/>
          <w:jc w:val="center"/>
        </w:trPr>
        <w:tc>
          <w:tcPr>
            <w:tcW w:w="1417" w:type="dxa"/>
            <w:tcMar>
              <w:top w:w="80" w:type="dxa"/>
              <w:left w:w="80" w:type="dxa"/>
              <w:bottom w:w="80" w:type="dxa"/>
              <w:right w:w="80" w:type="dxa"/>
            </w:tcMar>
            <w:vAlign w:val="center"/>
          </w:tcPr>
          <w:p w14:paraId="036EADD4" w14:textId="77777777" w:rsidR="001A0EB9" w:rsidRPr="00464971" w:rsidRDefault="00B5158F">
            <w:pPr>
              <w:spacing w:after="0" w:line="240" w:lineRule="auto"/>
            </w:pPr>
            <w:proofErr w:type="spellStart"/>
            <w:r w:rsidRPr="00464971">
              <w:rPr>
                <w:sz w:val="17"/>
              </w:rPr>
              <w:t>ImagenPublicacion</w:t>
            </w:r>
            <w:proofErr w:type="spellEnd"/>
          </w:p>
        </w:tc>
        <w:tc>
          <w:tcPr>
            <w:tcW w:w="1984" w:type="dxa"/>
            <w:tcMar>
              <w:top w:w="80" w:type="dxa"/>
              <w:left w:w="80" w:type="dxa"/>
              <w:bottom w:w="80" w:type="dxa"/>
              <w:right w:w="80" w:type="dxa"/>
            </w:tcMar>
            <w:vAlign w:val="center"/>
          </w:tcPr>
          <w:p w14:paraId="480F42E1" w14:textId="77777777" w:rsidR="001A0EB9" w:rsidRPr="00464971" w:rsidRDefault="00B5158F">
            <w:pPr>
              <w:spacing w:after="0" w:line="240" w:lineRule="auto"/>
            </w:pPr>
            <w:proofErr w:type="spellStart"/>
            <w:r w:rsidRPr="00464971">
              <w:rPr>
                <w:sz w:val="17"/>
              </w:rPr>
              <w:t>urlImagen</w:t>
            </w:r>
            <w:proofErr w:type="spellEnd"/>
          </w:p>
        </w:tc>
        <w:tc>
          <w:tcPr>
            <w:tcW w:w="1361" w:type="dxa"/>
            <w:tcMar>
              <w:top w:w="80" w:type="dxa"/>
              <w:left w:w="80" w:type="dxa"/>
              <w:bottom w:w="80" w:type="dxa"/>
              <w:right w:w="80" w:type="dxa"/>
            </w:tcMar>
            <w:vAlign w:val="center"/>
          </w:tcPr>
          <w:p w14:paraId="0C8599AB" w14:textId="77777777" w:rsidR="001A0EB9" w:rsidRPr="00464971" w:rsidRDefault="00B5158F">
            <w:pPr>
              <w:spacing w:after="0" w:line="240" w:lineRule="auto"/>
            </w:pPr>
            <w:r w:rsidRPr="00464971">
              <w:rPr>
                <w:sz w:val="17"/>
              </w:rPr>
              <w:t>string</w:t>
            </w:r>
          </w:p>
        </w:tc>
        <w:tc>
          <w:tcPr>
            <w:tcW w:w="1247" w:type="dxa"/>
            <w:tcMar>
              <w:top w:w="80" w:type="dxa"/>
              <w:left w:w="80" w:type="dxa"/>
              <w:bottom w:w="80" w:type="dxa"/>
              <w:right w:w="80" w:type="dxa"/>
            </w:tcMar>
            <w:vAlign w:val="center"/>
          </w:tcPr>
          <w:p w14:paraId="7C64E61F"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45DD2B86" w14:textId="77777777" w:rsidR="001A0EB9" w:rsidRPr="00464971" w:rsidRDefault="00B5158F">
            <w:pPr>
              <w:spacing w:after="0" w:line="240" w:lineRule="auto"/>
              <w:rPr>
                <w:lang w:val="es-EC"/>
              </w:rPr>
            </w:pPr>
            <w:r w:rsidRPr="00464971">
              <w:rPr>
                <w:sz w:val="17"/>
                <w:lang w:val="es-EC"/>
              </w:rPr>
              <w:t>Dirección de almacenamiento de la imagen.</w:t>
            </w:r>
          </w:p>
        </w:tc>
      </w:tr>
      <w:tr w:rsidR="00464971" w:rsidRPr="00464971" w14:paraId="090E457A" w14:textId="77777777">
        <w:trPr>
          <w:cantSplit/>
          <w:jc w:val="center"/>
        </w:trPr>
        <w:tc>
          <w:tcPr>
            <w:tcW w:w="1417" w:type="dxa"/>
            <w:tcMar>
              <w:top w:w="80" w:type="dxa"/>
              <w:left w:w="80" w:type="dxa"/>
              <w:bottom w:w="80" w:type="dxa"/>
              <w:right w:w="80" w:type="dxa"/>
            </w:tcMar>
            <w:vAlign w:val="center"/>
          </w:tcPr>
          <w:p w14:paraId="0F24D7C5" w14:textId="77777777" w:rsidR="001A0EB9" w:rsidRPr="00464971" w:rsidRDefault="00B5158F">
            <w:pPr>
              <w:spacing w:after="0" w:line="240" w:lineRule="auto"/>
            </w:pPr>
            <w:proofErr w:type="spellStart"/>
            <w:r w:rsidRPr="00464971">
              <w:rPr>
                <w:sz w:val="17"/>
              </w:rPr>
              <w:lastRenderedPageBreak/>
              <w:t>ImagenPublicacion</w:t>
            </w:r>
            <w:proofErr w:type="spellEnd"/>
          </w:p>
        </w:tc>
        <w:tc>
          <w:tcPr>
            <w:tcW w:w="1984" w:type="dxa"/>
            <w:tcMar>
              <w:top w:w="80" w:type="dxa"/>
              <w:left w:w="80" w:type="dxa"/>
              <w:bottom w:w="80" w:type="dxa"/>
              <w:right w:w="80" w:type="dxa"/>
            </w:tcMar>
            <w:vAlign w:val="center"/>
          </w:tcPr>
          <w:p w14:paraId="13766953" w14:textId="77777777" w:rsidR="001A0EB9" w:rsidRPr="00464971" w:rsidRDefault="00B5158F">
            <w:pPr>
              <w:spacing w:after="0" w:line="240" w:lineRule="auto"/>
            </w:pPr>
            <w:proofErr w:type="spellStart"/>
            <w:r w:rsidRPr="00464971">
              <w:rPr>
                <w:sz w:val="17"/>
              </w:rPr>
              <w:t>ordenImagen</w:t>
            </w:r>
            <w:proofErr w:type="spellEnd"/>
          </w:p>
        </w:tc>
        <w:tc>
          <w:tcPr>
            <w:tcW w:w="1361" w:type="dxa"/>
            <w:tcMar>
              <w:top w:w="80" w:type="dxa"/>
              <w:left w:w="80" w:type="dxa"/>
              <w:bottom w:w="80" w:type="dxa"/>
              <w:right w:w="80" w:type="dxa"/>
            </w:tcMar>
            <w:vAlign w:val="center"/>
          </w:tcPr>
          <w:p w14:paraId="40B356F1" w14:textId="77777777" w:rsidR="001A0EB9" w:rsidRPr="00464971" w:rsidRDefault="00B5158F">
            <w:pPr>
              <w:spacing w:after="0" w:line="240" w:lineRule="auto"/>
            </w:pPr>
            <w:r w:rsidRPr="00464971">
              <w:rPr>
                <w:sz w:val="17"/>
              </w:rPr>
              <w:t>int</w:t>
            </w:r>
          </w:p>
        </w:tc>
        <w:tc>
          <w:tcPr>
            <w:tcW w:w="1247" w:type="dxa"/>
            <w:tcMar>
              <w:top w:w="80" w:type="dxa"/>
              <w:left w:w="80" w:type="dxa"/>
              <w:bottom w:w="80" w:type="dxa"/>
              <w:right w:w="80" w:type="dxa"/>
            </w:tcMar>
            <w:vAlign w:val="center"/>
          </w:tcPr>
          <w:p w14:paraId="3B1B2176"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1ADF7167" w14:textId="77777777" w:rsidR="001A0EB9" w:rsidRPr="00464971" w:rsidRDefault="00B5158F">
            <w:pPr>
              <w:spacing w:after="0" w:line="240" w:lineRule="auto"/>
            </w:pPr>
            <w:r w:rsidRPr="00464971">
              <w:rPr>
                <w:sz w:val="17"/>
              </w:rPr>
              <w:t xml:space="preserve">Orden de </w:t>
            </w:r>
            <w:proofErr w:type="spellStart"/>
            <w:r w:rsidRPr="00464971">
              <w:rPr>
                <w:sz w:val="17"/>
              </w:rPr>
              <w:t>presentación</w:t>
            </w:r>
            <w:proofErr w:type="spellEnd"/>
            <w:r w:rsidRPr="00464971">
              <w:rPr>
                <w:sz w:val="17"/>
              </w:rPr>
              <w:t>.</w:t>
            </w:r>
          </w:p>
        </w:tc>
      </w:tr>
      <w:tr w:rsidR="00464971" w:rsidRPr="00464971" w14:paraId="6A70F217" w14:textId="77777777">
        <w:trPr>
          <w:cantSplit/>
          <w:jc w:val="center"/>
        </w:trPr>
        <w:tc>
          <w:tcPr>
            <w:tcW w:w="1417" w:type="dxa"/>
            <w:tcMar>
              <w:top w:w="80" w:type="dxa"/>
              <w:left w:w="80" w:type="dxa"/>
              <w:bottom w:w="80" w:type="dxa"/>
              <w:right w:w="80" w:type="dxa"/>
            </w:tcMar>
            <w:vAlign w:val="center"/>
          </w:tcPr>
          <w:p w14:paraId="038C109F" w14:textId="77777777" w:rsidR="001A0EB9" w:rsidRPr="00464971" w:rsidRDefault="00B5158F">
            <w:pPr>
              <w:spacing w:after="0" w:line="240" w:lineRule="auto"/>
            </w:pPr>
            <w:proofErr w:type="spellStart"/>
            <w:r w:rsidRPr="00464971">
              <w:rPr>
                <w:sz w:val="17"/>
              </w:rPr>
              <w:t>ImagenPublicacion</w:t>
            </w:r>
            <w:proofErr w:type="spellEnd"/>
          </w:p>
        </w:tc>
        <w:tc>
          <w:tcPr>
            <w:tcW w:w="1984" w:type="dxa"/>
            <w:tcMar>
              <w:top w:w="80" w:type="dxa"/>
              <w:left w:w="80" w:type="dxa"/>
              <w:bottom w:w="80" w:type="dxa"/>
              <w:right w:w="80" w:type="dxa"/>
            </w:tcMar>
            <w:vAlign w:val="center"/>
          </w:tcPr>
          <w:p w14:paraId="2F665930" w14:textId="77777777" w:rsidR="001A0EB9" w:rsidRPr="00464971" w:rsidRDefault="00B5158F">
            <w:pPr>
              <w:spacing w:after="0" w:line="240" w:lineRule="auto"/>
            </w:pPr>
            <w:proofErr w:type="spellStart"/>
            <w:r w:rsidRPr="00464971">
              <w:rPr>
                <w:sz w:val="17"/>
              </w:rPr>
              <w:t>portadaImagen</w:t>
            </w:r>
            <w:proofErr w:type="spellEnd"/>
          </w:p>
        </w:tc>
        <w:tc>
          <w:tcPr>
            <w:tcW w:w="1361" w:type="dxa"/>
            <w:tcMar>
              <w:top w:w="80" w:type="dxa"/>
              <w:left w:w="80" w:type="dxa"/>
              <w:bottom w:w="80" w:type="dxa"/>
              <w:right w:w="80" w:type="dxa"/>
            </w:tcMar>
            <w:vAlign w:val="center"/>
          </w:tcPr>
          <w:p w14:paraId="04784D79" w14:textId="77777777" w:rsidR="001A0EB9" w:rsidRPr="00464971" w:rsidRDefault="00B5158F">
            <w:pPr>
              <w:spacing w:after="0" w:line="240" w:lineRule="auto"/>
            </w:pPr>
            <w:proofErr w:type="spellStart"/>
            <w:r w:rsidRPr="00464971">
              <w:rPr>
                <w:sz w:val="17"/>
              </w:rPr>
              <w:t>boolean</w:t>
            </w:r>
            <w:proofErr w:type="spellEnd"/>
          </w:p>
        </w:tc>
        <w:tc>
          <w:tcPr>
            <w:tcW w:w="1247" w:type="dxa"/>
            <w:tcMar>
              <w:top w:w="80" w:type="dxa"/>
              <w:left w:w="80" w:type="dxa"/>
              <w:bottom w:w="80" w:type="dxa"/>
              <w:right w:w="80" w:type="dxa"/>
            </w:tcMar>
            <w:vAlign w:val="center"/>
          </w:tcPr>
          <w:p w14:paraId="1640D5EE"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505BBD10" w14:textId="77777777" w:rsidR="001A0EB9" w:rsidRPr="00464971" w:rsidRDefault="00B5158F">
            <w:pPr>
              <w:spacing w:after="0" w:line="240" w:lineRule="auto"/>
              <w:rPr>
                <w:lang w:val="es-EC"/>
              </w:rPr>
            </w:pPr>
            <w:r w:rsidRPr="00464971">
              <w:rPr>
                <w:sz w:val="17"/>
                <w:lang w:val="es-EC"/>
              </w:rPr>
              <w:t>Indica si es la imagen de portada.</w:t>
            </w:r>
          </w:p>
        </w:tc>
      </w:tr>
      <w:tr w:rsidR="00464971" w:rsidRPr="00464971" w14:paraId="54DB0404" w14:textId="77777777">
        <w:trPr>
          <w:cantSplit/>
          <w:jc w:val="center"/>
        </w:trPr>
        <w:tc>
          <w:tcPr>
            <w:tcW w:w="1417" w:type="dxa"/>
            <w:tcMar>
              <w:top w:w="80" w:type="dxa"/>
              <w:left w:w="80" w:type="dxa"/>
              <w:bottom w:w="80" w:type="dxa"/>
              <w:right w:w="80" w:type="dxa"/>
            </w:tcMar>
            <w:vAlign w:val="center"/>
          </w:tcPr>
          <w:p w14:paraId="0A04500C" w14:textId="77777777" w:rsidR="001A0EB9" w:rsidRPr="00464971" w:rsidRDefault="00B5158F">
            <w:pPr>
              <w:spacing w:after="0" w:line="240" w:lineRule="auto"/>
            </w:pPr>
            <w:proofErr w:type="spellStart"/>
            <w:r w:rsidRPr="00464971">
              <w:rPr>
                <w:sz w:val="17"/>
              </w:rPr>
              <w:t>Favorito</w:t>
            </w:r>
            <w:proofErr w:type="spellEnd"/>
          </w:p>
        </w:tc>
        <w:tc>
          <w:tcPr>
            <w:tcW w:w="1984" w:type="dxa"/>
            <w:tcMar>
              <w:top w:w="80" w:type="dxa"/>
              <w:left w:w="80" w:type="dxa"/>
              <w:bottom w:w="80" w:type="dxa"/>
              <w:right w:w="80" w:type="dxa"/>
            </w:tcMar>
            <w:vAlign w:val="center"/>
          </w:tcPr>
          <w:p w14:paraId="627FA137" w14:textId="77777777" w:rsidR="001A0EB9" w:rsidRPr="00464971" w:rsidRDefault="00B5158F">
            <w:pPr>
              <w:spacing w:after="0" w:line="240" w:lineRule="auto"/>
            </w:pPr>
            <w:proofErr w:type="spellStart"/>
            <w:r w:rsidRPr="00464971">
              <w:rPr>
                <w:sz w:val="17"/>
              </w:rPr>
              <w:t>idFavorito</w:t>
            </w:r>
            <w:proofErr w:type="spellEnd"/>
          </w:p>
        </w:tc>
        <w:tc>
          <w:tcPr>
            <w:tcW w:w="1361" w:type="dxa"/>
            <w:tcMar>
              <w:top w:w="80" w:type="dxa"/>
              <w:left w:w="80" w:type="dxa"/>
              <w:bottom w:w="80" w:type="dxa"/>
              <w:right w:w="80" w:type="dxa"/>
            </w:tcMar>
            <w:vAlign w:val="center"/>
          </w:tcPr>
          <w:p w14:paraId="5558B869" w14:textId="77777777" w:rsidR="001A0EB9" w:rsidRPr="00464971" w:rsidRDefault="00B5158F">
            <w:pPr>
              <w:spacing w:after="0" w:line="240" w:lineRule="auto"/>
            </w:pPr>
            <w:r w:rsidRPr="00464971">
              <w:rPr>
                <w:sz w:val="17"/>
              </w:rPr>
              <w:t>int</w:t>
            </w:r>
          </w:p>
        </w:tc>
        <w:tc>
          <w:tcPr>
            <w:tcW w:w="1247" w:type="dxa"/>
            <w:tcMar>
              <w:top w:w="80" w:type="dxa"/>
              <w:left w:w="80" w:type="dxa"/>
              <w:bottom w:w="80" w:type="dxa"/>
              <w:right w:w="80" w:type="dxa"/>
            </w:tcMar>
            <w:vAlign w:val="center"/>
          </w:tcPr>
          <w:p w14:paraId="47A77088"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7D94E9D1" w14:textId="77777777" w:rsidR="001A0EB9" w:rsidRPr="00464971" w:rsidRDefault="00B5158F">
            <w:pPr>
              <w:spacing w:after="0" w:line="240" w:lineRule="auto"/>
            </w:pPr>
            <w:proofErr w:type="spellStart"/>
            <w:r w:rsidRPr="00464971">
              <w:rPr>
                <w:sz w:val="17"/>
              </w:rPr>
              <w:t>Identificador</w:t>
            </w:r>
            <w:proofErr w:type="spellEnd"/>
            <w:r w:rsidRPr="00464971">
              <w:rPr>
                <w:sz w:val="17"/>
              </w:rPr>
              <w:t xml:space="preserve"> </w:t>
            </w:r>
            <w:proofErr w:type="spellStart"/>
            <w:r w:rsidRPr="00464971">
              <w:rPr>
                <w:sz w:val="17"/>
              </w:rPr>
              <w:t>único</w:t>
            </w:r>
            <w:proofErr w:type="spellEnd"/>
            <w:r w:rsidRPr="00464971">
              <w:rPr>
                <w:sz w:val="17"/>
              </w:rPr>
              <w:t xml:space="preserve"> del </w:t>
            </w:r>
            <w:proofErr w:type="spellStart"/>
            <w:r w:rsidRPr="00464971">
              <w:rPr>
                <w:sz w:val="17"/>
              </w:rPr>
              <w:t>favorito</w:t>
            </w:r>
            <w:proofErr w:type="spellEnd"/>
            <w:r w:rsidRPr="00464971">
              <w:rPr>
                <w:sz w:val="17"/>
              </w:rPr>
              <w:t>.</w:t>
            </w:r>
          </w:p>
        </w:tc>
      </w:tr>
      <w:tr w:rsidR="00464971" w:rsidRPr="00464971" w14:paraId="0F1AB817" w14:textId="77777777">
        <w:trPr>
          <w:cantSplit/>
          <w:jc w:val="center"/>
        </w:trPr>
        <w:tc>
          <w:tcPr>
            <w:tcW w:w="1417" w:type="dxa"/>
            <w:tcMar>
              <w:top w:w="80" w:type="dxa"/>
              <w:left w:w="80" w:type="dxa"/>
              <w:bottom w:w="80" w:type="dxa"/>
              <w:right w:w="80" w:type="dxa"/>
            </w:tcMar>
            <w:vAlign w:val="center"/>
          </w:tcPr>
          <w:p w14:paraId="7135E87D" w14:textId="77777777" w:rsidR="001A0EB9" w:rsidRPr="00464971" w:rsidRDefault="00B5158F">
            <w:pPr>
              <w:spacing w:after="0" w:line="240" w:lineRule="auto"/>
            </w:pPr>
            <w:proofErr w:type="spellStart"/>
            <w:r w:rsidRPr="00464971">
              <w:rPr>
                <w:sz w:val="17"/>
              </w:rPr>
              <w:t>Favorito</w:t>
            </w:r>
            <w:proofErr w:type="spellEnd"/>
          </w:p>
        </w:tc>
        <w:tc>
          <w:tcPr>
            <w:tcW w:w="1984" w:type="dxa"/>
            <w:tcMar>
              <w:top w:w="80" w:type="dxa"/>
              <w:left w:w="80" w:type="dxa"/>
              <w:bottom w:w="80" w:type="dxa"/>
              <w:right w:w="80" w:type="dxa"/>
            </w:tcMar>
            <w:vAlign w:val="center"/>
          </w:tcPr>
          <w:p w14:paraId="3C24F7D9" w14:textId="77777777" w:rsidR="001A0EB9" w:rsidRPr="00464971" w:rsidRDefault="00B5158F">
            <w:pPr>
              <w:spacing w:after="0" w:line="240" w:lineRule="auto"/>
            </w:pPr>
            <w:proofErr w:type="spellStart"/>
            <w:r w:rsidRPr="00464971">
              <w:rPr>
                <w:sz w:val="17"/>
              </w:rPr>
              <w:t>fechaFavorito</w:t>
            </w:r>
            <w:proofErr w:type="spellEnd"/>
          </w:p>
        </w:tc>
        <w:tc>
          <w:tcPr>
            <w:tcW w:w="1361" w:type="dxa"/>
            <w:tcMar>
              <w:top w:w="80" w:type="dxa"/>
              <w:left w:w="80" w:type="dxa"/>
              <w:bottom w:w="80" w:type="dxa"/>
              <w:right w:w="80" w:type="dxa"/>
            </w:tcMar>
            <w:vAlign w:val="center"/>
          </w:tcPr>
          <w:p w14:paraId="71452429" w14:textId="77777777" w:rsidR="001A0EB9" w:rsidRPr="00464971" w:rsidRDefault="00B5158F">
            <w:pPr>
              <w:spacing w:after="0" w:line="240" w:lineRule="auto"/>
            </w:pPr>
            <w:proofErr w:type="spellStart"/>
            <w:r w:rsidRPr="00464971">
              <w:rPr>
                <w:sz w:val="17"/>
              </w:rPr>
              <w:t>DateTime</w:t>
            </w:r>
            <w:proofErr w:type="spellEnd"/>
          </w:p>
        </w:tc>
        <w:tc>
          <w:tcPr>
            <w:tcW w:w="1247" w:type="dxa"/>
            <w:tcMar>
              <w:top w:w="80" w:type="dxa"/>
              <w:left w:w="80" w:type="dxa"/>
              <w:bottom w:w="80" w:type="dxa"/>
              <w:right w:w="80" w:type="dxa"/>
            </w:tcMar>
            <w:vAlign w:val="center"/>
          </w:tcPr>
          <w:p w14:paraId="04891B0E"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1ADF99C4" w14:textId="77777777" w:rsidR="001A0EB9" w:rsidRPr="00464971" w:rsidRDefault="00B5158F">
            <w:pPr>
              <w:spacing w:after="0" w:line="240" w:lineRule="auto"/>
              <w:rPr>
                <w:lang w:val="es-EC"/>
              </w:rPr>
            </w:pPr>
            <w:r w:rsidRPr="00464971">
              <w:rPr>
                <w:sz w:val="17"/>
                <w:lang w:val="es-EC"/>
              </w:rPr>
              <w:t>Fecha y hora de registro del favorito.</w:t>
            </w:r>
          </w:p>
        </w:tc>
      </w:tr>
      <w:tr w:rsidR="00464971" w:rsidRPr="00464971" w14:paraId="5DD12A23" w14:textId="77777777">
        <w:trPr>
          <w:cantSplit/>
          <w:jc w:val="center"/>
        </w:trPr>
        <w:tc>
          <w:tcPr>
            <w:tcW w:w="1417" w:type="dxa"/>
            <w:tcMar>
              <w:top w:w="80" w:type="dxa"/>
              <w:left w:w="80" w:type="dxa"/>
              <w:bottom w:w="80" w:type="dxa"/>
              <w:right w:w="80" w:type="dxa"/>
            </w:tcMar>
            <w:vAlign w:val="center"/>
          </w:tcPr>
          <w:p w14:paraId="0F151390" w14:textId="77777777" w:rsidR="001A0EB9" w:rsidRPr="00464971" w:rsidRDefault="00B5158F">
            <w:pPr>
              <w:spacing w:after="0" w:line="240" w:lineRule="auto"/>
            </w:pPr>
            <w:proofErr w:type="spellStart"/>
            <w:r w:rsidRPr="00464971">
              <w:rPr>
                <w:sz w:val="17"/>
              </w:rPr>
              <w:t>Contacto</w:t>
            </w:r>
            <w:proofErr w:type="spellEnd"/>
          </w:p>
        </w:tc>
        <w:tc>
          <w:tcPr>
            <w:tcW w:w="1984" w:type="dxa"/>
            <w:tcMar>
              <w:top w:w="80" w:type="dxa"/>
              <w:left w:w="80" w:type="dxa"/>
              <w:bottom w:w="80" w:type="dxa"/>
              <w:right w:w="80" w:type="dxa"/>
            </w:tcMar>
            <w:vAlign w:val="center"/>
          </w:tcPr>
          <w:p w14:paraId="369C408C" w14:textId="77777777" w:rsidR="001A0EB9" w:rsidRPr="00464971" w:rsidRDefault="00B5158F">
            <w:pPr>
              <w:spacing w:after="0" w:line="240" w:lineRule="auto"/>
            </w:pPr>
            <w:proofErr w:type="spellStart"/>
            <w:r w:rsidRPr="00464971">
              <w:rPr>
                <w:sz w:val="17"/>
              </w:rPr>
              <w:t>idContacto</w:t>
            </w:r>
            <w:proofErr w:type="spellEnd"/>
          </w:p>
        </w:tc>
        <w:tc>
          <w:tcPr>
            <w:tcW w:w="1361" w:type="dxa"/>
            <w:tcMar>
              <w:top w:w="80" w:type="dxa"/>
              <w:left w:w="80" w:type="dxa"/>
              <w:bottom w:w="80" w:type="dxa"/>
              <w:right w:w="80" w:type="dxa"/>
            </w:tcMar>
            <w:vAlign w:val="center"/>
          </w:tcPr>
          <w:p w14:paraId="23650E68" w14:textId="77777777" w:rsidR="001A0EB9" w:rsidRPr="00464971" w:rsidRDefault="00B5158F">
            <w:pPr>
              <w:spacing w:after="0" w:line="240" w:lineRule="auto"/>
            </w:pPr>
            <w:r w:rsidRPr="00464971">
              <w:rPr>
                <w:sz w:val="17"/>
              </w:rPr>
              <w:t>long</w:t>
            </w:r>
          </w:p>
        </w:tc>
        <w:tc>
          <w:tcPr>
            <w:tcW w:w="1247" w:type="dxa"/>
            <w:tcMar>
              <w:top w:w="80" w:type="dxa"/>
              <w:left w:w="80" w:type="dxa"/>
              <w:bottom w:w="80" w:type="dxa"/>
              <w:right w:w="80" w:type="dxa"/>
            </w:tcMar>
            <w:vAlign w:val="center"/>
          </w:tcPr>
          <w:p w14:paraId="76E6738F"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01EC359B" w14:textId="77777777" w:rsidR="001A0EB9" w:rsidRPr="00464971" w:rsidRDefault="00B5158F">
            <w:pPr>
              <w:spacing w:after="0" w:line="240" w:lineRule="auto"/>
            </w:pPr>
            <w:proofErr w:type="spellStart"/>
            <w:r w:rsidRPr="00464971">
              <w:rPr>
                <w:sz w:val="17"/>
              </w:rPr>
              <w:t>Identificador</w:t>
            </w:r>
            <w:proofErr w:type="spellEnd"/>
            <w:r w:rsidRPr="00464971">
              <w:rPr>
                <w:sz w:val="17"/>
              </w:rPr>
              <w:t xml:space="preserve"> </w:t>
            </w:r>
            <w:proofErr w:type="spellStart"/>
            <w:r w:rsidRPr="00464971">
              <w:rPr>
                <w:sz w:val="17"/>
              </w:rPr>
              <w:t>único</w:t>
            </w:r>
            <w:proofErr w:type="spellEnd"/>
            <w:r w:rsidRPr="00464971">
              <w:rPr>
                <w:sz w:val="17"/>
              </w:rPr>
              <w:t xml:space="preserve"> del </w:t>
            </w:r>
            <w:proofErr w:type="spellStart"/>
            <w:r w:rsidRPr="00464971">
              <w:rPr>
                <w:sz w:val="17"/>
              </w:rPr>
              <w:t>contacto</w:t>
            </w:r>
            <w:proofErr w:type="spellEnd"/>
            <w:r w:rsidRPr="00464971">
              <w:rPr>
                <w:sz w:val="17"/>
              </w:rPr>
              <w:t>.</w:t>
            </w:r>
          </w:p>
        </w:tc>
      </w:tr>
      <w:tr w:rsidR="00464971" w:rsidRPr="00464971" w14:paraId="698CA694" w14:textId="77777777">
        <w:trPr>
          <w:cantSplit/>
          <w:jc w:val="center"/>
        </w:trPr>
        <w:tc>
          <w:tcPr>
            <w:tcW w:w="1417" w:type="dxa"/>
            <w:tcMar>
              <w:top w:w="80" w:type="dxa"/>
              <w:left w:w="80" w:type="dxa"/>
              <w:bottom w:w="80" w:type="dxa"/>
              <w:right w:w="80" w:type="dxa"/>
            </w:tcMar>
            <w:vAlign w:val="center"/>
          </w:tcPr>
          <w:p w14:paraId="3C4A6EB6" w14:textId="77777777" w:rsidR="001A0EB9" w:rsidRPr="00464971" w:rsidRDefault="00B5158F">
            <w:pPr>
              <w:spacing w:after="0" w:line="240" w:lineRule="auto"/>
            </w:pPr>
            <w:proofErr w:type="spellStart"/>
            <w:r w:rsidRPr="00464971">
              <w:rPr>
                <w:sz w:val="17"/>
              </w:rPr>
              <w:t>Contacto</w:t>
            </w:r>
            <w:proofErr w:type="spellEnd"/>
          </w:p>
        </w:tc>
        <w:tc>
          <w:tcPr>
            <w:tcW w:w="1984" w:type="dxa"/>
            <w:tcMar>
              <w:top w:w="80" w:type="dxa"/>
              <w:left w:w="80" w:type="dxa"/>
              <w:bottom w:w="80" w:type="dxa"/>
              <w:right w:w="80" w:type="dxa"/>
            </w:tcMar>
            <w:vAlign w:val="center"/>
          </w:tcPr>
          <w:p w14:paraId="0E861F7A" w14:textId="77777777" w:rsidR="001A0EB9" w:rsidRPr="00464971" w:rsidRDefault="00B5158F">
            <w:pPr>
              <w:spacing w:after="0" w:line="240" w:lineRule="auto"/>
            </w:pPr>
            <w:proofErr w:type="spellStart"/>
            <w:r w:rsidRPr="00464971">
              <w:rPr>
                <w:sz w:val="17"/>
              </w:rPr>
              <w:t>fechaContacto</w:t>
            </w:r>
            <w:proofErr w:type="spellEnd"/>
          </w:p>
        </w:tc>
        <w:tc>
          <w:tcPr>
            <w:tcW w:w="1361" w:type="dxa"/>
            <w:tcMar>
              <w:top w:w="80" w:type="dxa"/>
              <w:left w:w="80" w:type="dxa"/>
              <w:bottom w:w="80" w:type="dxa"/>
              <w:right w:w="80" w:type="dxa"/>
            </w:tcMar>
            <w:vAlign w:val="center"/>
          </w:tcPr>
          <w:p w14:paraId="4A723940" w14:textId="77777777" w:rsidR="001A0EB9" w:rsidRPr="00464971" w:rsidRDefault="00B5158F">
            <w:pPr>
              <w:spacing w:after="0" w:line="240" w:lineRule="auto"/>
            </w:pPr>
            <w:proofErr w:type="spellStart"/>
            <w:r w:rsidRPr="00464971">
              <w:rPr>
                <w:sz w:val="17"/>
              </w:rPr>
              <w:t>DateTime</w:t>
            </w:r>
            <w:proofErr w:type="spellEnd"/>
          </w:p>
        </w:tc>
        <w:tc>
          <w:tcPr>
            <w:tcW w:w="1247" w:type="dxa"/>
            <w:tcMar>
              <w:top w:w="80" w:type="dxa"/>
              <w:left w:w="80" w:type="dxa"/>
              <w:bottom w:w="80" w:type="dxa"/>
              <w:right w:w="80" w:type="dxa"/>
            </w:tcMar>
            <w:vAlign w:val="center"/>
          </w:tcPr>
          <w:p w14:paraId="1B0B335B"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17BDDB24" w14:textId="77777777" w:rsidR="001A0EB9" w:rsidRPr="00464971" w:rsidRDefault="00B5158F">
            <w:pPr>
              <w:spacing w:after="0" w:line="240" w:lineRule="auto"/>
              <w:rPr>
                <w:lang w:val="es-EC"/>
              </w:rPr>
            </w:pPr>
            <w:r w:rsidRPr="00464971">
              <w:rPr>
                <w:sz w:val="17"/>
                <w:lang w:val="es-EC"/>
              </w:rPr>
              <w:t>Fecha y hora de la solicitud de contacto.</w:t>
            </w:r>
          </w:p>
        </w:tc>
      </w:tr>
      <w:tr w:rsidR="00464971" w:rsidRPr="00464971" w14:paraId="376B031B" w14:textId="77777777">
        <w:trPr>
          <w:cantSplit/>
          <w:jc w:val="center"/>
        </w:trPr>
        <w:tc>
          <w:tcPr>
            <w:tcW w:w="1417" w:type="dxa"/>
            <w:tcMar>
              <w:top w:w="80" w:type="dxa"/>
              <w:left w:w="80" w:type="dxa"/>
              <w:bottom w:w="80" w:type="dxa"/>
              <w:right w:w="80" w:type="dxa"/>
            </w:tcMar>
            <w:vAlign w:val="center"/>
          </w:tcPr>
          <w:p w14:paraId="53DF65F0" w14:textId="77777777" w:rsidR="001A0EB9" w:rsidRPr="00464971" w:rsidRDefault="00B5158F">
            <w:pPr>
              <w:spacing w:after="0" w:line="240" w:lineRule="auto"/>
            </w:pPr>
            <w:proofErr w:type="spellStart"/>
            <w:r w:rsidRPr="00464971">
              <w:rPr>
                <w:sz w:val="17"/>
              </w:rPr>
              <w:t>Calificacion</w:t>
            </w:r>
            <w:proofErr w:type="spellEnd"/>
          </w:p>
        </w:tc>
        <w:tc>
          <w:tcPr>
            <w:tcW w:w="1984" w:type="dxa"/>
            <w:tcMar>
              <w:top w:w="80" w:type="dxa"/>
              <w:left w:w="80" w:type="dxa"/>
              <w:bottom w:w="80" w:type="dxa"/>
              <w:right w:w="80" w:type="dxa"/>
            </w:tcMar>
            <w:vAlign w:val="center"/>
          </w:tcPr>
          <w:p w14:paraId="3C5690CA" w14:textId="77777777" w:rsidR="001A0EB9" w:rsidRPr="00464971" w:rsidRDefault="00B5158F">
            <w:pPr>
              <w:spacing w:after="0" w:line="240" w:lineRule="auto"/>
            </w:pPr>
            <w:proofErr w:type="spellStart"/>
            <w:r w:rsidRPr="00464971">
              <w:rPr>
                <w:sz w:val="17"/>
              </w:rPr>
              <w:t>idCalificacion</w:t>
            </w:r>
            <w:proofErr w:type="spellEnd"/>
          </w:p>
        </w:tc>
        <w:tc>
          <w:tcPr>
            <w:tcW w:w="1361" w:type="dxa"/>
            <w:tcMar>
              <w:top w:w="80" w:type="dxa"/>
              <w:left w:w="80" w:type="dxa"/>
              <w:bottom w:w="80" w:type="dxa"/>
              <w:right w:w="80" w:type="dxa"/>
            </w:tcMar>
            <w:vAlign w:val="center"/>
          </w:tcPr>
          <w:p w14:paraId="5FFD5EBC" w14:textId="77777777" w:rsidR="001A0EB9" w:rsidRPr="00464971" w:rsidRDefault="00B5158F">
            <w:pPr>
              <w:spacing w:after="0" w:line="240" w:lineRule="auto"/>
            </w:pPr>
            <w:r w:rsidRPr="00464971">
              <w:rPr>
                <w:sz w:val="17"/>
              </w:rPr>
              <w:t>long</w:t>
            </w:r>
          </w:p>
        </w:tc>
        <w:tc>
          <w:tcPr>
            <w:tcW w:w="1247" w:type="dxa"/>
            <w:tcMar>
              <w:top w:w="80" w:type="dxa"/>
              <w:left w:w="80" w:type="dxa"/>
              <w:bottom w:w="80" w:type="dxa"/>
              <w:right w:w="80" w:type="dxa"/>
            </w:tcMar>
            <w:vAlign w:val="center"/>
          </w:tcPr>
          <w:p w14:paraId="16284BD5"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22F1F5AF" w14:textId="77777777" w:rsidR="001A0EB9" w:rsidRPr="00464971" w:rsidRDefault="00B5158F">
            <w:pPr>
              <w:spacing w:after="0" w:line="240" w:lineRule="auto"/>
              <w:rPr>
                <w:lang w:val="es-EC"/>
              </w:rPr>
            </w:pPr>
            <w:r w:rsidRPr="00464971">
              <w:rPr>
                <w:sz w:val="17"/>
                <w:lang w:val="es-EC"/>
              </w:rPr>
              <w:t>Identificador único de la calificación.</w:t>
            </w:r>
          </w:p>
        </w:tc>
      </w:tr>
      <w:tr w:rsidR="00464971" w:rsidRPr="00464971" w14:paraId="1936C2EC" w14:textId="77777777">
        <w:trPr>
          <w:cantSplit/>
          <w:jc w:val="center"/>
        </w:trPr>
        <w:tc>
          <w:tcPr>
            <w:tcW w:w="1417" w:type="dxa"/>
            <w:tcMar>
              <w:top w:w="80" w:type="dxa"/>
              <w:left w:w="80" w:type="dxa"/>
              <w:bottom w:w="80" w:type="dxa"/>
              <w:right w:w="80" w:type="dxa"/>
            </w:tcMar>
            <w:vAlign w:val="center"/>
          </w:tcPr>
          <w:p w14:paraId="1F62F60E" w14:textId="77777777" w:rsidR="001A0EB9" w:rsidRPr="00464971" w:rsidRDefault="00B5158F">
            <w:pPr>
              <w:spacing w:after="0" w:line="240" w:lineRule="auto"/>
            </w:pPr>
            <w:proofErr w:type="spellStart"/>
            <w:r w:rsidRPr="00464971">
              <w:rPr>
                <w:sz w:val="17"/>
              </w:rPr>
              <w:t>Calificacion</w:t>
            </w:r>
            <w:proofErr w:type="spellEnd"/>
          </w:p>
        </w:tc>
        <w:tc>
          <w:tcPr>
            <w:tcW w:w="1984" w:type="dxa"/>
            <w:tcMar>
              <w:top w:w="80" w:type="dxa"/>
              <w:left w:w="80" w:type="dxa"/>
              <w:bottom w:w="80" w:type="dxa"/>
              <w:right w:w="80" w:type="dxa"/>
            </w:tcMar>
            <w:vAlign w:val="center"/>
          </w:tcPr>
          <w:p w14:paraId="3286495C" w14:textId="77777777" w:rsidR="001A0EB9" w:rsidRPr="00464971" w:rsidRDefault="00B5158F">
            <w:pPr>
              <w:spacing w:after="0" w:line="240" w:lineRule="auto"/>
            </w:pPr>
            <w:proofErr w:type="spellStart"/>
            <w:r w:rsidRPr="00464971">
              <w:rPr>
                <w:sz w:val="17"/>
              </w:rPr>
              <w:t>puntuacionCalificacion</w:t>
            </w:r>
            <w:proofErr w:type="spellEnd"/>
          </w:p>
        </w:tc>
        <w:tc>
          <w:tcPr>
            <w:tcW w:w="1361" w:type="dxa"/>
            <w:tcMar>
              <w:top w:w="80" w:type="dxa"/>
              <w:left w:w="80" w:type="dxa"/>
              <w:bottom w:w="80" w:type="dxa"/>
              <w:right w:w="80" w:type="dxa"/>
            </w:tcMar>
            <w:vAlign w:val="center"/>
          </w:tcPr>
          <w:p w14:paraId="64B912D4" w14:textId="77777777" w:rsidR="001A0EB9" w:rsidRPr="00464971" w:rsidRDefault="00B5158F">
            <w:pPr>
              <w:spacing w:after="0" w:line="240" w:lineRule="auto"/>
            </w:pPr>
            <w:r w:rsidRPr="00464971">
              <w:rPr>
                <w:sz w:val="17"/>
              </w:rPr>
              <w:t>int</w:t>
            </w:r>
          </w:p>
        </w:tc>
        <w:tc>
          <w:tcPr>
            <w:tcW w:w="1247" w:type="dxa"/>
            <w:tcMar>
              <w:top w:w="80" w:type="dxa"/>
              <w:left w:w="80" w:type="dxa"/>
              <w:bottom w:w="80" w:type="dxa"/>
              <w:right w:w="80" w:type="dxa"/>
            </w:tcMar>
            <w:vAlign w:val="center"/>
          </w:tcPr>
          <w:p w14:paraId="2B144900"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444153C0" w14:textId="77777777" w:rsidR="001A0EB9" w:rsidRPr="00464971" w:rsidRDefault="00B5158F">
            <w:pPr>
              <w:spacing w:after="0" w:line="240" w:lineRule="auto"/>
              <w:rPr>
                <w:lang w:val="es-EC"/>
              </w:rPr>
            </w:pPr>
            <w:r w:rsidRPr="00464971">
              <w:rPr>
                <w:sz w:val="17"/>
                <w:lang w:val="es-EC"/>
              </w:rPr>
              <w:t>Puntuación asignada entre uno y cinco.</w:t>
            </w:r>
          </w:p>
        </w:tc>
      </w:tr>
      <w:tr w:rsidR="00464971" w:rsidRPr="00464971" w14:paraId="1501556D" w14:textId="77777777">
        <w:trPr>
          <w:cantSplit/>
          <w:jc w:val="center"/>
        </w:trPr>
        <w:tc>
          <w:tcPr>
            <w:tcW w:w="1417" w:type="dxa"/>
            <w:tcMar>
              <w:top w:w="80" w:type="dxa"/>
              <w:left w:w="80" w:type="dxa"/>
              <w:bottom w:w="80" w:type="dxa"/>
              <w:right w:w="80" w:type="dxa"/>
            </w:tcMar>
            <w:vAlign w:val="center"/>
          </w:tcPr>
          <w:p w14:paraId="64E086DD" w14:textId="77777777" w:rsidR="001A0EB9" w:rsidRPr="00464971" w:rsidRDefault="00B5158F">
            <w:pPr>
              <w:spacing w:after="0" w:line="240" w:lineRule="auto"/>
            </w:pPr>
            <w:proofErr w:type="spellStart"/>
            <w:r w:rsidRPr="00464971">
              <w:rPr>
                <w:sz w:val="17"/>
              </w:rPr>
              <w:t>Calificacion</w:t>
            </w:r>
            <w:proofErr w:type="spellEnd"/>
          </w:p>
        </w:tc>
        <w:tc>
          <w:tcPr>
            <w:tcW w:w="1984" w:type="dxa"/>
            <w:tcMar>
              <w:top w:w="80" w:type="dxa"/>
              <w:left w:w="80" w:type="dxa"/>
              <w:bottom w:w="80" w:type="dxa"/>
              <w:right w:w="80" w:type="dxa"/>
            </w:tcMar>
            <w:vAlign w:val="center"/>
          </w:tcPr>
          <w:p w14:paraId="14A2AFCB" w14:textId="77777777" w:rsidR="001A0EB9" w:rsidRPr="00464971" w:rsidRDefault="00B5158F">
            <w:pPr>
              <w:spacing w:after="0" w:line="240" w:lineRule="auto"/>
            </w:pPr>
            <w:proofErr w:type="spellStart"/>
            <w:r w:rsidRPr="00464971">
              <w:rPr>
                <w:sz w:val="17"/>
              </w:rPr>
              <w:t>comentarioCalificacion</w:t>
            </w:r>
            <w:proofErr w:type="spellEnd"/>
          </w:p>
        </w:tc>
        <w:tc>
          <w:tcPr>
            <w:tcW w:w="1361" w:type="dxa"/>
            <w:tcMar>
              <w:top w:w="80" w:type="dxa"/>
              <w:left w:w="80" w:type="dxa"/>
              <w:bottom w:w="80" w:type="dxa"/>
              <w:right w:w="80" w:type="dxa"/>
            </w:tcMar>
            <w:vAlign w:val="center"/>
          </w:tcPr>
          <w:p w14:paraId="403EBA9D" w14:textId="77777777" w:rsidR="001A0EB9" w:rsidRPr="00464971" w:rsidRDefault="00B5158F">
            <w:pPr>
              <w:spacing w:after="0" w:line="240" w:lineRule="auto"/>
            </w:pPr>
            <w:r w:rsidRPr="00464971">
              <w:rPr>
                <w:sz w:val="17"/>
              </w:rPr>
              <w:t>string</w:t>
            </w:r>
          </w:p>
        </w:tc>
        <w:tc>
          <w:tcPr>
            <w:tcW w:w="1247" w:type="dxa"/>
            <w:tcMar>
              <w:top w:w="80" w:type="dxa"/>
              <w:left w:w="80" w:type="dxa"/>
              <w:bottom w:w="80" w:type="dxa"/>
              <w:right w:w="80" w:type="dxa"/>
            </w:tcMar>
            <w:vAlign w:val="center"/>
          </w:tcPr>
          <w:p w14:paraId="4189F7E5"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64F7E461" w14:textId="77777777" w:rsidR="001A0EB9" w:rsidRPr="00464971" w:rsidRDefault="00B5158F">
            <w:pPr>
              <w:spacing w:after="0" w:line="240" w:lineRule="auto"/>
            </w:pPr>
            <w:proofErr w:type="spellStart"/>
            <w:r w:rsidRPr="00464971">
              <w:rPr>
                <w:sz w:val="17"/>
              </w:rPr>
              <w:t>Comentario</w:t>
            </w:r>
            <w:proofErr w:type="spellEnd"/>
            <w:r w:rsidRPr="00464971">
              <w:rPr>
                <w:sz w:val="17"/>
              </w:rPr>
              <w:t xml:space="preserve"> de la </w:t>
            </w:r>
            <w:proofErr w:type="spellStart"/>
            <w:r w:rsidRPr="00464971">
              <w:rPr>
                <w:sz w:val="17"/>
              </w:rPr>
              <w:t>evaluación</w:t>
            </w:r>
            <w:proofErr w:type="spellEnd"/>
            <w:r w:rsidRPr="00464971">
              <w:rPr>
                <w:sz w:val="17"/>
              </w:rPr>
              <w:t>.</w:t>
            </w:r>
          </w:p>
        </w:tc>
      </w:tr>
      <w:tr w:rsidR="00464971" w:rsidRPr="00464971" w14:paraId="0182482A" w14:textId="77777777">
        <w:trPr>
          <w:cantSplit/>
          <w:jc w:val="center"/>
        </w:trPr>
        <w:tc>
          <w:tcPr>
            <w:tcW w:w="1417" w:type="dxa"/>
            <w:tcMar>
              <w:top w:w="80" w:type="dxa"/>
              <w:left w:w="80" w:type="dxa"/>
              <w:bottom w:w="80" w:type="dxa"/>
              <w:right w:w="80" w:type="dxa"/>
            </w:tcMar>
            <w:vAlign w:val="center"/>
          </w:tcPr>
          <w:p w14:paraId="6F36F78F" w14:textId="77777777" w:rsidR="001A0EB9" w:rsidRPr="00464971" w:rsidRDefault="00B5158F">
            <w:pPr>
              <w:spacing w:after="0" w:line="240" w:lineRule="auto"/>
            </w:pPr>
            <w:proofErr w:type="spellStart"/>
            <w:r w:rsidRPr="00464971">
              <w:rPr>
                <w:sz w:val="17"/>
              </w:rPr>
              <w:t>Calificacion</w:t>
            </w:r>
            <w:proofErr w:type="spellEnd"/>
          </w:p>
        </w:tc>
        <w:tc>
          <w:tcPr>
            <w:tcW w:w="1984" w:type="dxa"/>
            <w:tcMar>
              <w:top w:w="80" w:type="dxa"/>
              <w:left w:w="80" w:type="dxa"/>
              <w:bottom w:w="80" w:type="dxa"/>
              <w:right w:w="80" w:type="dxa"/>
            </w:tcMar>
            <w:vAlign w:val="center"/>
          </w:tcPr>
          <w:p w14:paraId="2AC4154C" w14:textId="77777777" w:rsidR="001A0EB9" w:rsidRPr="00464971" w:rsidRDefault="00B5158F">
            <w:pPr>
              <w:spacing w:after="0" w:line="240" w:lineRule="auto"/>
            </w:pPr>
            <w:proofErr w:type="spellStart"/>
            <w:r w:rsidRPr="00464971">
              <w:rPr>
                <w:sz w:val="17"/>
              </w:rPr>
              <w:t>fechaCalificacion</w:t>
            </w:r>
            <w:proofErr w:type="spellEnd"/>
          </w:p>
        </w:tc>
        <w:tc>
          <w:tcPr>
            <w:tcW w:w="1361" w:type="dxa"/>
            <w:tcMar>
              <w:top w:w="80" w:type="dxa"/>
              <w:left w:w="80" w:type="dxa"/>
              <w:bottom w:w="80" w:type="dxa"/>
              <w:right w:w="80" w:type="dxa"/>
            </w:tcMar>
            <w:vAlign w:val="center"/>
          </w:tcPr>
          <w:p w14:paraId="3F71D143" w14:textId="77777777" w:rsidR="001A0EB9" w:rsidRPr="00464971" w:rsidRDefault="00B5158F">
            <w:pPr>
              <w:spacing w:after="0" w:line="240" w:lineRule="auto"/>
            </w:pPr>
            <w:proofErr w:type="spellStart"/>
            <w:r w:rsidRPr="00464971">
              <w:rPr>
                <w:sz w:val="17"/>
              </w:rPr>
              <w:t>DateTime</w:t>
            </w:r>
            <w:proofErr w:type="spellEnd"/>
          </w:p>
        </w:tc>
        <w:tc>
          <w:tcPr>
            <w:tcW w:w="1247" w:type="dxa"/>
            <w:tcMar>
              <w:top w:w="80" w:type="dxa"/>
              <w:left w:w="80" w:type="dxa"/>
              <w:bottom w:w="80" w:type="dxa"/>
              <w:right w:w="80" w:type="dxa"/>
            </w:tcMar>
            <w:vAlign w:val="center"/>
          </w:tcPr>
          <w:p w14:paraId="0C75CA37"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1DDB4F6A" w14:textId="77777777" w:rsidR="001A0EB9" w:rsidRPr="00464971" w:rsidRDefault="00B5158F">
            <w:pPr>
              <w:spacing w:after="0" w:line="240" w:lineRule="auto"/>
              <w:rPr>
                <w:lang w:val="es-EC"/>
              </w:rPr>
            </w:pPr>
            <w:r w:rsidRPr="00464971">
              <w:rPr>
                <w:sz w:val="17"/>
                <w:lang w:val="es-EC"/>
              </w:rPr>
              <w:t>Fecha y hora de emisión.</w:t>
            </w:r>
          </w:p>
        </w:tc>
      </w:tr>
      <w:tr w:rsidR="00464971" w:rsidRPr="00464971" w14:paraId="19CEA620" w14:textId="77777777">
        <w:trPr>
          <w:cantSplit/>
          <w:jc w:val="center"/>
        </w:trPr>
        <w:tc>
          <w:tcPr>
            <w:tcW w:w="1417" w:type="dxa"/>
            <w:tcMar>
              <w:top w:w="80" w:type="dxa"/>
              <w:left w:w="80" w:type="dxa"/>
              <w:bottom w:w="80" w:type="dxa"/>
              <w:right w:w="80" w:type="dxa"/>
            </w:tcMar>
            <w:vAlign w:val="center"/>
          </w:tcPr>
          <w:p w14:paraId="7E171EA3" w14:textId="77777777" w:rsidR="001A0EB9" w:rsidRPr="00464971" w:rsidRDefault="00B5158F">
            <w:pPr>
              <w:spacing w:after="0" w:line="240" w:lineRule="auto"/>
            </w:pPr>
            <w:proofErr w:type="spellStart"/>
            <w:r w:rsidRPr="00464971">
              <w:rPr>
                <w:sz w:val="17"/>
              </w:rPr>
              <w:t>Reporte</w:t>
            </w:r>
            <w:proofErr w:type="spellEnd"/>
          </w:p>
        </w:tc>
        <w:tc>
          <w:tcPr>
            <w:tcW w:w="1984" w:type="dxa"/>
            <w:tcMar>
              <w:top w:w="80" w:type="dxa"/>
              <w:left w:w="80" w:type="dxa"/>
              <w:bottom w:w="80" w:type="dxa"/>
              <w:right w:w="80" w:type="dxa"/>
            </w:tcMar>
            <w:vAlign w:val="center"/>
          </w:tcPr>
          <w:p w14:paraId="57FF59F0" w14:textId="77777777" w:rsidR="001A0EB9" w:rsidRPr="00464971" w:rsidRDefault="00B5158F">
            <w:pPr>
              <w:spacing w:after="0" w:line="240" w:lineRule="auto"/>
            </w:pPr>
            <w:proofErr w:type="spellStart"/>
            <w:r w:rsidRPr="00464971">
              <w:rPr>
                <w:sz w:val="17"/>
              </w:rPr>
              <w:t>idReporte</w:t>
            </w:r>
            <w:proofErr w:type="spellEnd"/>
          </w:p>
        </w:tc>
        <w:tc>
          <w:tcPr>
            <w:tcW w:w="1361" w:type="dxa"/>
            <w:tcMar>
              <w:top w:w="80" w:type="dxa"/>
              <w:left w:w="80" w:type="dxa"/>
              <w:bottom w:w="80" w:type="dxa"/>
              <w:right w:w="80" w:type="dxa"/>
            </w:tcMar>
            <w:vAlign w:val="center"/>
          </w:tcPr>
          <w:p w14:paraId="7A2A21D4" w14:textId="77777777" w:rsidR="001A0EB9" w:rsidRPr="00464971" w:rsidRDefault="00B5158F">
            <w:pPr>
              <w:spacing w:after="0" w:line="240" w:lineRule="auto"/>
            </w:pPr>
            <w:r w:rsidRPr="00464971">
              <w:rPr>
                <w:sz w:val="17"/>
              </w:rPr>
              <w:t>long</w:t>
            </w:r>
          </w:p>
        </w:tc>
        <w:tc>
          <w:tcPr>
            <w:tcW w:w="1247" w:type="dxa"/>
            <w:tcMar>
              <w:top w:w="80" w:type="dxa"/>
              <w:left w:w="80" w:type="dxa"/>
              <w:bottom w:w="80" w:type="dxa"/>
              <w:right w:w="80" w:type="dxa"/>
            </w:tcMar>
            <w:vAlign w:val="center"/>
          </w:tcPr>
          <w:p w14:paraId="3D60B375"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41D169A5" w14:textId="77777777" w:rsidR="001A0EB9" w:rsidRPr="00464971" w:rsidRDefault="00B5158F">
            <w:pPr>
              <w:spacing w:after="0" w:line="240" w:lineRule="auto"/>
            </w:pPr>
            <w:proofErr w:type="spellStart"/>
            <w:r w:rsidRPr="00464971">
              <w:rPr>
                <w:sz w:val="17"/>
              </w:rPr>
              <w:t>Identificador</w:t>
            </w:r>
            <w:proofErr w:type="spellEnd"/>
            <w:r w:rsidRPr="00464971">
              <w:rPr>
                <w:sz w:val="17"/>
              </w:rPr>
              <w:t xml:space="preserve"> </w:t>
            </w:r>
            <w:proofErr w:type="spellStart"/>
            <w:r w:rsidRPr="00464971">
              <w:rPr>
                <w:sz w:val="17"/>
              </w:rPr>
              <w:t>único</w:t>
            </w:r>
            <w:proofErr w:type="spellEnd"/>
            <w:r w:rsidRPr="00464971">
              <w:rPr>
                <w:sz w:val="17"/>
              </w:rPr>
              <w:t xml:space="preserve"> del </w:t>
            </w:r>
            <w:proofErr w:type="spellStart"/>
            <w:r w:rsidRPr="00464971">
              <w:rPr>
                <w:sz w:val="17"/>
              </w:rPr>
              <w:t>reporte</w:t>
            </w:r>
            <w:proofErr w:type="spellEnd"/>
            <w:r w:rsidRPr="00464971">
              <w:rPr>
                <w:sz w:val="17"/>
              </w:rPr>
              <w:t>.</w:t>
            </w:r>
          </w:p>
        </w:tc>
      </w:tr>
      <w:tr w:rsidR="00464971" w:rsidRPr="00464971" w14:paraId="4FDEAD51" w14:textId="77777777">
        <w:trPr>
          <w:cantSplit/>
          <w:jc w:val="center"/>
        </w:trPr>
        <w:tc>
          <w:tcPr>
            <w:tcW w:w="1417" w:type="dxa"/>
            <w:tcMar>
              <w:top w:w="80" w:type="dxa"/>
              <w:left w:w="80" w:type="dxa"/>
              <w:bottom w:w="80" w:type="dxa"/>
              <w:right w:w="80" w:type="dxa"/>
            </w:tcMar>
            <w:vAlign w:val="center"/>
          </w:tcPr>
          <w:p w14:paraId="27C7E288" w14:textId="77777777" w:rsidR="001A0EB9" w:rsidRPr="00464971" w:rsidRDefault="00B5158F">
            <w:pPr>
              <w:spacing w:after="0" w:line="240" w:lineRule="auto"/>
            </w:pPr>
            <w:proofErr w:type="spellStart"/>
            <w:r w:rsidRPr="00464971">
              <w:rPr>
                <w:sz w:val="17"/>
              </w:rPr>
              <w:t>Reporte</w:t>
            </w:r>
            <w:proofErr w:type="spellEnd"/>
          </w:p>
        </w:tc>
        <w:tc>
          <w:tcPr>
            <w:tcW w:w="1984" w:type="dxa"/>
            <w:tcMar>
              <w:top w:w="80" w:type="dxa"/>
              <w:left w:w="80" w:type="dxa"/>
              <w:bottom w:w="80" w:type="dxa"/>
              <w:right w:w="80" w:type="dxa"/>
            </w:tcMar>
            <w:vAlign w:val="center"/>
          </w:tcPr>
          <w:p w14:paraId="3A4A4B21" w14:textId="77777777" w:rsidR="001A0EB9" w:rsidRPr="00464971" w:rsidRDefault="00B5158F">
            <w:pPr>
              <w:spacing w:after="0" w:line="240" w:lineRule="auto"/>
            </w:pPr>
            <w:proofErr w:type="spellStart"/>
            <w:r w:rsidRPr="00464971">
              <w:rPr>
                <w:sz w:val="17"/>
              </w:rPr>
              <w:t>motivoReporte</w:t>
            </w:r>
            <w:proofErr w:type="spellEnd"/>
          </w:p>
        </w:tc>
        <w:tc>
          <w:tcPr>
            <w:tcW w:w="1361" w:type="dxa"/>
            <w:tcMar>
              <w:top w:w="80" w:type="dxa"/>
              <w:left w:w="80" w:type="dxa"/>
              <w:bottom w:w="80" w:type="dxa"/>
              <w:right w:w="80" w:type="dxa"/>
            </w:tcMar>
            <w:vAlign w:val="center"/>
          </w:tcPr>
          <w:p w14:paraId="4F311504" w14:textId="77777777" w:rsidR="001A0EB9" w:rsidRPr="00464971" w:rsidRDefault="00B5158F">
            <w:pPr>
              <w:spacing w:after="0" w:line="240" w:lineRule="auto"/>
            </w:pPr>
            <w:proofErr w:type="spellStart"/>
            <w:r w:rsidRPr="00464971">
              <w:rPr>
                <w:sz w:val="17"/>
              </w:rPr>
              <w:t>MotivoReporte</w:t>
            </w:r>
            <w:proofErr w:type="spellEnd"/>
          </w:p>
        </w:tc>
        <w:tc>
          <w:tcPr>
            <w:tcW w:w="1247" w:type="dxa"/>
            <w:tcMar>
              <w:top w:w="80" w:type="dxa"/>
              <w:left w:w="80" w:type="dxa"/>
              <w:bottom w:w="80" w:type="dxa"/>
              <w:right w:w="80" w:type="dxa"/>
            </w:tcMar>
            <w:vAlign w:val="center"/>
          </w:tcPr>
          <w:p w14:paraId="2900271A"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05E8D276" w14:textId="77777777" w:rsidR="001A0EB9" w:rsidRPr="00464971" w:rsidRDefault="00B5158F">
            <w:pPr>
              <w:spacing w:after="0" w:line="240" w:lineRule="auto"/>
              <w:rPr>
                <w:lang w:val="es-EC"/>
              </w:rPr>
            </w:pPr>
            <w:r w:rsidRPr="00464971">
              <w:rPr>
                <w:sz w:val="17"/>
                <w:lang w:val="es-EC"/>
              </w:rPr>
              <w:t>Motivo por el que se reporta la publicación.</w:t>
            </w:r>
          </w:p>
        </w:tc>
      </w:tr>
      <w:tr w:rsidR="00464971" w:rsidRPr="00464971" w14:paraId="4E5F1ED9" w14:textId="77777777">
        <w:trPr>
          <w:cantSplit/>
          <w:jc w:val="center"/>
        </w:trPr>
        <w:tc>
          <w:tcPr>
            <w:tcW w:w="1417" w:type="dxa"/>
            <w:tcMar>
              <w:top w:w="80" w:type="dxa"/>
              <w:left w:w="80" w:type="dxa"/>
              <w:bottom w:w="80" w:type="dxa"/>
              <w:right w:w="80" w:type="dxa"/>
            </w:tcMar>
            <w:vAlign w:val="center"/>
          </w:tcPr>
          <w:p w14:paraId="2CABDBF6" w14:textId="77777777" w:rsidR="001A0EB9" w:rsidRPr="00464971" w:rsidRDefault="00B5158F">
            <w:pPr>
              <w:spacing w:after="0" w:line="240" w:lineRule="auto"/>
            </w:pPr>
            <w:proofErr w:type="spellStart"/>
            <w:r w:rsidRPr="00464971">
              <w:rPr>
                <w:sz w:val="17"/>
              </w:rPr>
              <w:t>Reporte</w:t>
            </w:r>
            <w:proofErr w:type="spellEnd"/>
          </w:p>
        </w:tc>
        <w:tc>
          <w:tcPr>
            <w:tcW w:w="1984" w:type="dxa"/>
            <w:tcMar>
              <w:top w:w="80" w:type="dxa"/>
              <w:left w:w="80" w:type="dxa"/>
              <w:bottom w:w="80" w:type="dxa"/>
              <w:right w:w="80" w:type="dxa"/>
            </w:tcMar>
            <w:vAlign w:val="center"/>
          </w:tcPr>
          <w:p w14:paraId="5822368C" w14:textId="77777777" w:rsidR="001A0EB9" w:rsidRPr="00464971" w:rsidRDefault="00B5158F">
            <w:pPr>
              <w:spacing w:after="0" w:line="240" w:lineRule="auto"/>
            </w:pPr>
            <w:proofErr w:type="spellStart"/>
            <w:r w:rsidRPr="00464971">
              <w:rPr>
                <w:sz w:val="17"/>
              </w:rPr>
              <w:t>descripcionReporte</w:t>
            </w:r>
            <w:proofErr w:type="spellEnd"/>
          </w:p>
        </w:tc>
        <w:tc>
          <w:tcPr>
            <w:tcW w:w="1361" w:type="dxa"/>
            <w:tcMar>
              <w:top w:w="80" w:type="dxa"/>
              <w:left w:w="80" w:type="dxa"/>
              <w:bottom w:w="80" w:type="dxa"/>
              <w:right w:w="80" w:type="dxa"/>
            </w:tcMar>
            <w:vAlign w:val="center"/>
          </w:tcPr>
          <w:p w14:paraId="33936BF5" w14:textId="77777777" w:rsidR="001A0EB9" w:rsidRPr="00464971" w:rsidRDefault="00B5158F">
            <w:pPr>
              <w:spacing w:after="0" w:line="240" w:lineRule="auto"/>
            </w:pPr>
            <w:r w:rsidRPr="00464971">
              <w:rPr>
                <w:sz w:val="17"/>
              </w:rPr>
              <w:t>string</w:t>
            </w:r>
          </w:p>
        </w:tc>
        <w:tc>
          <w:tcPr>
            <w:tcW w:w="1247" w:type="dxa"/>
            <w:tcMar>
              <w:top w:w="80" w:type="dxa"/>
              <w:left w:w="80" w:type="dxa"/>
              <w:bottom w:w="80" w:type="dxa"/>
              <w:right w:w="80" w:type="dxa"/>
            </w:tcMar>
            <w:vAlign w:val="center"/>
          </w:tcPr>
          <w:p w14:paraId="39A15A57"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7E138841" w14:textId="77777777" w:rsidR="001A0EB9" w:rsidRPr="00464971" w:rsidRDefault="00B5158F">
            <w:pPr>
              <w:spacing w:after="0" w:line="240" w:lineRule="auto"/>
            </w:pPr>
            <w:proofErr w:type="spellStart"/>
            <w:r w:rsidRPr="00464971">
              <w:rPr>
                <w:sz w:val="17"/>
              </w:rPr>
              <w:t>Descripción</w:t>
            </w:r>
            <w:proofErr w:type="spellEnd"/>
            <w:r w:rsidRPr="00464971">
              <w:rPr>
                <w:sz w:val="17"/>
              </w:rPr>
              <w:t xml:space="preserve"> </w:t>
            </w:r>
            <w:proofErr w:type="spellStart"/>
            <w:r w:rsidRPr="00464971">
              <w:rPr>
                <w:sz w:val="17"/>
              </w:rPr>
              <w:t>adicional</w:t>
            </w:r>
            <w:proofErr w:type="spellEnd"/>
            <w:r w:rsidRPr="00464971">
              <w:rPr>
                <w:sz w:val="17"/>
              </w:rPr>
              <w:t xml:space="preserve"> del </w:t>
            </w:r>
            <w:proofErr w:type="spellStart"/>
            <w:r w:rsidRPr="00464971">
              <w:rPr>
                <w:sz w:val="17"/>
              </w:rPr>
              <w:t>reporte</w:t>
            </w:r>
            <w:proofErr w:type="spellEnd"/>
            <w:r w:rsidRPr="00464971">
              <w:rPr>
                <w:sz w:val="17"/>
              </w:rPr>
              <w:t>.</w:t>
            </w:r>
          </w:p>
        </w:tc>
      </w:tr>
      <w:tr w:rsidR="00464971" w:rsidRPr="00464971" w14:paraId="2DAF411B" w14:textId="77777777">
        <w:trPr>
          <w:cantSplit/>
          <w:jc w:val="center"/>
        </w:trPr>
        <w:tc>
          <w:tcPr>
            <w:tcW w:w="1417" w:type="dxa"/>
            <w:tcMar>
              <w:top w:w="80" w:type="dxa"/>
              <w:left w:w="80" w:type="dxa"/>
              <w:bottom w:w="80" w:type="dxa"/>
              <w:right w:w="80" w:type="dxa"/>
            </w:tcMar>
            <w:vAlign w:val="center"/>
          </w:tcPr>
          <w:p w14:paraId="322F40C7" w14:textId="77777777" w:rsidR="001A0EB9" w:rsidRPr="00464971" w:rsidRDefault="00B5158F">
            <w:pPr>
              <w:spacing w:after="0" w:line="240" w:lineRule="auto"/>
            </w:pPr>
            <w:proofErr w:type="spellStart"/>
            <w:r w:rsidRPr="00464971">
              <w:rPr>
                <w:sz w:val="17"/>
              </w:rPr>
              <w:t>Reporte</w:t>
            </w:r>
            <w:proofErr w:type="spellEnd"/>
          </w:p>
        </w:tc>
        <w:tc>
          <w:tcPr>
            <w:tcW w:w="1984" w:type="dxa"/>
            <w:tcMar>
              <w:top w:w="80" w:type="dxa"/>
              <w:left w:w="80" w:type="dxa"/>
              <w:bottom w:w="80" w:type="dxa"/>
              <w:right w:w="80" w:type="dxa"/>
            </w:tcMar>
            <w:vAlign w:val="center"/>
          </w:tcPr>
          <w:p w14:paraId="59D4D2E1" w14:textId="77777777" w:rsidR="001A0EB9" w:rsidRPr="00464971" w:rsidRDefault="00B5158F">
            <w:pPr>
              <w:spacing w:after="0" w:line="240" w:lineRule="auto"/>
            </w:pPr>
            <w:proofErr w:type="spellStart"/>
            <w:r w:rsidRPr="00464971">
              <w:rPr>
                <w:sz w:val="17"/>
              </w:rPr>
              <w:t>estadoReporte</w:t>
            </w:r>
            <w:proofErr w:type="spellEnd"/>
          </w:p>
        </w:tc>
        <w:tc>
          <w:tcPr>
            <w:tcW w:w="1361" w:type="dxa"/>
            <w:tcMar>
              <w:top w:w="80" w:type="dxa"/>
              <w:left w:w="80" w:type="dxa"/>
              <w:bottom w:w="80" w:type="dxa"/>
              <w:right w:w="80" w:type="dxa"/>
            </w:tcMar>
            <w:vAlign w:val="center"/>
          </w:tcPr>
          <w:p w14:paraId="54AAF19B" w14:textId="77777777" w:rsidR="001A0EB9" w:rsidRPr="00464971" w:rsidRDefault="00B5158F">
            <w:pPr>
              <w:spacing w:after="0" w:line="240" w:lineRule="auto"/>
            </w:pPr>
            <w:proofErr w:type="spellStart"/>
            <w:r w:rsidRPr="00464971">
              <w:rPr>
                <w:sz w:val="17"/>
              </w:rPr>
              <w:t>EstadoReporte</w:t>
            </w:r>
            <w:proofErr w:type="spellEnd"/>
          </w:p>
        </w:tc>
        <w:tc>
          <w:tcPr>
            <w:tcW w:w="1247" w:type="dxa"/>
            <w:tcMar>
              <w:top w:w="80" w:type="dxa"/>
              <w:left w:w="80" w:type="dxa"/>
              <w:bottom w:w="80" w:type="dxa"/>
              <w:right w:w="80" w:type="dxa"/>
            </w:tcMar>
            <w:vAlign w:val="center"/>
          </w:tcPr>
          <w:p w14:paraId="3D03A86B"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5060D3EE" w14:textId="77777777" w:rsidR="001A0EB9" w:rsidRPr="00464971" w:rsidRDefault="00B5158F">
            <w:pPr>
              <w:spacing w:after="0" w:line="240" w:lineRule="auto"/>
              <w:rPr>
                <w:lang w:val="es-EC"/>
              </w:rPr>
            </w:pPr>
            <w:r w:rsidRPr="00464971">
              <w:rPr>
                <w:sz w:val="17"/>
                <w:lang w:val="es-EC"/>
              </w:rPr>
              <w:t>Estado actual del proceso de revisión.</w:t>
            </w:r>
          </w:p>
        </w:tc>
      </w:tr>
      <w:tr w:rsidR="00464971" w:rsidRPr="00464971" w14:paraId="38B43FB6" w14:textId="77777777">
        <w:trPr>
          <w:cantSplit/>
          <w:jc w:val="center"/>
        </w:trPr>
        <w:tc>
          <w:tcPr>
            <w:tcW w:w="1417" w:type="dxa"/>
            <w:tcMar>
              <w:top w:w="80" w:type="dxa"/>
              <w:left w:w="80" w:type="dxa"/>
              <w:bottom w:w="80" w:type="dxa"/>
              <w:right w:w="80" w:type="dxa"/>
            </w:tcMar>
            <w:vAlign w:val="center"/>
          </w:tcPr>
          <w:p w14:paraId="37617503" w14:textId="77777777" w:rsidR="001A0EB9" w:rsidRPr="00464971" w:rsidRDefault="00B5158F">
            <w:pPr>
              <w:spacing w:after="0" w:line="240" w:lineRule="auto"/>
            </w:pPr>
            <w:proofErr w:type="spellStart"/>
            <w:r w:rsidRPr="00464971">
              <w:rPr>
                <w:sz w:val="17"/>
              </w:rPr>
              <w:t>Reporte</w:t>
            </w:r>
            <w:proofErr w:type="spellEnd"/>
          </w:p>
        </w:tc>
        <w:tc>
          <w:tcPr>
            <w:tcW w:w="1984" w:type="dxa"/>
            <w:tcMar>
              <w:top w:w="80" w:type="dxa"/>
              <w:left w:w="80" w:type="dxa"/>
              <w:bottom w:w="80" w:type="dxa"/>
              <w:right w:w="80" w:type="dxa"/>
            </w:tcMar>
            <w:vAlign w:val="center"/>
          </w:tcPr>
          <w:p w14:paraId="30D2C384" w14:textId="77777777" w:rsidR="001A0EB9" w:rsidRPr="00464971" w:rsidRDefault="00B5158F">
            <w:pPr>
              <w:spacing w:after="0" w:line="240" w:lineRule="auto"/>
            </w:pPr>
            <w:proofErr w:type="spellStart"/>
            <w:r w:rsidRPr="00464971">
              <w:rPr>
                <w:sz w:val="17"/>
              </w:rPr>
              <w:t>fechaReporte</w:t>
            </w:r>
            <w:proofErr w:type="spellEnd"/>
          </w:p>
        </w:tc>
        <w:tc>
          <w:tcPr>
            <w:tcW w:w="1361" w:type="dxa"/>
            <w:tcMar>
              <w:top w:w="80" w:type="dxa"/>
              <w:left w:w="80" w:type="dxa"/>
              <w:bottom w:w="80" w:type="dxa"/>
              <w:right w:w="80" w:type="dxa"/>
            </w:tcMar>
            <w:vAlign w:val="center"/>
          </w:tcPr>
          <w:p w14:paraId="20A3671C" w14:textId="77777777" w:rsidR="001A0EB9" w:rsidRPr="00464971" w:rsidRDefault="00B5158F">
            <w:pPr>
              <w:spacing w:after="0" w:line="240" w:lineRule="auto"/>
            </w:pPr>
            <w:proofErr w:type="spellStart"/>
            <w:r w:rsidRPr="00464971">
              <w:rPr>
                <w:sz w:val="17"/>
              </w:rPr>
              <w:t>DateTime</w:t>
            </w:r>
            <w:proofErr w:type="spellEnd"/>
          </w:p>
        </w:tc>
        <w:tc>
          <w:tcPr>
            <w:tcW w:w="1247" w:type="dxa"/>
            <w:tcMar>
              <w:top w:w="80" w:type="dxa"/>
              <w:left w:w="80" w:type="dxa"/>
              <w:bottom w:w="80" w:type="dxa"/>
              <w:right w:w="80" w:type="dxa"/>
            </w:tcMar>
            <w:vAlign w:val="center"/>
          </w:tcPr>
          <w:p w14:paraId="37B773F1"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13E7A511" w14:textId="77777777" w:rsidR="001A0EB9" w:rsidRPr="00464971" w:rsidRDefault="00B5158F">
            <w:pPr>
              <w:spacing w:after="0" w:line="240" w:lineRule="auto"/>
              <w:rPr>
                <w:lang w:val="es-EC"/>
              </w:rPr>
            </w:pPr>
            <w:r w:rsidRPr="00464971">
              <w:rPr>
                <w:sz w:val="17"/>
                <w:lang w:val="es-EC"/>
              </w:rPr>
              <w:t>Fecha y hora de creación del reporte.</w:t>
            </w:r>
          </w:p>
        </w:tc>
      </w:tr>
    </w:tbl>
    <w:p w14:paraId="75FD0E58" w14:textId="77777777" w:rsidR="001A0EB9" w:rsidRPr="00464971" w:rsidRDefault="001A0EB9">
      <w:pPr>
        <w:spacing w:after="40"/>
        <w:rPr>
          <w:lang w:val="es-EC"/>
        </w:rPr>
      </w:pPr>
    </w:p>
    <w:p w14:paraId="081C2F06" w14:textId="77777777" w:rsidR="001A0EB9" w:rsidRPr="00464971" w:rsidRDefault="00B5158F">
      <w:pPr>
        <w:spacing w:after="160"/>
        <w:jc w:val="center"/>
        <w:rPr>
          <w:lang w:val="es-EC"/>
        </w:rPr>
      </w:pPr>
      <w:r w:rsidRPr="00464971">
        <w:rPr>
          <w:i/>
          <w:sz w:val="20"/>
          <w:lang w:val="es-EC"/>
        </w:rPr>
        <w:t>Fuente: Elaboración propia.</w:t>
      </w:r>
    </w:p>
    <w:p w14:paraId="3C449FC5" w14:textId="77777777" w:rsidR="001A0EB9" w:rsidRPr="00464971" w:rsidRDefault="00B5158F">
      <w:pPr>
        <w:keepNext/>
        <w:spacing w:after="0"/>
        <w:jc w:val="center"/>
        <w:rPr>
          <w:lang w:val="es-EC"/>
        </w:rPr>
      </w:pPr>
      <w:r w:rsidRPr="00464971">
        <w:rPr>
          <w:b/>
          <w:sz w:val="20"/>
          <w:lang w:val="es-EC"/>
        </w:rPr>
        <w:t>Tabla 4.4. Enumeraciones utilizadas como tipos de atributos.</w:t>
      </w:r>
    </w:p>
    <w:tbl>
      <w:tblPr>
        <w:tblStyle w:val="Tablaconcuadrcula"/>
        <w:tblW w:w="0" w:type="auto"/>
        <w:jc w:val="center"/>
        <w:tblLayout w:type="fixed"/>
        <w:tblLook w:val="04A0" w:firstRow="1" w:lastRow="0" w:firstColumn="1" w:lastColumn="0" w:noHBand="0" w:noVBand="1"/>
      </w:tblPr>
      <w:tblGrid>
        <w:gridCol w:w="1984"/>
        <w:gridCol w:w="2608"/>
        <w:gridCol w:w="4252"/>
      </w:tblGrid>
      <w:tr w:rsidR="00464971" w:rsidRPr="00464971" w14:paraId="2ACC2863" w14:textId="77777777">
        <w:trPr>
          <w:cantSplit/>
          <w:tblHeader/>
          <w:jc w:val="center"/>
        </w:trPr>
        <w:tc>
          <w:tcPr>
            <w:tcW w:w="1984" w:type="dxa"/>
            <w:shd w:val="clear" w:color="auto" w:fill="D9EAF7"/>
            <w:tcMar>
              <w:top w:w="80" w:type="dxa"/>
              <w:left w:w="80" w:type="dxa"/>
              <w:bottom w:w="80" w:type="dxa"/>
              <w:right w:w="80" w:type="dxa"/>
            </w:tcMar>
            <w:vAlign w:val="center"/>
          </w:tcPr>
          <w:p w14:paraId="2FB210F3" w14:textId="77777777" w:rsidR="001A0EB9" w:rsidRPr="00464971" w:rsidRDefault="00B5158F">
            <w:pPr>
              <w:spacing w:after="0"/>
              <w:jc w:val="center"/>
            </w:pPr>
            <w:proofErr w:type="spellStart"/>
            <w:r w:rsidRPr="00464971">
              <w:rPr>
                <w:b/>
                <w:sz w:val="18"/>
              </w:rPr>
              <w:t>Enumeración</w:t>
            </w:r>
            <w:proofErr w:type="spellEnd"/>
          </w:p>
        </w:tc>
        <w:tc>
          <w:tcPr>
            <w:tcW w:w="2608" w:type="dxa"/>
            <w:shd w:val="clear" w:color="auto" w:fill="D9EAF7"/>
            <w:tcMar>
              <w:top w:w="80" w:type="dxa"/>
              <w:left w:w="80" w:type="dxa"/>
              <w:bottom w:w="80" w:type="dxa"/>
              <w:right w:w="80" w:type="dxa"/>
            </w:tcMar>
            <w:vAlign w:val="center"/>
          </w:tcPr>
          <w:p w14:paraId="5D40FF96" w14:textId="77777777" w:rsidR="001A0EB9" w:rsidRPr="00464971" w:rsidRDefault="00B5158F">
            <w:pPr>
              <w:spacing w:after="0"/>
              <w:jc w:val="center"/>
            </w:pPr>
            <w:proofErr w:type="spellStart"/>
            <w:r w:rsidRPr="00464971">
              <w:rPr>
                <w:b/>
                <w:sz w:val="18"/>
              </w:rPr>
              <w:t>Atributo</w:t>
            </w:r>
            <w:proofErr w:type="spellEnd"/>
            <w:r w:rsidRPr="00464971">
              <w:rPr>
                <w:b/>
                <w:sz w:val="18"/>
              </w:rPr>
              <w:t xml:space="preserve"> que la </w:t>
            </w:r>
            <w:proofErr w:type="spellStart"/>
            <w:r w:rsidRPr="00464971">
              <w:rPr>
                <w:b/>
                <w:sz w:val="18"/>
              </w:rPr>
              <w:t>utiliza</w:t>
            </w:r>
            <w:proofErr w:type="spellEnd"/>
          </w:p>
        </w:tc>
        <w:tc>
          <w:tcPr>
            <w:tcW w:w="4252" w:type="dxa"/>
            <w:shd w:val="clear" w:color="auto" w:fill="D9EAF7"/>
            <w:tcMar>
              <w:top w:w="80" w:type="dxa"/>
              <w:left w:w="80" w:type="dxa"/>
              <w:bottom w:w="80" w:type="dxa"/>
              <w:right w:w="80" w:type="dxa"/>
            </w:tcMar>
            <w:vAlign w:val="center"/>
          </w:tcPr>
          <w:p w14:paraId="2199F802" w14:textId="77777777" w:rsidR="001A0EB9" w:rsidRPr="00464971" w:rsidRDefault="00B5158F">
            <w:pPr>
              <w:spacing w:after="0"/>
              <w:jc w:val="center"/>
            </w:pPr>
            <w:proofErr w:type="spellStart"/>
            <w:r w:rsidRPr="00464971">
              <w:rPr>
                <w:b/>
                <w:sz w:val="18"/>
              </w:rPr>
              <w:t>Valores</w:t>
            </w:r>
            <w:proofErr w:type="spellEnd"/>
            <w:r w:rsidRPr="00464971">
              <w:rPr>
                <w:b/>
                <w:sz w:val="18"/>
              </w:rPr>
              <w:t xml:space="preserve"> </w:t>
            </w:r>
            <w:proofErr w:type="spellStart"/>
            <w:r w:rsidRPr="00464971">
              <w:rPr>
                <w:b/>
                <w:sz w:val="18"/>
              </w:rPr>
              <w:t>permitidos</w:t>
            </w:r>
            <w:proofErr w:type="spellEnd"/>
          </w:p>
        </w:tc>
      </w:tr>
      <w:tr w:rsidR="00464971" w:rsidRPr="00464971" w14:paraId="46E994B9" w14:textId="77777777">
        <w:trPr>
          <w:cantSplit/>
          <w:jc w:val="center"/>
        </w:trPr>
        <w:tc>
          <w:tcPr>
            <w:tcW w:w="1984" w:type="dxa"/>
            <w:tcMar>
              <w:top w:w="80" w:type="dxa"/>
              <w:left w:w="80" w:type="dxa"/>
              <w:bottom w:w="80" w:type="dxa"/>
              <w:right w:w="80" w:type="dxa"/>
            </w:tcMar>
            <w:vAlign w:val="center"/>
          </w:tcPr>
          <w:p w14:paraId="753638A0" w14:textId="77777777" w:rsidR="001A0EB9" w:rsidRPr="00464971" w:rsidRDefault="00B5158F">
            <w:pPr>
              <w:spacing w:after="0" w:line="240" w:lineRule="auto"/>
            </w:pPr>
            <w:proofErr w:type="spellStart"/>
            <w:r w:rsidRPr="00464971">
              <w:rPr>
                <w:sz w:val="18"/>
              </w:rPr>
              <w:t>RolUsuario</w:t>
            </w:r>
            <w:proofErr w:type="spellEnd"/>
          </w:p>
        </w:tc>
        <w:tc>
          <w:tcPr>
            <w:tcW w:w="2608" w:type="dxa"/>
            <w:tcMar>
              <w:top w:w="80" w:type="dxa"/>
              <w:left w:w="80" w:type="dxa"/>
              <w:bottom w:w="80" w:type="dxa"/>
              <w:right w:w="80" w:type="dxa"/>
            </w:tcMar>
            <w:vAlign w:val="center"/>
          </w:tcPr>
          <w:p w14:paraId="3C274A16" w14:textId="77777777" w:rsidR="001A0EB9" w:rsidRPr="00464971" w:rsidRDefault="00B5158F">
            <w:pPr>
              <w:spacing w:after="0" w:line="240" w:lineRule="auto"/>
            </w:pPr>
            <w:proofErr w:type="spellStart"/>
            <w:r w:rsidRPr="00464971">
              <w:rPr>
                <w:sz w:val="18"/>
              </w:rPr>
              <w:t>Usuario.rolUsuario</w:t>
            </w:r>
            <w:proofErr w:type="spellEnd"/>
          </w:p>
        </w:tc>
        <w:tc>
          <w:tcPr>
            <w:tcW w:w="4252" w:type="dxa"/>
            <w:tcMar>
              <w:top w:w="80" w:type="dxa"/>
              <w:left w:w="80" w:type="dxa"/>
              <w:bottom w:w="80" w:type="dxa"/>
              <w:right w:w="80" w:type="dxa"/>
            </w:tcMar>
            <w:vAlign w:val="center"/>
          </w:tcPr>
          <w:p w14:paraId="4A52007D" w14:textId="77777777" w:rsidR="001A0EB9" w:rsidRPr="00464971" w:rsidRDefault="00B5158F">
            <w:pPr>
              <w:spacing w:after="0" w:line="240" w:lineRule="auto"/>
            </w:pPr>
            <w:r w:rsidRPr="00464971">
              <w:rPr>
                <w:sz w:val="18"/>
              </w:rPr>
              <w:t>COMPRADOR, VENDEDOR, ADMINISTRADOR</w:t>
            </w:r>
          </w:p>
        </w:tc>
      </w:tr>
      <w:tr w:rsidR="00464971" w:rsidRPr="00464971" w14:paraId="19AE045E" w14:textId="77777777">
        <w:trPr>
          <w:cantSplit/>
          <w:jc w:val="center"/>
        </w:trPr>
        <w:tc>
          <w:tcPr>
            <w:tcW w:w="1984" w:type="dxa"/>
            <w:tcMar>
              <w:top w:w="80" w:type="dxa"/>
              <w:left w:w="80" w:type="dxa"/>
              <w:bottom w:w="80" w:type="dxa"/>
              <w:right w:w="80" w:type="dxa"/>
            </w:tcMar>
            <w:vAlign w:val="center"/>
          </w:tcPr>
          <w:p w14:paraId="09FB6AD5" w14:textId="77777777" w:rsidR="001A0EB9" w:rsidRPr="00464971" w:rsidRDefault="00B5158F">
            <w:pPr>
              <w:spacing w:after="0" w:line="240" w:lineRule="auto"/>
            </w:pPr>
            <w:proofErr w:type="spellStart"/>
            <w:r w:rsidRPr="00464971">
              <w:rPr>
                <w:sz w:val="18"/>
              </w:rPr>
              <w:t>EstadoPublicacion</w:t>
            </w:r>
            <w:proofErr w:type="spellEnd"/>
          </w:p>
        </w:tc>
        <w:tc>
          <w:tcPr>
            <w:tcW w:w="2608" w:type="dxa"/>
            <w:tcMar>
              <w:top w:w="80" w:type="dxa"/>
              <w:left w:w="80" w:type="dxa"/>
              <w:bottom w:w="80" w:type="dxa"/>
              <w:right w:w="80" w:type="dxa"/>
            </w:tcMar>
            <w:vAlign w:val="center"/>
          </w:tcPr>
          <w:p w14:paraId="0D3E16E5" w14:textId="77777777" w:rsidR="001A0EB9" w:rsidRPr="00464971" w:rsidRDefault="00B5158F">
            <w:pPr>
              <w:spacing w:after="0" w:line="240" w:lineRule="auto"/>
            </w:pPr>
            <w:proofErr w:type="spellStart"/>
            <w:r w:rsidRPr="00464971">
              <w:rPr>
                <w:sz w:val="18"/>
              </w:rPr>
              <w:t>Publicacion.estadoPublicacion</w:t>
            </w:r>
            <w:proofErr w:type="spellEnd"/>
          </w:p>
        </w:tc>
        <w:tc>
          <w:tcPr>
            <w:tcW w:w="4252" w:type="dxa"/>
            <w:tcMar>
              <w:top w:w="80" w:type="dxa"/>
              <w:left w:w="80" w:type="dxa"/>
              <w:bottom w:w="80" w:type="dxa"/>
              <w:right w:w="80" w:type="dxa"/>
            </w:tcMar>
            <w:vAlign w:val="center"/>
          </w:tcPr>
          <w:p w14:paraId="2200F46F" w14:textId="77777777" w:rsidR="001A0EB9" w:rsidRPr="00464971" w:rsidRDefault="00B5158F">
            <w:pPr>
              <w:spacing w:after="0" w:line="240" w:lineRule="auto"/>
            </w:pPr>
            <w:r w:rsidRPr="00464971">
              <w:rPr>
                <w:sz w:val="18"/>
              </w:rPr>
              <w:t>ACTIVA, PAUSADA, VENDIDA</w:t>
            </w:r>
          </w:p>
        </w:tc>
      </w:tr>
      <w:tr w:rsidR="00464971" w:rsidRPr="00464971" w14:paraId="15955918" w14:textId="77777777">
        <w:trPr>
          <w:cantSplit/>
          <w:jc w:val="center"/>
        </w:trPr>
        <w:tc>
          <w:tcPr>
            <w:tcW w:w="1984" w:type="dxa"/>
            <w:tcMar>
              <w:top w:w="80" w:type="dxa"/>
              <w:left w:w="80" w:type="dxa"/>
              <w:bottom w:w="80" w:type="dxa"/>
              <w:right w:w="80" w:type="dxa"/>
            </w:tcMar>
            <w:vAlign w:val="center"/>
          </w:tcPr>
          <w:p w14:paraId="43EA4CE9" w14:textId="77777777" w:rsidR="001A0EB9" w:rsidRPr="00464971" w:rsidRDefault="00B5158F">
            <w:pPr>
              <w:spacing w:after="0" w:line="240" w:lineRule="auto"/>
            </w:pPr>
            <w:proofErr w:type="spellStart"/>
            <w:r w:rsidRPr="00464971">
              <w:rPr>
                <w:sz w:val="18"/>
              </w:rPr>
              <w:t>EstadoReporte</w:t>
            </w:r>
            <w:proofErr w:type="spellEnd"/>
          </w:p>
        </w:tc>
        <w:tc>
          <w:tcPr>
            <w:tcW w:w="2608" w:type="dxa"/>
            <w:tcMar>
              <w:top w:w="80" w:type="dxa"/>
              <w:left w:w="80" w:type="dxa"/>
              <w:bottom w:w="80" w:type="dxa"/>
              <w:right w:w="80" w:type="dxa"/>
            </w:tcMar>
            <w:vAlign w:val="center"/>
          </w:tcPr>
          <w:p w14:paraId="0E955A6B" w14:textId="77777777" w:rsidR="001A0EB9" w:rsidRPr="00464971" w:rsidRDefault="00B5158F">
            <w:pPr>
              <w:spacing w:after="0" w:line="240" w:lineRule="auto"/>
            </w:pPr>
            <w:proofErr w:type="spellStart"/>
            <w:r w:rsidRPr="00464971">
              <w:rPr>
                <w:sz w:val="18"/>
              </w:rPr>
              <w:t>Reporte.estadoReporte</w:t>
            </w:r>
            <w:proofErr w:type="spellEnd"/>
          </w:p>
        </w:tc>
        <w:tc>
          <w:tcPr>
            <w:tcW w:w="4252" w:type="dxa"/>
            <w:tcMar>
              <w:top w:w="80" w:type="dxa"/>
              <w:left w:w="80" w:type="dxa"/>
              <w:bottom w:w="80" w:type="dxa"/>
              <w:right w:w="80" w:type="dxa"/>
            </w:tcMar>
            <w:vAlign w:val="center"/>
          </w:tcPr>
          <w:p w14:paraId="12BA7132" w14:textId="77777777" w:rsidR="001A0EB9" w:rsidRPr="00464971" w:rsidRDefault="00B5158F">
            <w:pPr>
              <w:spacing w:after="0" w:line="240" w:lineRule="auto"/>
            </w:pPr>
            <w:r w:rsidRPr="00464971">
              <w:rPr>
                <w:sz w:val="18"/>
              </w:rPr>
              <w:t>PENDIENTE, REVISADO, DESESTIMADO</w:t>
            </w:r>
          </w:p>
        </w:tc>
      </w:tr>
      <w:tr w:rsidR="00464971" w:rsidRPr="00464971" w14:paraId="75A967EA" w14:textId="77777777">
        <w:trPr>
          <w:cantSplit/>
          <w:jc w:val="center"/>
        </w:trPr>
        <w:tc>
          <w:tcPr>
            <w:tcW w:w="1984" w:type="dxa"/>
            <w:tcMar>
              <w:top w:w="80" w:type="dxa"/>
              <w:left w:w="80" w:type="dxa"/>
              <w:bottom w:w="80" w:type="dxa"/>
              <w:right w:w="80" w:type="dxa"/>
            </w:tcMar>
            <w:vAlign w:val="center"/>
          </w:tcPr>
          <w:p w14:paraId="1D879D9A" w14:textId="77777777" w:rsidR="001A0EB9" w:rsidRPr="00464971" w:rsidRDefault="00B5158F">
            <w:pPr>
              <w:spacing w:after="0" w:line="240" w:lineRule="auto"/>
            </w:pPr>
            <w:proofErr w:type="spellStart"/>
            <w:r w:rsidRPr="00464971">
              <w:rPr>
                <w:sz w:val="18"/>
              </w:rPr>
              <w:t>MotivoReporte</w:t>
            </w:r>
            <w:proofErr w:type="spellEnd"/>
          </w:p>
        </w:tc>
        <w:tc>
          <w:tcPr>
            <w:tcW w:w="2608" w:type="dxa"/>
            <w:tcMar>
              <w:top w:w="80" w:type="dxa"/>
              <w:left w:w="80" w:type="dxa"/>
              <w:bottom w:w="80" w:type="dxa"/>
              <w:right w:w="80" w:type="dxa"/>
            </w:tcMar>
            <w:vAlign w:val="center"/>
          </w:tcPr>
          <w:p w14:paraId="76B5D30A" w14:textId="77777777" w:rsidR="001A0EB9" w:rsidRPr="00464971" w:rsidRDefault="00B5158F">
            <w:pPr>
              <w:spacing w:after="0" w:line="240" w:lineRule="auto"/>
            </w:pPr>
            <w:proofErr w:type="spellStart"/>
            <w:r w:rsidRPr="00464971">
              <w:rPr>
                <w:sz w:val="18"/>
              </w:rPr>
              <w:t>Reporte.motivoReporte</w:t>
            </w:r>
            <w:proofErr w:type="spellEnd"/>
          </w:p>
        </w:tc>
        <w:tc>
          <w:tcPr>
            <w:tcW w:w="4252" w:type="dxa"/>
            <w:tcMar>
              <w:top w:w="80" w:type="dxa"/>
              <w:left w:w="80" w:type="dxa"/>
              <w:bottom w:w="80" w:type="dxa"/>
              <w:right w:w="80" w:type="dxa"/>
            </w:tcMar>
            <w:vAlign w:val="center"/>
          </w:tcPr>
          <w:p w14:paraId="386E2C61" w14:textId="77777777" w:rsidR="001A0EB9" w:rsidRPr="00464971" w:rsidRDefault="00B5158F">
            <w:pPr>
              <w:spacing w:after="0" w:line="240" w:lineRule="auto"/>
              <w:rPr>
                <w:lang w:val="es-EC"/>
              </w:rPr>
            </w:pPr>
            <w:r w:rsidRPr="00464971">
              <w:rPr>
                <w:sz w:val="18"/>
                <w:lang w:val="es-EC"/>
              </w:rPr>
              <w:t>PUBLICACION_FALSA, CONTENIDO_INAPROPIADO, PRECIO_ENGANOSO, POSIBLE_ESTAFA, OTRO</w:t>
            </w:r>
          </w:p>
        </w:tc>
      </w:tr>
    </w:tbl>
    <w:p w14:paraId="7F0484AC" w14:textId="77777777" w:rsidR="001A0EB9" w:rsidRPr="00464971" w:rsidRDefault="001A0EB9">
      <w:pPr>
        <w:spacing w:after="40"/>
        <w:rPr>
          <w:lang w:val="es-EC"/>
        </w:rPr>
      </w:pPr>
    </w:p>
    <w:p w14:paraId="6B62C6AC" w14:textId="77777777" w:rsidR="001A0EB9" w:rsidRPr="00464971" w:rsidRDefault="00B5158F">
      <w:pPr>
        <w:spacing w:after="160"/>
        <w:jc w:val="center"/>
        <w:rPr>
          <w:lang w:val="es-EC"/>
        </w:rPr>
      </w:pPr>
      <w:r w:rsidRPr="00464971">
        <w:rPr>
          <w:i/>
          <w:sz w:val="20"/>
          <w:lang w:val="es-EC"/>
        </w:rPr>
        <w:t>Fuente: Elaboración propia.</w:t>
      </w:r>
    </w:p>
    <w:p w14:paraId="476CAEFE" w14:textId="77777777" w:rsidR="001A0EB9" w:rsidRPr="00464971" w:rsidRDefault="00B5158F">
      <w:pPr>
        <w:pStyle w:val="Ttulo2"/>
        <w:rPr>
          <w:color w:val="auto"/>
          <w:lang w:val="es-EC"/>
        </w:rPr>
      </w:pPr>
      <w:r w:rsidRPr="00464971">
        <w:rPr>
          <w:color w:val="auto"/>
          <w:lang w:val="es-EC"/>
        </w:rPr>
        <w:t>4.4 Métodos</w:t>
      </w:r>
    </w:p>
    <w:p w14:paraId="2F821F84" w14:textId="77777777" w:rsidR="001A0EB9" w:rsidRPr="00464971" w:rsidRDefault="00B5158F">
      <w:pPr>
        <w:rPr>
          <w:lang w:val="es-EC"/>
        </w:rPr>
      </w:pPr>
      <w:r w:rsidRPr="00464971">
        <w:rPr>
          <w:lang w:val="es-EC"/>
        </w:rPr>
        <w:t>Los métodos representan el comportamiento de las clases. En el Diagrama de Clases se definieron con visibilidad pública, representada por el símbolo +, para permitir su invocación desde otros componentes del sistema.</w:t>
      </w:r>
    </w:p>
    <w:p w14:paraId="2DFFCB3E" w14:textId="77777777" w:rsidR="001A0EB9" w:rsidRPr="00464971" w:rsidRDefault="00B5158F">
      <w:pPr>
        <w:keepNext/>
        <w:spacing w:after="0"/>
        <w:jc w:val="center"/>
        <w:rPr>
          <w:lang w:val="es-EC"/>
        </w:rPr>
      </w:pPr>
      <w:r w:rsidRPr="00464971">
        <w:rPr>
          <w:b/>
          <w:sz w:val="20"/>
          <w:lang w:val="es-EC"/>
        </w:rPr>
        <w:lastRenderedPageBreak/>
        <w:t xml:space="preserve">Tabla 4.5. Métodos de las clases de </w:t>
      </w:r>
      <w:proofErr w:type="spellStart"/>
      <w:r w:rsidRPr="00464971">
        <w:rPr>
          <w:b/>
          <w:sz w:val="20"/>
          <w:lang w:val="es-EC"/>
        </w:rPr>
        <w:t>UTEQMarket</w:t>
      </w:r>
      <w:proofErr w:type="spellEnd"/>
      <w:r w:rsidRPr="00464971">
        <w:rPr>
          <w:b/>
          <w:sz w:val="20"/>
          <w:lang w:val="es-EC"/>
        </w:rPr>
        <w:t>.</w:t>
      </w:r>
    </w:p>
    <w:tbl>
      <w:tblPr>
        <w:tblStyle w:val="Tablaconcuadrcula"/>
        <w:tblW w:w="0" w:type="auto"/>
        <w:jc w:val="center"/>
        <w:tblLayout w:type="fixed"/>
        <w:tblLook w:val="04A0" w:firstRow="1" w:lastRow="0" w:firstColumn="1" w:lastColumn="0" w:noHBand="0" w:noVBand="1"/>
      </w:tblPr>
      <w:tblGrid>
        <w:gridCol w:w="1191"/>
        <w:gridCol w:w="3118"/>
        <w:gridCol w:w="1191"/>
        <w:gridCol w:w="1134"/>
        <w:gridCol w:w="2211"/>
      </w:tblGrid>
      <w:tr w:rsidR="00464971" w:rsidRPr="00464971" w14:paraId="42885B66" w14:textId="77777777">
        <w:trPr>
          <w:cantSplit/>
          <w:tblHeader/>
          <w:jc w:val="center"/>
        </w:trPr>
        <w:tc>
          <w:tcPr>
            <w:tcW w:w="1191" w:type="dxa"/>
            <w:shd w:val="clear" w:color="auto" w:fill="D9EAF7"/>
            <w:tcMar>
              <w:top w:w="80" w:type="dxa"/>
              <w:left w:w="80" w:type="dxa"/>
              <w:bottom w:w="80" w:type="dxa"/>
              <w:right w:w="80" w:type="dxa"/>
            </w:tcMar>
            <w:vAlign w:val="center"/>
          </w:tcPr>
          <w:p w14:paraId="4924DD85" w14:textId="77777777" w:rsidR="001A0EB9" w:rsidRPr="00464971" w:rsidRDefault="00B5158F">
            <w:pPr>
              <w:spacing w:after="0"/>
              <w:jc w:val="center"/>
            </w:pPr>
            <w:proofErr w:type="spellStart"/>
            <w:r w:rsidRPr="00464971">
              <w:rPr>
                <w:b/>
                <w:sz w:val="16"/>
              </w:rPr>
              <w:t>Clase</w:t>
            </w:r>
            <w:proofErr w:type="spellEnd"/>
          </w:p>
        </w:tc>
        <w:tc>
          <w:tcPr>
            <w:tcW w:w="3118" w:type="dxa"/>
            <w:shd w:val="clear" w:color="auto" w:fill="D9EAF7"/>
            <w:tcMar>
              <w:top w:w="80" w:type="dxa"/>
              <w:left w:w="80" w:type="dxa"/>
              <w:bottom w:w="80" w:type="dxa"/>
              <w:right w:w="80" w:type="dxa"/>
            </w:tcMar>
            <w:vAlign w:val="center"/>
          </w:tcPr>
          <w:p w14:paraId="2653028C" w14:textId="77777777" w:rsidR="001A0EB9" w:rsidRPr="00464971" w:rsidRDefault="00B5158F">
            <w:pPr>
              <w:spacing w:after="0"/>
              <w:jc w:val="center"/>
            </w:pPr>
            <w:proofErr w:type="spellStart"/>
            <w:r w:rsidRPr="00464971">
              <w:rPr>
                <w:b/>
                <w:sz w:val="16"/>
              </w:rPr>
              <w:t>Método</w:t>
            </w:r>
            <w:proofErr w:type="spellEnd"/>
            <w:r w:rsidRPr="00464971">
              <w:rPr>
                <w:b/>
                <w:sz w:val="16"/>
              </w:rPr>
              <w:t xml:space="preserve"> y </w:t>
            </w:r>
            <w:proofErr w:type="spellStart"/>
            <w:r w:rsidRPr="00464971">
              <w:rPr>
                <w:b/>
                <w:sz w:val="16"/>
              </w:rPr>
              <w:t>parámetros</w:t>
            </w:r>
            <w:proofErr w:type="spellEnd"/>
          </w:p>
        </w:tc>
        <w:tc>
          <w:tcPr>
            <w:tcW w:w="1191" w:type="dxa"/>
            <w:shd w:val="clear" w:color="auto" w:fill="D9EAF7"/>
            <w:tcMar>
              <w:top w:w="80" w:type="dxa"/>
              <w:left w:w="80" w:type="dxa"/>
              <w:bottom w:w="80" w:type="dxa"/>
              <w:right w:w="80" w:type="dxa"/>
            </w:tcMar>
            <w:vAlign w:val="center"/>
          </w:tcPr>
          <w:p w14:paraId="5995766C" w14:textId="77777777" w:rsidR="001A0EB9" w:rsidRPr="00464971" w:rsidRDefault="00B5158F">
            <w:pPr>
              <w:spacing w:after="0"/>
              <w:jc w:val="center"/>
            </w:pPr>
            <w:proofErr w:type="spellStart"/>
            <w:r w:rsidRPr="00464971">
              <w:rPr>
                <w:b/>
                <w:sz w:val="16"/>
              </w:rPr>
              <w:t>Retorno</w:t>
            </w:r>
            <w:proofErr w:type="spellEnd"/>
          </w:p>
        </w:tc>
        <w:tc>
          <w:tcPr>
            <w:tcW w:w="1134" w:type="dxa"/>
            <w:shd w:val="clear" w:color="auto" w:fill="D9EAF7"/>
            <w:tcMar>
              <w:top w:w="80" w:type="dxa"/>
              <w:left w:w="80" w:type="dxa"/>
              <w:bottom w:w="80" w:type="dxa"/>
              <w:right w:w="80" w:type="dxa"/>
            </w:tcMar>
            <w:vAlign w:val="center"/>
          </w:tcPr>
          <w:p w14:paraId="55ECE49A" w14:textId="77777777" w:rsidR="001A0EB9" w:rsidRPr="00464971" w:rsidRDefault="00B5158F">
            <w:pPr>
              <w:spacing w:after="0"/>
              <w:jc w:val="center"/>
            </w:pPr>
            <w:proofErr w:type="spellStart"/>
            <w:r w:rsidRPr="00464971">
              <w:rPr>
                <w:b/>
                <w:sz w:val="16"/>
              </w:rPr>
              <w:t>Visibilidad</w:t>
            </w:r>
            <w:proofErr w:type="spellEnd"/>
          </w:p>
        </w:tc>
        <w:tc>
          <w:tcPr>
            <w:tcW w:w="2211" w:type="dxa"/>
            <w:shd w:val="clear" w:color="auto" w:fill="D9EAF7"/>
            <w:tcMar>
              <w:top w:w="80" w:type="dxa"/>
              <w:left w:w="80" w:type="dxa"/>
              <w:bottom w:w="80" w:type="dxa"/>
              <w:right w:w="80" w:type="dxa"/>
            </w:tcMar>
            <w:vAlign w:val="center"/>
          </w:tcPr>
          <w:p w14:paraId="7C0AB9D7" w14:textId="77777777" w:rsidR="001A0EB9" w:rsidRPr="00464971" w:rsidRDefault="00B5158F">
            <w:pPr>
              <w:spacing w:after="0"/>
              <w:jc w:val="center"/>
            </w:pPr>
            <w:proofErr w:type="spellStart"/>
            <w:r w:rsidRPr="00464971">
              <w:rPr>
                <w:b/>
                <w:sz w:val="16"/>
              </w:rPr>
              <w:t>Descripción</w:t>
            </w:r>
            <w:proofErr w:type="spellEnd"/>
          </w:p>
        </w:tc>
      </w:tr>
      <w:tr w:rsidR="00464971" w:rsidRPr="00464971" w14:paraId="47EAC9CE" w14:textId="77777777">
        <w:trPr>
          <w:cantSplit/>
          <w:jc w:val="center"/>
        </w:trPr>
        <w:tc>
          <w:tcPr>
            <w:tcW w:w="1191" w:type="dxa"/>
            <w:tcMar>
              <w:top w:w="80" w:type="dxa"/>
              <w:left w:w="80" w:type="dxa"/>
              <w:bottom w:w="80" w:type="dxa"/>
              <w:right w:w="80" w:type="dxa"/>
            </w:tcMar>
            <w:vAlign w:val="center"/>
          </w:tcPr>
          <w:p w14:paraId="04274049" w14:textId="77777777" w:rsidR="001A0EB9" w:rsidRPr="00464971" w:rsidRDefault="00B5158F">
            <w:pPr>
              <w:spacing w:after="0" w:line="240" w:lineRule="auto"/>
            </w:pPr>
            <w:proofErr w:type="spellStart"/>
            <w:r w:rsidRPr="00464971">
              <w:rPr>
                <w:sz w:val="16"/>
              </w:rPr>
              <w:t>Usuario</w:t>
            </w:r>
            <w:proofErr w:type="spellEnd"/>
          </w:p>
        </w:tc>
        <w:tc>
          <w:tcPr>
            <w:tcW w:w="3118" w:type="dxa"/>
            <w:tcMar>
              <w:top w:w="80" w:type="dxa"/>
              <w:left w:w="80" w:type="dxa"/>
              <w:bottom w:w="80" w:type="dxa"/>
              <w:right w:w="80" w:type="dxa"/>
            </w:tcMar>
            <w:vAlign w:val="center"/>
          </w:tcPr>
          <w:p w14:paraId="70D9D708" w14:textId="77777777" w:rsidR="001A0EB9" w:rsidRPr="00464971" w:rsidRDefault="00B5158F">
            <w:pPr>
              <w:spacing w:after="0" w:line="240" w:lineRule="auto"/>
              <w:rPr>
                <w:lang w:val="es-EC"/>
              </w:rPr>
            </w:pPr>
            <w:proofErr w:type="spellStart"/>
            <w:proofErr w:type="gramStart"/>
            <w:r w:rsidRPr="00464971">
              <w:rPr>
                <w:sz w:val="16"/>
                <w:lang w:val="es-EC"/>
              </w:rPr>
              <w:t>registrarUsuario</w:t>
            </w:r>
            <w:proofErr w:type="spellEnd"/>
            <w:r w:rsidRPr="00464971">
              <w:rPr>
                <w:sz w:val="16"/>
                <w:lang w:val="es-EC"/>
              </w:rPr>
              <w:t>(</w:t>
            </w:r>
            <w:proofErr w:type="spellStart"/>
            <w:proofErr w:type="gramEnd"/>
            <w:r w:rsidRPr="00464971">
              <w:rPr>
                <w:sz w:val="16"/>
                <w:lang w:val="es-EC"/>
              </w:rPr>
              <w:t>nombreUsuario</w:t>
            </w:r>
            <w:proofErr w:type="spellEnd"/>
            <w:r w:rsidRPr="00464971">
              <w:rPr>
                <w:sz w:val="16"/>
                <w:lang w:val="es-EC"/>
              </w:rPr>
              <w:t xml:space="preserve">: </w:t>
            </w:r>
            <w:proofErr w:type="spellStart"/>
            <w:r w:rsidRPr="00464971">
              <w:rPr>
                <w:sz w:val="16"/>
                <w:lang w:val="es-EC"/>
              </w:rPr>
              <w:t>string</w:t>
            </w:r>
            <w:proofErr w:type="spellEnd"/>
            <w:r w:rsidRPr="00464971">
              <w:rPr>
                <w:sz w:val="16"/>
                <w:lang w:val="es-EC"/>
              </w:rPr>
              <w:t xml:space="preserve">, </w:t>
            </w:r>
            <w:proofErr w:type="spellStart"/>
            <w:r w:rsidRPr="00464971">
              <w:rPr>
                <w:sz w:val="16"/>
                <w:lang w:val="es-EC"/>
              </w:rPr>
              <w:t>correoUsuario</w:t>
            </w:r>
            <w:proofErr w:type="spellEnd"/>
            <w:r w:rsidRPr="00464971">
              <w:rPr>
                <w:sz w:val="16"/>
                <w:lang w:val="es-EC"/>
              </w:rPr>
              <w:t xml:space="preserve">: </w:t>
            </w:r>
            <w:proofErr w:type="spellStart"/>
            <w:r w:rsidRPr="00464971">
              <w:rPr>
                <w:sz w:val="16"/>
                <w:lang w:val="es-EC"/>
              </w:rPr>
              <w:t>string</w:t>
            </w:r>
            <w:proofErr w:type="spellEnd"/>
            <w:r w:rsidRPr="00464971">
              <w:rPr>
                <w:sz w:val="16"/>
                <w:lang w:val="es-EC"/>
              </w:rPr>
              <w:t xml:space="preserve">, </w:t>
            </w:r>
            <w:proofErr w:type="spellStart"/>
            <w:r w:rsidRPr="00464971">
              <w:rPr>
                <w:sz w:val="16"/>
                <w:lang w:val="es-EC"/>
              </w:rPr>
              <w:t>claveUsuario</w:t>
            </w:r>
            <w:proofErr w:type="spellEnd"/>
            <w:r w:rsidRPr="00464971">
              <w:rPr>
                <w:sz w:val="16"/>
                <w:lang w:val="es-EC"/>
              </w:rPr>
              <w:t xml:space="preserve">: </w:t>
            </w:r>
            <w:proofErr w:type="spellStart"/>
            <w:r w:rsidRPr="00464971">
              <w:rPr>
                <w:sz w:val="16"/>
                <w:lang w:val="es-EC"/>
              </w:rPr>
              <w:t>string</w:t>
            </w:r>
            <w:proofErr w:type="spellEnd"/>
            <w:r w:rsidRPr="00464971">
              <w:rPr>
                <w:sz w:val="16"/>
                <w:lang w:val="es-EC"/>
              </w:rPr>
              <w:t>)</w:t>
            </w:r>
          </w:p>
        </w:tc>
        <w:tc>
          <w:tcPr>
            <w:tcW w:w="1191" w:type="dxa"/>
            <w:tcMar>
              <w:top w:w="80" w:type="dxa"/>
              <w:left w:w="80" w:type="dxa"/>
              <w:bottom w:w="80" w:type="dxa"/>
              <w:right w:w="80" w:type="dxa"/>
            </w:tcMar>
            <w:vAlign w:val="center"/>
          </w:tcPr>
          <w:p w14:paraId="701B35AE" w14:textId="77777777" w:rsidR="001A0EB9" w:rsidRPr="00464971" w:rsidRDefault="00B5158F">
            <w:pPr>
              <w:spacing w:after="0" w:line="240" w:lineRule="auto"/>
            </w:pPr>
            <w:proofErr w:type="spellStart"/>
            <w:r w:rsidRPr="00464971">
              <w:rPr>
                <w:sz w:val="16"/>
              </w:rPr>
              <w:t>Usuario</w:t>
            </w:r>
            <w:proofErr w:type="spellEnd"/>
          </w:p>
        </w:tc>
        <w:tc>
          <w:tcPr>
            <w:tcW w:w="1134" w:type="dxa"/>
            <w:tcMar>
              <w:top w:w="80" w:type="dxa"/>
              <w:left w:w="80" w:type="dxa"/>
              <w:bottom w:w="80" w:type="dxa"/>
              <w:right w:w="80" w:type="dxa"/>
            </w:tcMar>
            <w:vAlign w:val="center"/>
          </w:tcPr>
          <w:p w14:paraId="5EE74414" w14:textId="77777777" w:rsidR="001A0EB9" w:rsidRPr="00464971" w:rsidRDefault="00B5158F">
            <w:pPr>
              <w:spacing w:after="0" w:line="240" w:lineRule="auto"/>
            </w:pPr>
            <w:r w:rsidRPr="00464971">
              <w:rPr>
                <w:sz w:val="16"/>
              </w:rPr>
              <w:t>public (+)</w:t>
            </w:r>
          </w:p>
        </w:tc>
        <w:tc>
          <w:tcPr>
            <w:tcW w:w="2211" w:type="dxa"/>
            <w:tcMar>
              <w:top w:w="80" w:type="dxa"/>
              <w:left w:w="80" w:type="dxa"/>
              <w:bottom w:w="80" w:type="dxa"/>
              <w:right w:w="80" w:type="dxa"/>
            </w:tcMar>
            <w:vAlign w:val="center"/>
          </w:tcPr>
          <w:p w14:paraId="692B9472" w14:textId="77777777" w:rsidR="001A0EB9" w:rsidRPr="00464971" w:rsidRDefault="00B5158F">
            <w:pPr>
              <w:spacing w:after="0" w:line="240" w:lineRule="auto"/>
              <w:rPr>
                <w:lang w:val="es-EC"/>
              </w:rPr>
            </w:pPr>
            <w:r w:rsidRPr="00464971">
              <w:rPr>
                <w:sz w:val="16"/>
                <w:lang w:val="es-EC"/>
              </w:rPr>
              <w:t>Registra una nueva cuenta y devuelve el usuario creado.</w:t>
            </w:r>
          </w:p>
        </w:tc>
      </w:tr>
      <w:tr w:rsidR="00464971" w:rsidRPr="00464971" w14:paraId="078E4817" w14:textId="77777777">
        <w:trPr>
          <w:cantSplit/>
          <w:jc w:val="center"/>
        </w:trPr>
        <w:tc>
          <w:tcPr>
            <w:tcW w:w="1191" w:type="dxa"/>
            <w:tcMar>
              <w:top w:w="80" w:type="dxa"/>
              <w:left w:w="80" w:type="dxa"/>
              <w:bottom w:w="80" w:type="dxa"/>
              <w:right w:w="80" w:type="dxa"/>
            </w:tcMar>
            <w:vAlign w:val="center"/>
          </w:tcPr>
          <w:p w14:paraId="154CCF5C" w14:textId="77777777" w:rsidR="001A0EB9" w:rsidRPr="00464971" w:rsidRDefault="00B5158F">
            <w:pPr>
              <w:spacing w:after="0" w:line="240" w:lineRule="auto"/>
            </w:pPr>
            <w:proofErr w:type="spellStart"/>
            <w:r w:rsidRPr="00464971">
              <w:rPr>
                <w:sz w:val="16"/>
              </w:rPr>
              <w:t>Usuario</w:t>
            </w:r>
            <w:proofErr w:type="spellEnd"/>
          </w:p>
        </w:tc>
        <w:tc>
          <w:tcPr>
            <w:tcW w:w="3118" w:type="dxa"/>
            <w:tcMar>
              <w:top w:w="80" w:type="dxa"/>
              <w:left w:w="80" w:type="dxa"/>
              <w:bottom w:w="80" w:type="dxa"/>
              <w:right w:w="80" w:type="dxa"/>
            </w:tcMar>
            <w:vAlign w:val="center"/>
          </w:tcPr>
          <w:p w14:paraId="3EBBC900" w14:textId="77777777" w:rsidR="001A0EB9" w:rsidRPr="00464971" w:rsidRDefault="00B5158F">
            <w:pPr>
              <w:spacing w:after="0" w:line="240" w:lineRule="auto"/>
            </w:pPr>
            <w:proofErr w:type="spellStart"/>
            <w:proofErr w:type="gramStart"/>
            <w:r w:rsidRPr="00464971">
              <w:rPr>
                <w:sz w:val="16"/>
              </w:rPr>
              <w:t>verificarCorreoUsuario</w:t>
            </w:r>
            <w:proofErr w:type="spellEnd"/>
            <w:r w:rsidRPr="00464971">
              <w:rPr>
                <w:sz w:val="16"/>
              </w:rPr>
              <w:t>(</w:t>
            </w:r>
            <w:proofErr w:type="spellStart"/>
            <w:proofErr w:type="gramEnd"/>
            <w:r w:rsidRPr="00464971">
              <w:rPr>
                <w:sz w:val="16"/>
              </w:rPr>
              <w:t>tokenUsuario</w:t>
            </w:r>
            <w:proofErr w:type="spellEnd"/>
            <w:r w:rsidRPr="00464971">
              <w:rPr>
                <w:sz w:val="16"/>
              </w:rPr>
              <w:t>: string)</w:t>
            </w:r>
          </w:p>
        </w:tc>
        <w:tc>
          <w:tcPr>
            <w:tcW w:w="1191" w:type="dxa"/>
            <w:tcMar>
              <w:top w:w="80" w:type="dxa"/>
              <w:left w:w="80" w:type="dxa"/>
              <w:bottom w:w="80" w:type="dxa"/>
              <w:right w:w="80" w:type="dxa"/>
            </w:tcMar>
            <w:vAlign w:val="center"/>
          </w:tcPr>
          <w:p w14:paraId="451AD0E7" w14:textId="77777777" w:rsidR="001A0EB9" w:rsidRPr="00464971" w:rsidRDefault="00B5158F">
            <w:pPr>
              <w:spacing w:after="0" w:line="240" w:lineRule="auto"/>
            </w:pPr>
            <w:proofErr w:type="spellStart"/>
            <w:r w:rsidRPr="00464971">
              <w:rPr>
                <w:sz w:val="16"/>
              </w:rPr>
              <w:t>boolean</w:t>
            </w:r>
            <w:proofErr w:type="spellEnd"/>
          </w:p>
        </w:tc>
        <w:tc>
          <w:tcPr>
            <w:tcW w:w="1134" w:type="dxa"/>
            <w:tcMar>
              <w:top w:w="80" w:type="dxa"/>
              <w:left w:w="80" w:type="dxa"/>
              <w:bottom w:w="80" w:type="dxa"/>
              <w:right w:w="80" w:type="dxa"/>
            </w:tcMar>
            <w:vAlign w:val="center"/>
          </w:tcPr>
          <w:p w14:paraId="30CD07D5" w14:textId="77777777" w:rsidR="001A0EB9" w:rsidRPr="00464971" w:rsidRDefault="00B5158F">
            <w:pPr>
              <w:spacing w:after="0" w:line="240" w:lineRule="auto"/>
            </w:pPr>
            <w:r w:rsidRPr="00464971">
              <w:rPr>
                <w:sz w:val="16"/>
              </w:rPr>
              <w:t>public (+)</w:t>
            </w:r>
          </w:p>
        </w:tc>
        <w:tc>
          <w:tcPr>
            <w:tcW w:w="2211" w:type="dxa"/>
            <w:tcMar>
              <w:top w:w="80" w:type="dxa"/>
              <w:left w:w="80" w:type="dxa"/>
              <w:bottom w:w="80" w:type="dxa"/>
              <w:right w:w="80" w:type="dxa"/>
            </w:tcMar>
            <w:vAlign w:val="center"/>
          </w:tcPr>
          <w:p w14:paraId="44B24F05" w14:textId="77777777" w:rsidR="001A0EB9" w:rsidRPr="00464971" w:rsidRDefault="00B5158F">
            <w:pPr>
              <w:spacing w:after="0" w:line="240" w:lineRule="auto"/>
              <w:rPr>
                <w:lang w:val="es-EC"/>
              </w:rPr>
            </w:pPr>
            <w:r w:rsidRPr="00464971">
              <w:rPr>
                <w:sz w:val="16"/>
                <w:lang w:val="es-EC"/>
              </w:rPr>
              <w:t>Verifica el correo mediante el token asociado.</w:t>
            </w:r>
          </w:p>
        </w:tc>
      </w:tr>
      <w:tr w:rsidR="00464971" w:rsidRPr="00464971" w14:paraId="665CFAF8" w14:textId="77777777">
        <w:trPr>
          <w:cantSplit/>
          <w:jc w:val="center"/>
        </w:trPr>
        <w:tc>
          <w:tcPr>
            <w:tcW w:w="1191" w:type="dxa"/>
            <w:tcMar>
              <w:top w:w="80" w:type="dxa"/>
              <w:left w:w="80" w:type="dxa"/>
              <w:bottom w:w="80" w:type="dxa"/>
              <w:right w:w="80" w:type="dxa"/>
            </w:tcMar>
            <w:vAlign w:val="center"/>
          </w:tcPr>
          <w:p w14:paraId="78704297" w14:textId="77777777" w:rsidR="001A0EB9" w:rsidRPr="00464971" w:rsidRDefault="00B5158F">
            <w:pPr>
              <w:spacing w:after="0" w:line="240" w:lineRule="auto"/>
            </w:pPr>
            <w:proofErr w:type="spellStart"/>
            <w:r w:rsidRPr="00464971">
              <w:rPr>
                <w:sz w:val="16"/>
              </w:rPr>
              <w:t>Usuario</w:t>
            </w:r>
            <w:proofErr w:type="spellEnd"/>
          </w:p>
        </w:tc>
        <w:tc>
          <w:tcPr>
            <w:tcW w:w="3118" w:type="dxa"/>
            <w:tcMar>
              <w:top w:w="80" w:type="dxa"/>
              <w:left w:w="80" w:type="dxa"/>
              <w:bottom w:w="80" w:type="dxa"/>
              <w:right w:w="80" w:type="dxa"/>
            </w:tcMar>
            <w:vAlign w:val="center"/>
          </w:tcPr>
          <w:p w14:paraId="05B78974" w14:textId="77777777" w:rsidR="001A0EB9" w:rsidRPr="00464971" w:rsidRDefault="00B5158F">
            <w:pPr>
              <w:spacing w:after="0" w:line="240" w:lineRule="auto"/>
              <w:rPr>
                <w:lang w:val="es-EC"/>
              </w:rPr>
            </w:pPr>
            <w:proofErr w:type="spellStart"/>
            <w:proofErr w:type="gramStart"/>
            <w:r w:rsidRPr="00464971">
              <w:rPr>
                <w:sz w:val="16"/>
                <w:lang w:val="es-EC"/>
              </w:rPr>
              <w:t>iniciarSesionUsuario</w:t>
            </w:r>
            <w:proofErr w:type="spellEnd"/>
            <w:r w:rsidRPr="00464971">
              <w:rPr>
                <w:sz w:val="16"/>
                <w:lang w:val="es-EC"/>
              </w:rPr>
              <w:t>(</w:t>
            </w:r>
            <w:proofErr w:type="spellStart"/>
            <w:proofErr w:type="gramEnd"/>
            <w:r w:rsidRPr="00464971">
              <w:rPr>
                <w:sz w:val="16"/>
                <w:lang w:val="es-EC"/>
              </w:rPr>
              <w:t>correoUsuario</w:t>
            </w:r>
            <w:proofErr w:type="spellEnd"/>
            <w:r w:rsidRPr="00464971">
              <w:rPr>
                <w:sz w:val="16"/>
                <w:lang w:val="es-EC"/>
              </w:rPr>
              <w:t xml:space="preserve">: </w:t>
            </w:r>
            <w:proofErr w:type="spellStart"/>
            <w:r w:rsidRPr="00464971">
              <w:rPr>
                <w:sz w:val="16"/>
                <w:lang w:val="es-EC"/>
              </w:rPr>
              <w:t>string</w:t>
            </w:r>
            <w:proofErr w:type="spellEnd"/>
            <w:r w:rsidRPr="00464971">
              <w:rPr>
                <w:sz w:val="16"/>
                <w:lang w:val="es-EC"/>
              </w:rPr>
              <w:t xml:space="preserve">, </w:t>
            </w:r>
            <w:proofErr w:type="spellStart"/>
            <w:r w:rsidRPr="00464971">
              <w:rPr>
                <w:sz w:val="16"/>
                <w:lang w:val="es-EC"/>
              </w:rPr>
              <w:t>claveUsuario</w:t>
            </w:r>
            <w:proofErr w:type="spellEnd"/>
            <w:r w:rsidRPr="00464971">
              <w:rPr>
                <w:sz w:val="16"/>
                <w:lang w:val="es-EC"/>
              </w:rPr>
              <w:t xml:space="preserve">: </w:t>
            </w:r>
            <w:proofErr w:type="spellStart"/>
            <w:r w:rsidRPr="00464971">
              <w:rPr>
                <w:sz w:val="16"/>
                <w:lang w:val="es-EC"/>
              </w:rPr>
              <w:t>string</w:t>
            </w:r>
            <w:proofErr w:type="spellEnd"/>
            <w:r w:rsidRPr="00464971">
              <w:rPr>
                <w:sz w:val="16"/>
                <w:lang w:val="es-EC"/>
              </w:rPr>
              <w:t>)</w:t>
            </w:r>
          </w:p>
        </w:tc>
        <w:tc>
          <w:tcPr>
            <w:tcW w:w="1191" w:type="dxa"/>
            <w:tcMar>
              <w:top w:w="80" w:type="dxa"/>
              <w:left w:w="80" w:type="dxa"/>
              <w:bottom w:w="80" w:type="dxa"/>
              <w:right w:w="80" w:type="dxa"/>
            </w:tcMar>
            <w:vAlign w:val="center"/>
          </w:tcPr>
          <w:p w14:paraId="6D20DE83" w14:textId="77777777" w:rsidR="001A0EB9" w:rsidRPr="00464971" w:rsidRDefault="00B5158F">
            <w:pPr>
              <w:spacing w:after="0" w:line="240" w:lineRule="auto"/>
            </w:pPr>
            <w:proofErr w:type="spellStart"/>
            <w:r w:rsidRPr="00464971">
              <w:rPr>
                <w:sz w:val="16"/>
              </w:rPr>
              <w:t>boolean</w:t>
            </w:r>
            <w:proofErr w:type="spellEnd"/>
          </w:p>
        </w:tc>
        <w:tc>
          <w:tcPr>
            <w:tcW w:w="1134" w:type="dxa"/>
            <w:tcMar>
              <w:top w:w="80" w:type="dxa"/>
              <w:left w:w="80" w:type="dxa"/>
              <w:bottom w:w="80" w:type="dxa"/>
              <w:right w:w="80" w:type="dxa"/>
            </w:tcMar>
            <w:vAlign w:val="center"/>
          </w:tcPr>
          <w:p w14:paraId="21052A59" w14:textId="77777777" w:rsidR="001A0EB9" w:rsidRPr="00464971" w:rsidRDefault="00B5158F">
            <w:pPr>
              <w:spacing w:after="0" w:line="240" w:lineRule="auto"/>
            </w:pPr>
            <w:r w:rsidRPr="00464971">
              <w:rPr>
                <w:sz w:val="16"/>
              </w:rPr>
              <w:t>public (+)</w:t>
            </w:r>
          </w:p>
        </w:tc>
        <w:tc>
          <w:tcPr>
            <w:tcW w:w="2211" w:type="dxa"/>
            <w:tcMar>
              <w:top w:w="80" w:type="dxa"/>
              <w:left w:w="80" w:type="dxa"/>
              <w:bottom w:w="80" w:type="dxa"/>
              <w:right w:w="80" w:type="dxa"/>
            </w:tcMar>
            <w:vAlign w:val="center"/>
          </w:tcPr>
          <w:p w14:paraId="5E365B64" w14:textId="77777777" w:rsidR="001A0EB9" w:rsidRPr="00464971" w:rsidRDefault="00B5158F">
            <w:pPr>
              <w:spacing w:after="0" w:line="240" w:lineRule="auto"/>
              <w:rPr>
                <w:lang w:val="es-EC"/>
              </w:rPr>
            </w:pPr>
            <w:r w:rsidRPr="00464971">
              <w:rPr>
                <w:sz w:val="16"/>
                <w:lang w:val="es-EC"/>
              </w:rPr>
              <w:t>Valida las credenciales e inicia la sesión.</w:t>
            </w:r>
          </w:p>
        </w:tc>
      </w:tr>
      <w:tr w:rsidR="00464971" w:rsidRPr="00464971" w14:paraId="4F4C3048" w14:textId="77777777">
        <w:trPr>
          <w:cantSplit/>
          <w:jc w:val="center"/>
        </w:trPr>
        <w:tc>
          <w:tcPr>
            <w:tcW w:w="1191" w:type="dxa"/>
            <w:tcMar>
              <w:top w:w="80" w:type="dxa"/>
              <w:left w:w="80" w:type="dxa"/>
              <w:bottom w:w="80" w:type="dxa"/>
              <w:right w:w="80" w:type="dxa"/>
            </w:tcMar>
            <w:vAlign w:val="center"/>
          </w:tcPr>
          <w:p w14:paraId="1814EEA9" w14:textId="77777777" w:rsidR="001A0EB9" w:rsidRPr="00464971" w:rsidRDefault="00B5158F">
            <w:pPr>
              <w:spacing w:after="0" w:line="240" w:lineRule="auto"/>
            </w:pPr>
            <w:proofErr w:type="spellStart"/>
            <w:r w:rsidRPr="00464971">
              <w:rPr>
                <w:sz w:val="16"/>
              </w:rPr>
              <w:t>Usuario</w:t>
            </w:r>
            <w:proofErr w:type="spellEnd"/>
          </w:p>
        </w:tc>
        <w:tc>
          <w:tcPr>
            <w:tcW w:w="3118" w:type="dxa"/>
            <w:tcMar>
              <w:top w:w="80" w:type="dxa"/>
              <w:left w:w="80" w:type="dxa"/>
              <w:bottom w:w="80" w:type="dxa"/>
              <w:right w:w="80" w:type="dxa"/>
            </w:tcMar>
            <w:vAlign w:val="center"/>
          </w:tcPr>
          <w:p w14:paraId="761498D1" w14:textId="77777777" w:rsidR="001A0EB9" w:rsidRPr="00464971" w:rsidRDefault="00B5158F">
            <w:pPr>
              <w:spacing w:after="0" w:line="240" w:lineRule="auto"/>
            </w:pPr>
            <w:proofErr w:type="spellStart"/>
            <w:proofErr w:type="gramStart"/>
            <w:r w:rsidRPr="00464971">
              <w:rPr>
                <w:sz w:val="16"/>
              </w:rPr>
              <w:t>cerrarSesionUsuario</w:t>
            </w:r>
            <w:proofErr w:type="spellEnd"/>
            <w:r w:rsidRPr="00464971">
              <w:rPr>
                <w:sz w:val="16"/>
              </w:rPr>
              <w:t>(</w:t>
            </w:r>
            <w:proofErr w:type="gramEnd"/>
            <w:r w:rsidRPr="00464971">
              <w:rPr>
                <w:sz w:val="16"/>
              </w:rPr>
              <w:t>)</w:t>
            </w:r>
          </w:p>
        </w:tc>
        <w:tc>
          <w:tcPr>
            <w:tcW w:w="1191" w:type="dxa"/>
            <w:tcMar>
              <w:top w:w="80" w:type="dxa"/>
              <w:left w:w="80" w:type="dxa"/>
              <w:bottom w:w="80" w:type="dxa"/>
              <w:right w:w="80" w:type="dxa"/>
            </w:tcMar>
            <w:vAlign w:val="center"/>
          </w:tcPr>
          <w:p w14:paraId="0F377873" w14:textId="77777777" w:rsidR="001A0EB9" w:rsidRPr="00464971" w:rsidRDefault="00B5158F">
            <w:pPr>
              <w:spacing w:after="0" w:line="240" w:lineRule="auto"/>
            </w:pPr>
            <w:r w:rsidRPr="00464971">
              <w:rPr>
                <w:sz w:val="16"/>
              </w:rPr>
              <w:t>void</w:t>
            </w:r>
          </w:p>
        </w:tc>
        <w:tc>
          <w:tcPr>
            <w:tcW w:w="1134" w:type="dxa"/>
            <w:tcMar>
              <w:top w:w="80" w:type="dxa"/>
              <w:left w:w="80" w:type="dxa"/>
              <w:bottom w:w="80" w:type="dxa"/>
              <w:right w:w="80" w:type="dxa"/>
            </w:tcMar>
            <w:vAlign w:val="center"/>
          </w:tcPr>
          <w:p w14:paraId="5E148441" w14:textId="77777777" w:rsidR="001A0EB9" w:rsidRPr="00464971" w:rsidRDefault="00B5158F">
            <w:pPr>
              <w:spacing w:after="0" w:line="240" w:lineRule="auto"/>
            </w:pPr>
            <w:r w:rsidRPr="00464971">
              <w:rPr>
                <w:sz w:val="16"/>
              </w:rPr>
              <w:t>public (+)</w:t>
            </w:r>
          </w:p>
        </w:tc>
        <w:tc>
          <w:tcPr>
            <w:tcW w:w="2211" w:type="dxa"/>
            <w:tcMar>
              <w:top w:w="80" w:type="dxa"/>
              <w:left w:w="80" w:type="dxa"/>
              <w:bottom w:w="80" w:type="dxa"/>
              <w:right w:w="80" w:type="dxa"/>
            </w:tcMar>
            <w:vAlign w:val="center"/>
          </w:tcPr>
          <w:p w14:paraId="54229F75" w14:textId="77777777" w:rsidR="001A0EB9" w:rsidRPr="00464971" w:rsidRDefault="00B5158F">
            <w:pPr>
              <w:spacing w:after="0" w:line="240" w:lineRule="auto"/>
            </w:pPr>
            <w:proofErr w:type="spellStart"/>
            <w:r w:rsidRPr="00464971">
              <w:rPr>
                <w:sz w:val="16"/>
              </w:rPr>
              <w:t>Finaliza</w:t>
            </w:r>
            <w:proofErr w:type="spellEnd"/>
            <w:r w:rsidRPr="00464971">
              <w:rPr>
                <w:sz w:val="16"/>
              </w:rPr>
              <w:t xml:space="preserve"> la </w:t>
            </w:r>
            <w:proofErr w:type="spellStart"/>
            <w:r w:rsidRPr="00464971">
              <w:rPr>
                <w:sz w:val="16"/>
              </w:rPr>
              <w:t>sesión</w:t>
            </w:r>
            <w:proofErr w:type="spellEnd"/>
            <w:r w:rsidRPr="00464971">
              <w:rPr>
                <w:sz w:val="16"/>
              </w:rPr>
              <w:t xml:space="preserve"> </w:t>
            </w:r>
            <w:proofErr w:type="spellStart"/>
            <w:r w:rsidRPr="00464971">
              <w:rPr>
                <w:sz w:val="16"/>
              </w:rPr>
              <w:t>activa</w:t>
            </w:r>
            <w:proofErr w:type="spellEnd"/>
            <w:r w:rsidRPr="00464971">
              <w:rPr>
                <w:sz w:val="16"/>
              </w:rPr>
              <w:t>.</w:t>
            </w:r>
          </w:p>
        </w:tc>
      </w:tr>
      <w:tr w:rsidR="00464971" w:rsidRPr="00464971" w14:paraId="0127C465" w14:textId="77777777">
        <w:trPr>
          <w:cantSplit/>
          <w:jc w:val="center"/>
        </w:trPr>
        <w:tc>
          <w:tcPr>
            <w:tcW w:w="1191" w:type="dxa"/>
            <w:tcMar>
              <w:top w:w="80" w:type="dxa"/>
              <w:left w:w="80" w:type="dxa"/>
              <w:bottom w:w="80" w:type="dxa"/>
              <w:right w:w="80" w:type="dxa"/>
            </w:tcMar>
            <w:vAlign w:val="center"/>
          </w:tcPr>
          <w:p w14:paraId="38E51FC3" w14:textId="77777777" w:rsidR="001A0EB9" w:rsidRPr="00464971" w:rsidRDefault="00B5158F">
            <w:pPr>
              <w:spacing w:after="0" w:line="240" w:lineRule="auto"/>
            </w:pPr>
            <w:proofErr w:type="spellStart"/>
            <w:r w:rsidRPr="00464971">
              <w:rPr>
                <w:sz w:val="16"/>
              </w:rPr>
              <w:t>Usuario</w:t>
            </w:r>
            <w:proofErr w:type="spellEnd"/>
          </w:p>
        </w:tc>
        <w:tc>
          <w:tcPr>
            <w:tcW w:w="3118" w:type="dxa"/>
            <w:tcMar>
              <w:top w:w="80" w:type="dxa"/>
              <w:left w:w="80" w:type="dxa"/>
              <w:bottom w:w="80" w:type="dxa"/>
              <w:right w:w="80" w:type="dxa"/>
            </w:tcMar>
            <w:vAlign w:val="center"/>
          </w:tcPr>
          <w:p w14:paraId="49003B01" w14:textId="77777777" w:rsidR="001A0EB9" w:rsidRPr="00464971" w:rsidRDefault="00B5158F">
            <w:pPr>
              <w:spacing w:after="0" w:line="240" w:lineRule="auto"/>
            </w:pPr>
            <w:proofErr w:type="spellStart"/>
            <w:proofErr w:type="gramStart"/>
            <w:r w:rsidRPr="00464971">
              <w:rPr>
                <w:sz w:val="16"/>
              </w:rPr>
              <w:t>validarClaveUsuario</w:t>
            </w:r>
            <w:proofErr w:type="spellEnd"/>
            <w:r w:rsidRPr="00464971">
              <w:rPr>
                <w:sz w:val="16"/>
              </w:rPr>
              <w:t>(</w:t>
            </w:r>
            <w:proofErr w:type="spellStart"/>
            <w:proofErr w:type="gramEnd"/>
            <w:r w:rsidRPr="00464971">
              <w:rPr>
                <w:sz w:val="16"/>
              </w:rPr>
              <w:t>claveUsuario</w:t>
            </w:r>
            <w:proofErr w:type="spellEnd"/>
            <w:r w:rsidRPr="00464971">
              <w:rPr>
                <w:sz w:val="16"/>
              </w:rPr>
              <w:t>: string)</w:t>
            </w:r>
          </w:p>
        </w:tc>
        <w:tc>
          <w:tcPr>
            <w:tcW w:w="1191" w:type="dxa"/>
            <w:tcMar>
              <w:top w:w="80" w:type="dxa"/>
              <w:left w:w="80" w:type="dxa"/>
              <w:bottom w:w="80" w:type="dxa"/>
              <w:right w:w="80" w:type="dxa"/>
            </w:tcMar>
            <w:vAlign w:val="center"/>
          </w:tcPr>
          <w:p w14:paraId="28E473ED" w14:textId="77777777" w:rsidR="001A0EB9" w:rsidRPr="00464971" w:rsidRDefault="00B5158F">
            <w:pPr>
              <w:spacing w:after="0" w:line="240" w:lineRule="auto"/>
            </w:pPr>
            <w:proofErr w:type="spellStart"/>
            <w:r w:rsidRPr="00464971">
              <w:rPr>
                <w:sz w:val="16"/>
              </w:rPr>
              <w:t>boolean</w:t>
            </w:r>
            <w:proofErr w:type="spellEnd"/>
          </w:p>
        </w:tc>
        <w:tc>
          <w:tcPr>
            <w:tcW w:w="1134" w:type="dxa"/>
            <w:tcMar>
              <w:top w:w="80" w:type="dxa"/>
              <w:left w:w="80" w:type="dxa"/>
              <w:bottom w:w="80" w:type="dxa"/>
              <w:right w:w="80" w:type="dxa"/>
            </w:tcMar>
            <w:vAlign w:val="center"/>
          </w:tcPr>
          <w:p w14:paraId="5F40076A" w14:textId="77777777" w:rsidR="001A0EB9" w:rsidRPr="00464971" w:rsidRDefault="00B5158F">
            <w:pPr>
              <w:spacing w:after="0" w:line="240" w:lineRule="auto"/>
            </w:pPr>
            <w:r w:rsidRPr="00464971">
              <w:rPr>
                <w:sz w:val="16"/>
              </w:rPr>
              <w:t>public (+)</w:t>
            </w:r>
          </w:p>
        </w:tc>
        <w:tc>
          <w:tcPr>
            <w:tcW w:w="2211" w:type="dxa"/>
            <w:tcMar>
              <w:top w:w="80" w:type="dxa"/>
              <w:left w:w="80" w:type="dxa"/>
              <w:bottom w:w="80" w:type="dxa"/>
              <w:right w:w="80" w:type="dxa"/>
            </w:tcMar>
            <w:vAlign w:val="center"/>
          </w:tcPr>
          <w:p w14:paraId="36694FD1" w14:textId="77777777" w:rsidR="001A0EB9" w:rsidRPr="00464971" w:rsidRDefault="00B5158F">
            <w:pPr>
              <w:spacing w:after="0" w:line="240" w:lineRule="auto"/>
              <w:rPr>
                <w:lang w:val="es-EC"/>
              </w:rPr>
            </w:pPr>
            <w:r w:rsidRPr="00464971">
              <w:rPr>
                <w:sz w:val="16"/>
                <w:lang w:val="es-EC"/>
              </w:rPr>
              <w:t>Comprueba las reglas de seguridad de la contraseña.</w:t>
            </w:r>
          </w:p>
        </w:tc>
      </w:tr>
      <w:tr w:rsidR="00464971" w:rsidRPr="00464971" w14:paraId="5C376272" w14:textId="77777777">
        <w:trPr>
          <w:cantSplit/>
          <w:jc w:val="center"/>
        </w:trPr>
        <w:tc>
          <w:tcPr>
            <w:tcW w:w="1191" w:type="dxa"/>
            <w:tcMar>
              <w:top w:w="80" w:type="dxa"/>
              <w:left w:w="80" w:type="dxa"/>
              <w:bottom w:w="80" w:type="dxa"/>
              <w:right w:w="80" w:type="dxa"/>
            </w:tcMar>
            <w:vAlign w:val="center"/>
          </w:tcPr>
          <w:p w14:paraId="6DA60465" w14:textId="77777777" w:rsidR="001A0EB9" w:rsidRPr="00464971" w:rsidRDefault="00B5158F">
            <w:pPr>
              <w:spacing w:after="0" w:line="240" w:lineRule="auto"/>
            </w:pPr>
            <w:proofErr w:type="spellStart"/>
            <w:r w:rsidRPr="00464971">
              <w:rPr>
                <w:sz w:val="16"/>
              </w:rPr>
              <w:t>Usuario</w:t>
            </w:r>
            <w:proofErr w:type="spellEnd"/>
          </w:p>
        </w:tc>
        <w:tc>
          <w:tcPr>
            <w:tcW w:w="3118" w:type="dxa"/>
            <w:tcMar>
              <w:top w:w="80" w:type="dxa"/>
              <w:left w:w="80" w:type="dxa"/>
              <w:bottom w:w="80" w:type="dxa"/>
              <w:right w:w="80" w:type="dxa"/>
            </w:tcMar>
            <w:vAlign w:val="center"/>
          </w:tcPr>
          <w:p w14:paraId="15038F41" w14:textId="77777777" w:rsidR="001A0EB9" w:rsidRPr="00464971" w:rsidRDefault="00B5158F">
            <w:pPr>
              <w:spacing w:after="0" w:line="240" w:lineRule="auto"/>
            </w:pPr>
            <w:proofErr w:type="spellStart"/>
            <w:proofErr w:type="gramStart"/>
            <w:r w:rsidRPr="00464971">
              <w:rPr>
                <w:sz w:val="16"/>
              </w:rPr>
              <w:t>actualizarPerfilUsuario</w:t>
            </w:r>
            <w:proofErr w:type="spellEnd"/>
            <w:r w:rsidRPr="00464971">
              <w:rPr>
                <w:sz w:val="16"/>
              </w:rPr>
              <w:t>(</w:t>
            </w:r>
            <w:proofErr w:type="spellStart"/>
            <w:proofErr w:type="gramEnd"/>
            <w:r w:rsidRPr="00464971">
              <w:rPr>
                <w:sz w:val="16"/>
              </w:rPr>
              <w:t>datosUsuario</w:t>
            </w:r>
            <w:proofErr w:type="spellEnd"/>
            <w:r w:rsidRPr="00464971">
              <w:rPr>
                <w:sz w:val="16"/>
              </w:rPr>
              <w:t xml:space="preserve">: </w:t>
            </w:r>
            <w:proofErr w:type="spellStart"/>
            <w:r w:rsidRPr="00464971">
              <w:rPr>
                <w:sz w:val="16"/>
              </w:rPr>
              <w:t>PerfilUsuarioDTO</w:t>
            </w:r>
            <w:proofErr w:type="spellEnd"/>
            <w:r w:rsidRPr="00464971">
              <w:rPr>
                <w:sz w:val="16"/>
              </w:rPr>
              <w:t>)</w:t>
            </w:r>
          </w:p>
        </w:tc>
        <w:tc>
          <w:tcPr>
            <w:tcW w:w="1191" w:type="dxa"/>
            <w:tcMar>
              <w:top w:w="80" w:type="dxa"/>
              <w:left w:w="80" w:type="dxa"/>
              <w:bottom w:w="80" w:type="dxa"/>
              <w:right w:w="80" w:type="dxa"/>
            </w:tcMar>
            <w:vAlign w:val="center"/>
          </w:tcPr>
          <w:p w14:paraId="449B79AB" w14:textId="77777777" w:rsidR="001A0EB9" w:rsidRPr="00464971" w:rsidRDefault="00B5158F">
            <w:pPr>
              <w:spacing w:after="0" w:line="240" w:lineRule="auto"/>
            </w:pPr>
            <w:proofErr w:type="spellStart"/>
            <w:r w:rsidRPr="00464971">
              <w:rPr>
                <w:sz w:val="16"/>
              </w:rPr>
              <w:t>boolean</w:t>
            </w:r>
            <w:proofErr w:type="spellEnd"/>
          </w:p>
        </w:tc>
        <w:tc>
          <w:tcPr>
            <w:tcW w:w="1134" w:type="dxa"/>
            <w:tcMar>
              <w:top w:w="80" w:type="dxa"/>
              <w:left w:w="80" w:type="dxa"/>
              <w:bottom w:w="80" w:type="dxa"/>
              <w:right w:w="80" w:type="dxa"/>
            </w:tcMar>
            <w:vAlign w:val="center"/>
          </w:tcPr>
          <w:p w14:paraId="1B9772C9" w14:textId="77777777" w:rsidR="001A0EB9" w:rsidRPr="00464971" w:rsidRDefault="00B5158F">
            <w:pPr>
              <w:spacing w:after="0" w:line="240" w:lineRule="auto"/>
            </w:pPr>
            <w:r w:rsidRPr="00464971">
              <w:rPr>
                <w:sz w:val="16"/>
              </w:rPr>
              <w:t>public (+)</w:t>
            </w:r>
          </w:p>
        </w:tc>
        <w:tc>
          <w:tcPr>
            <w:tcW w:w="2211" w:type="dxa"/>
            <w:tcMar>
              <w:top w:w="80" w:type="dxa"/>
              <w:left w:w="80" w:type="dxa"/>
              <w:bottom w:w="80" w:type="dxa"/>
              <w:right w:w="80" w:type="dxa"/>
            </w:tcMar>
            <w:vAlign w:val="center"/>
          </w:tcPr>
          <w:p w14:paraId="1C1B3E72" w14:textId="77777777" w:rsidR="001A0EB9" w:rsidRPr="00464971" w:rsidRDefault="00B5158F">
            <w:pPr>
              <w:spacing w:after="0" w:line="240" w:lineRule="auto"/>
              <w:rPr>
                <w:lang w:val="es-EC"/>
              </w:rPr>
            </w:pPr>
            <w:r w:rsidRPr="00464971">
              <w:rPr>
                <w:sz w:val="16"/>
                <w:lang w:val="es-EC"/>
              </w:rPr>
              <w:t>Actualiza los datos del perfil.</w:t>
            </w:r>
          </w:p>
        </w:tc>
      </w:tr>
      <w:tr w:rsidR="00464971" w:rsidRPr="00464971" w14:paraId="45EEE4D3" w14:textId="77777777">
        <w:trPr>
          <w:cantSplit/>
          <w:jc w:val="center"/>
        </w:trPr>
        <w:tc>
          <w:tcPr>
            <w:tcW w:w="1191" w:type="dxa"/>
            <w:tcMar>
              <w:top w:w="80" w:type="dxa"/>
              <w:left w:w="80" w:type="dxa"/>
              <w:bottom w:w="80" w:type="dxa"/>
              <w:right w:w="80" w:type="dxa"/>
            </w:tcMar>
            <w:vAlign w:val="center"/>
          </w:tcPr>
          <w:p w14:paraId="53C890BF" w14:textId="77777777" w:rsidR="001A0EB9" w:rsidRPr="00464971" w:rsidRDefault="00B5158F">
            <w:pPr>
              <w:spacing w:after="0" w:line="240" w:lineRule="auto"/>
            </w:pPr>
            <w:proofErr w:type="spellStart"/>
            <w:r w:rsidRPr="00464971">
              <w:rPr>
                <w:sz w:val="16"/>
              </w:rPr>
              <w:t>Publicacion</w:t>
            </w:r>
            <w:proofErr w:type="spellEnd"/>
          </w:p>
        </w:tc>
        <w:tc>
          <w:tcPr>
            <w:tcW w:w="3118" w:type="dxa"/>
            <w:tcMar>
              <w:top w:w="80" w:type="dxa"/>
              <w:left w:w="80" w:type="dxa"/>
              <w:bottom w:w="80" w:type="dxa"/>
              <w:right w:w="80" w:type="dxa"/>
            </w:tcMar>
            <w:vAlign w:val="center"/>
          </w:tcPr>
          <w:p w14:paraId="5065C75A" w14:textId="77777777" w:rsidR="001A0EB9" w:rsidRPr="00464971" w:rsidRDefault="00B5158F">
            <w:pPr>
              <w:spacing w:after="0" w:line="240" w:lineRule="auto"/>
            </w:pPr>
            <w:proofErr w:type="spellStart"/>
            <w:proofErr w:type="gramStart"/>
            <w:r w:rsidRPr="00464971">
              <w:rPr>
                <w:sz w:val="16"/>
              </w:rPr>
              <w:t>crearPublicacion</w:t>
            </w:r>
            <w:proofErr w:type="spellEnd"/>
            <w:r w:rsidRPr="00464971">
              <w:rPr>
                <w:sz w:val="16"/>
              </w:rPr>
              <w:t>(</w:t>
            </w:r>
            <w:proofErr w:type="spellStart"/>
            <w:proofErr w:type="gramEnd"/>
            <w:r w:rsidRPr="00464971">
              <w:rPr>
                <w:sz w:val="16"/>
              </w:rPr>
              <w:t>datosPublicacion</w:t>
            </w:r>
            <w:proofErr w:type="spellEnd"/>
            <w:r w:rsidRPr="00464971">
              <w:rPr>
                <w:sz w:val="16"/>
              </w:rPr>
              <w:t xml:space="preserve">: </w:t>
            </w:r>
            <w:proofErr w:type="spellStart"/>
            <w:r w:rsidRPr="00464971">
              <w:rPr>
                <w:sz w:val="16"/>
              </w:rPr>
              <w:t>PublicacionDTO</w:t>
            </w:r>
            <w:proofErr w:type="spellEnd"/>
            <w:r w:rsidRPr="00464971">
              <w:rPr>
                <w:sz w:val="16"/>
              </w:rPr>
              <w:t>)</w:t>
            </w:r>
          </w:p>
        </w:tc>
        <w:tc>
          <w:tcPr>
            <w:tcW w:w="1191" w:type="dxa"/>
            <w:tcMar>
              <w:top w:w="80" w:type="dxa"/>
              <w:left w:w="80" w:type="dxa"/>
              <w:bottom w:w="80" w:type="dxa"/>
              <w:right w:w="80" w:type="dxa"/>
            </w:tcMar>
            <w:vAlign w:val="center"/>
          </w:tcPr>
          <w:p w14:paraId="6B9DAAF9" w14:textId="77777777" w:rsidR="001A0EB9" w:rsidRPr="00464971" w:rsidRDefault="00B5158F">
            <w:pPr>
              <w:spacing w:after="0" w:line="240" w:lineRule="auto"/>
            </w:pPr>
            <w:proofErr w:type="spellStart"/>
            <w:r w:rsidRPr="00464971">
              <w:rPr>
                <w:sz w:val="16"/>
              </w:rPr>
              <w:t>Publicacion</w:t>
            </w:r>
            <w:proofErr w:type="spellEnd"/>
          </w:p>
        </w:tc>
        <w:tc>
          <w:tcPr>
            <w:tcW w:w="1134" w:type="dxa"/>
            <w:tcMar>
              <w:top w:w="80" w:type="dxa"/>
              <w:left w:w="80" w:type="dxa"/>
              <w:bottom w:w="80" w:type="dxa"/>
              <w:right w:w="80" w:type="dxa"/>
            </w:tcMar>
            <w:vAlign w:val="center"/>
          </w:tcPr>
          <w:p w14:paraId="1AB50626" w14:textId="77777777" w:rsidR="001A0EB9" w:rsidRPr="00464971" w:rsidRDefault="00B5158F">
            <w:pPr>
              <w:spacing w:after="0" w:line="240" w:lineRule="auto"/>
            </w:pPr>
            <w:r w:rsidRPr="00464971">
              <w:rPr>
                <w:sz w:val="16"/>
              </w:rPr>
              <w:t>public (+)</w:t>
            </w:r>
          </w:p>
        </w:tc>
        <w:tc>
          <w:tcPr>
            <w:tcW w:w="2211" w:type="dxa"/>
            <w:tcMar>
              <w:top w:w="80" w:type="dxa"/>
              <w:left w:w="80" w:type="dxa"/>
              <w:bottom w:w="80" w:type="dxa"/>
              <w:right w:w="80" w:type="dxa"/>
            </w:tcMar>
            <w:vAlign w:val="center"/>
          </w:tcPr>
          <w:p w14:paraId="2DB9A4AA" w14:textId="77777777" w:rsidR="001A0EB9" w:rsidRPr="00464971" w:rsidRDefault="00B5158F">
            <w:pPr>
              <w:spacing w:after="0" w:line="240" w:lineRule="auto"/>
              <w:rPr>
                <w:lang w:val="es-EC"/>
              </w:rPr>
            </w:pPr>
            <w:r w:rsidRPr="00464971">
              <w:rPr>
                <w:sz w:val="16"/>
                <w:lang w:val="es-EC"/>
              </w:rPr>
              <w:t>Crea una publicación y devuelve el objeto registrado.</w:t>
            </w:r>
          </w:p>
        </w:tc>
      </w:tr>
      <w:tr w:rsidR="00464971" w:rsidRPr="00464971" w14:paraId="7F1A7A4E" w14:textId="77777777">
        <w:trPr>
          <w:cantSplit/>
          <w:jc w:val="center"/>
        </w:trPr>
        <w:tc>
          <w:tcPr>
            <w:tcW w:w="1191" w:type="dxa"/>
            <w:tcMar>
              <w:top w:w="80" w:type="dxa"/>
              <w:left w:w="80" w:type="dxa"/>
              <w:bottom w:w="80" w:type="dxa"/>
              <w:right w:w="80" w:type="dxa"/>
            </w:tcMar>
            <w:vAlign w:val="center"/>
          </w:tcPr>
          <w:p w14:paraId="78CD4F09" w14:textId="77777777" w:rsidR="001A0EB9" w:rsidRPr="00464971" w:rsidRDefault="00B5158F">
            <w:pPr>
              <w:spacing w:after="0" w:line="240" w:lineRule="auto"/>
            </w:pPr>
            <w:proofErr w:type="spellStart"/>
            <w:r w:rsidRPr="00464971">
              <w:rPr>
                <w:sz w:val="16"/>
              </w:rPr>
              <w:t>Publicacion</w:t>
            </w:r>
            <w:proofErr w:type="spellEnd"/>
          </w:p>
        </w:tc>
        <w:tc>
          <w:tcPr>
            <w:tcW w:w="3118" w:type="dxa"/>
            <w:tcMar>
              <w:top w:w="80" w:type="dxa"/>
              <w:left w:w="80" w:type="dxa"/>
              <w:bottom w:w="80" w:type="dxa"/>
              <w:right w:w="80" w:type="dxa"/>
            </w:tcMar>
            <w:vAlign w:val="center"/>
          </w:tcPr>
          <w:p w14:paraId="775E0B0C" w14:textId="77777777" w:rsidR="001A0EB9" w:rsidRPr="00464971" w:rsidRDefault="00B5158F">
            <w:pPr>
              <w:spacing w:after="0" w:line="240" w:lineRule="auto"/>
            </w:pPr>
            <w:proofErr w:type="spellStart"/>
            <w:proofErr w:type="gramStart"/>
            <w:r w:rsidRPr="00464971">
              <w:rPr>
                <w:sz w:val="16"/>
              </w:rPr>
              <w:t>editarPublicacion</w:t>
            </w:r>
            <w:proofErr w:type="spellEnd"/>
            <w:r w:rsidRPr="00464971">
              <w:rPr>
                <w:sz w:val="16"/>
              </w:rPr>
              <w:t>(</w:t>
            </w:r>
            <w:proofErr w:type="spellStart"/>
            <w:proofErr w:type="gramEnd"/>
            <w:r w:rsidRPr="00464971">
              <w:rPr>
                <w:sz w:val="16"/>
              </w:rPr>
              <w:t>datosPublicacion</w:t>
            </w:r>
            <w:proofErr w:type="spellEnd"/>
            <w:r w:rsidRPr="00464971">
              <w:rPr>
                <w:sz w:val="16"/>
              </w:rPr>
              <w:t xml:space="preserve">: </w:t>
            </w:r>
            <w:proofErr w:type="spellStart"/>
            <w:r w:rsidRPr="00464971">
              <w:rPr>
                <w:sz w:val="16"/>
              </w:rPr>
              <w:t>PublicacionDTO</w:t>
            </w:r>
            <w:proofErr w:type="spellEnd"/>
            <w:r w:rsidRPr="00464971">
              <w:rPr>
                <w:sz w:val="16"/>
              </w:rPr>
              <w:t>)</w:t>
            </w:r>
          </w:p>
        </w:tc>
        <w:tc>
          <w:tcPr>
            <w:tcW w:w="1191" w:type="dxa"/>
            <w:tcMar>
              <w:top w:w="80" w:type="dxa"/>
              <w:left w:w="80" w:type="dxa"/>
              <w:bottom w:w="80" w:type="dxa"/>
              <w:right w:w="80" w:type="dxa"/>
            </w:tcMar>
            <w:vAlign w:val="center"/>
          </w:tcPr>
          <w:p w14:paraId="6DDAB215" w14:textId="77777777" w:rsidR="001A0EB9" w:rsidRPr="00464971" w:rsidRDefault="00B5158F">
            <w:pPr>
              <w:spacing w:after="0" w:line="240" w:lineRule="auto"/>
            </w:pPr>
            <w:proofErr w:type="spellStart"/>
            <w:r w:rsidRPr="00464971">
              <w:rPr>
                <w:sz w:val="16"/>
              </w:rPr>
              <w:t>boolean</w:t>
            </w:r>
            <w:proofErr w:type="spellEnd"/>
          </w:p>
        </w:tc>
        <w:tc>
          <w:tcPr>
            <w:tcW w:w="1134" w:type="dxa"/>
            <w:tcMar>
              <w:top w:w="80" w:type="dxa"/>
              <w:left w:w="80" w:type="dxa"/>
              <w:bottom w:w="80" w:type="dxa"/>
              <w:right w:w="80" w:type="dxa"/>
            </w:tcMar>
            <w:vAlign w:val="center"/>
          </w:tcPr>
          <w:p w14:paraId="79EED107" w14:textId="77777777" w:rsidR="001A0EB9" w:rsidRPr="00464971" w:rsidRDefault="00B5158F">
            <w:pPr>
              <w:spacing w:after="0" w:line="240" w:lineRule="auto"/>
            </w:pPr>
            <w:r w:rsidRPr="00464971">
              <w:rPr>
                <w:sz w:val="16"/>
              </w:rPr>
              <w:t>public (+)</w:t>
            </w:r>
          </w:p>
        </w:tc>
        <w:tc>
          <w:tcPr>
            <w:tcW w:w="2211" w:type="dxa"/>
            <w:tcMar>
              <w:top w:w="80" w:type="dxa"/>
              <w:left w:w="80" w:type="dxa"/>
              <w:bottom w:w="80" w:type="dxa"/>
              <w:right w:w="80" w:type="dxa"/>
            </w:tcMar>
            <w:vAlign w:val="center"/>
          </w:tcPr>
          <w:p w14:paraId="59D5EE0E" w14:textId="77777777" w:rsidR="001A0EB9" w:rsidRPr="00464971" w:rsidRDefault="00B5158F">
            <w:pPr>
              <w:spacing w:after="0" w:line="240" w:lineRule="auto"/>
            </w:pPr>
            <w:proofErr w:type="spellStart"/>
            <w:r w:rsidRPr="00464971">
              <w:rPr>
                <w:sz w:val="16"/>
              </w:rPr>
              <w:t>Modifica</w:t>
            </w:r>
            <w:proofErr w:type="spellEnd"/>
            <w:r w:rsidRPr="00464971">
              <w:rPr>
                <w:sz w:val="16"/>
              </w:rPr>
              <w:t xml:space="preserve"> una </w:t>
            </w:r>
            <w:proofErr w:type="spellStart"/>
            <w:r w:rsidRPr="00464971">
              <w:rPr>
                <w:sz w:val="16"/>
              </w:rPr>
              <w:t>publicación</w:t>
            </w:r>
            <w:proofErr w:type="spellEnd"/>
            <w:r w:rsidRPr="00464971">
              <w:rPr>
                <w:sz w:val="16"/>
              </w:rPr>
              <w:t xml:space="preserve"> </w:t>
            </w:r>
            <w:proofErr w:type="spellStart"/>
            <w:r w:rsidRPr="00464971">
              <w:rPr>
                <w:sz w:val="16"/>
              </w:rPr>
              <w:t>existente</w:t>
            </w:r>
            <w:proofErr w:type="spellEnd"/>
            <w:r w:rsidRPr="00464971">
              <w:rPr>
                <w:sz w:val="16"/>
              </w:rPr>
              <w:t>.</w:t>
            </w:r>
          </w:p>
        </w:tc>
      </w:tr>
      <w:tr w:rsidR="00464971" w:rsidRPr="00464971" w14:paraId="5E657DBE" w14:textId="77777777">
        <w:trPr>
          <w:cantSplit/>
          <w:jc w:val="center"/>
        </w:trPr>
        <w:tc>
          <w:tcPr>
            <w:tcW w:w="1191" w:type="dxa"/>
            <w:tcMar>
              <w:top w:w="80" w:type="dxa"/>
              <w:left w:w="80" w:type="dxa"/>
              <w:bottom w:w="80" w:type="dxa"/>
              <w:right w:w="80" w:type="dxa"/>
            </w:tcMar>
            <w:vAlign w:val="center"/>
          </w:tcPr>
          <w:p w14:paraId="35D2FFC4" w14:textId="77777777" w:rsidR="001A0EB9" w:rsidRPr="00464971" w:rsidRDefault="00B5158F">
            <w:pPr>
              <w:spacing w:after="0" w:line="240" w:lineRule="auto"/>
            </w:pPr>
            <w:proofErr w:type="spellStart"/>
            <w:r w:rsidRPr="00464971">
              <w:rPr>
                <w:sz w:val="16"/>
              </w:rPr>
              <w:t>Publicacion</w:t>
            </w:r>
            <w:proofErr w:type="spellEnd"/>
          </w:p>
        </w:tc>
        <w:tc>
          <w:tcPr>
            <w:tcW w:w="3118" w:type="dxa"/>
            <w:tcMar>
              <w:top w:w="80" w:type="dxa"/>
              <w:left w:w="80" w:type="dxa"/>
              <w:bottom w:w="80" w:type="dxa"/>
              <w:right w:w="80" w:type="dxa"/>
            </w:tcMar>
            <w:vAlign w:val="center"/>
          </w:tcPr>
          <w:p w14:paraId="7AAADEBC" w14:textId="77777777" w:rsidR="001A0EB9" w:rsidRPr="00464971" w:rsidRDefault="00B5158F">
            <w:pPr>
              <w:spacing w:after="0" w:line="240" w:lineRule="auto"/>
            </w:pPr>
            <w:proofErr w:type="spellStart"/>
            <w:proofErr w:type="gramStart"/>
            <w:r w:rsidRPr="00464971">
              <w:rPr>
                <w:sz w:val="16"/>
              </w:rPr>
              <w:t>cambiarEstadoPublicacion</w:t>
            </w:r>
            <w:proofErr w:type="spellEnd"/>
            <w:r w:rsidRPr="00464971">
              <w:rPr>
                <w:sz w:val="16"/>
              </w:rPr>
              <w:t>(</w:t>
            </w:r>
            <w:proofErr w:type="spellStart"/>
            <w:proofErr w:type="gramEnd"/>
            <w:r w:rsidRPr="00464971">
              <w:rPr>
                <w:sz w:val="16"/>
              </w:rPr>
              <w:t>nuevoEstadoPublicacion</w:t>
            </w:r>
            <w:proofErr w:type="spellEnd"/>
            <w:r w:rsidRPr="00464971">
              <w:rPr>
                <w:sz w:val="16"/>
              </w:rPr>
              <w:t xml:space="preserve">: </w:t>
            </w:r>
            <w:proofErr w:type="spellStart"/>
            <w:r w:rsidRPr="00464971">
              <w:rPr>
                <w:sz w:val="16"/>
              </w:rPr>
              <w:t>EstadoPublicacion</w:t>
            </w:r>
            <w:proofErr w:type="spellEnd"/>
            <w:r w:rsidRPr="00464971">
              <w:rPr>
                <w:sz w:val="16"/>
              </w:rPr>
              <w:t>)</w:t>
            </w:r>
          </w:p>
        </w:tc>
        <w:tc>
          <w:tcPr>
            <w:tcW w:w="1191" w:type="dxa"/>
            <w:tcMar>
              <w:top w:w="80" w:type="dxa"/>
              <w:left w:w="80" w:type="dxa"/>
              <w:bottom w:w="80" w:type="dxa"/>
              <w:right w:w="80" w:type="dxa"/>
            </w:tcMar>
            <w:vAlign w:val="center"/>
          </w:tcPr>
          <w:p w14:paraId="082FDF04" w14:textId="77777777" w:rsidR="001A0EB9" w:rsidRPr="00464971" w:rsidRDefault="00B5158F">
            <w:pPr>
              <w:spacing w:after="0" w:line="240" w:lineRule="auto"/>
            </w:pPr>
            <w:proofErr w:type="spellStart"/>
            <w:r w:rsidRPr="00464971">
              <w:rPr>
                <w:sz w:val="16"/>
              </w:rPr>
              <w:t>boolean</w:t>
            </w:r>
            <w:proofErr w:type="spellEnd"/>
          </w:p>
        </w:tc>
        <w:tc>
          <w:tcPr>
            <w:tcW w:w="1134" w:type="dxa"/>
            <w:tcMar>
              <w:top w:w="80" w:type="dxa"/>
              <w:left w:w="80" w:type="dxa"/>
              <w:bottom w:w="80" w:type="dxa"/>
              <w:right w:w="80" w:type="dxa"/>
            </w:tcMar>
            <w:vAlign w:val="center"/>
          </w:tcPr>
          <w:p w14:paraId="2F8B54BA" w14:textId="77777777" w:rsidR="001A0EB9" w:rsidRPr="00464971" w:rsidRDefault="00B5158F">
            <w:pPr>
              <w:spacing w:after="0" w:line="240" w:lineRule="auto"/>
            </w:pPr>
            <w:r w:rsidRPr="00464971">
              <w:rPr>
                <w:sz w:val="16"/>
              </w:rPr>
              <w:t>public (+)</w:t>
            </w:r>
          </w:p>
        </w:tc>
        <w:tc>
          <w:tcPr>
            <w:tcW w:w="2211" w:type="dxa"/>
            <w:tcMar>
              <w:top w:w="80" w:type="dxa"/>
              <w:left w:w="80" w:type="dxa"/>
              <w:bottom w:w="80" w:type="dxa"/>
              <w:right w:w="80" w:type="dxa"/>
            </w:tcMar>
            <w:vAlign w:val="center"/>
          </w:tcPr>
          <w:p w14:paraId="0F3E26DC" w14:textId="77777777" w:rsidR="001A0EB9" w:rsidRPr="00464971" w:rsidRDefault="00B5158F">
            <w:pPr>
              <w:spacing w:after="0" w:line="240" w:lineRule="auto"/>
              <w:rPr>
                <w:lang w:val="es-EC"/>
              </w:rPr>
            </w:pPr>
            <w:r w:rsidRPr="00464971">
              <w:rPr>
                <w:sz w:val="16"/>
                <w:lang w:val="es-EC"/>
              </w:rPr>
              <w:t>Cambia el estado de la publicación.</w:t>
            </w:r>
          </w:p>
        </w:tc>
      </w:tr>
      <w:tr w:rsidR="00464971" w:rsidRPr="00464971" w14:paraId="04A3066A" w14:textId="77777777">
        <w:trPr>
          <w:cantSplit/>
          <w:jc w:val="center"/>
        </w:trPr>
        <w:tc>
          <w:tcPr>
            <w:tcW w:w="1191" w:type="dxa"/>
            <w:tcMar>
              <w:top w:w="80" w:type="dxa"/>
              <w:left w:w="80" w:type="dxa"/>
              <w:bottom w:w="80" w:type="dxa"/>
              <w:right w:w="80" w:type="dxa"/>
            </w:tcMar>
            <w:vAlign w:val="center"/>
          </w:tcPr>
          <w:p w14:paraId="7695C839" w14:textId="77777777" w:rsidR="001A0EB9" w:rsidRPr="00464971" w:rsidRDefault="00B5158F">
            <w:pPr>
              <w:spacing w:after="0" w:line="240" w:lineRule="auto"/>
            </w:pPr>
            <w:proofErr w:type="spellStart"/>
            <w:r w:rsidRPr="00464971">
              <w:rPr>
                <w:sz w:val="16"/>
              </w:rPr>
              <w:t>Publicacion</w:t>
            </w:r>
            <w:proofErr w:type="spellEnd"/>
          </w:p>
        </w:tc>
        <w:tc>
          <w:tcPr>
            <w:tcW w:w="3118" w:type="dxa"/>
            <w:tcMar>
              <w:top w:w="80" w:type="dxa"/>
              <w:left w:w="80" w:type="dxa"/>
              <w:bottom w:w="80" w:type="dxa"/>
              <w:right w:w="80" w:type="dxa"/>
            </w:tcMar>
            <w:vAlign w:val="center"/>
          </w:tcPr>
          <w:p w14:paraId="6B2F299E" w14:textId="77777777" w:rsidR="001A0EB9" w:rsidRPr="00464971" w:rsidRDefault="00B5158F">
            <w:pPr>
              <w:spacing w:after="0" w:line="240" w:lineRule="auto"/>
            </w:pPr>
            <w:proofErr w:type="spellStart"/>
            <w:proofErr w:type="gramStart"/>
            <w:r w:rsidRPr="00464971">
              <w:rPr>
                <w:sz w:val="16"/>
              </w:rPr>
              <w:t>eliminarPublicacion</w:t>
            </w:r>
            <w:proofErr w:type="spellEnd"/>
            <w:r w:rsidRPr="00464971">
              <w:rPr>
                <w:sz w:val="16"/>
              </w:rPr>
              <w:t>(</w:t>
            </w:r>
            <w:proofErr w:type="gramEnd"/>
            <w:r w:rsidRPr="00464971">
              <w:rPr>
                <w:sz w:val="16"/>
              </w:rPr>
              <w:t>)</w:t>
            </w:r>
          </w:p>
        </w:tc>
        <w:tc>
          <w:tcPr>
            <w:tcW w:w="1191" w:type="dxa"/>
            <w:tcMar>
              <w:top w:w="80" w:type="dxa"/>
              <w:left w:w="80" w:type="dxa"/>
              <w:bottom w:w="80" w:type="dxa"/>
              <w:right w:w="80" w:type="dxa"/>
            </w:tcMar>
            <w:vAlign w:val="center"/>
          </w:tcPr>
          <w:p w14:paraId="0B5C766E" w14:textId="77777777" w:rsidR="001A0EB9" w:rsidRPr="00464971" w:rsidRDefault="00B5158F">
            <w:pPr>
              <w:spacing w:after="0" w:line="240" w:lineRule="auto"/>
            </w:pPr>
            <w:proofErr w:type="spellStart"/>
            <w:r w:rsidRPr="00464971">
              <w:rPr>
                <w:sz w:val="16"/>
              </w:rPr>
              <w:t>boolean</w:t>
            </w:r>
            <w:proofErr w:type="spellEnd"/>
          </w:p>
        </w:tc>
        <w:tc>
          <w:tcPr>
            <w:tcW w:w="1134" w:type="dxa"/>
            <w:tcMar>
              <w:top w:w="80" w:type="dxa"/>
              <w:left w:w="80" w:type="dxa"/>
              <w:bottom w:w="80" w:type="dxa"/>
              <w:right w:w="80" w:type="dxa"/>
            </w:tcMar>
            <w:vAlign w:val="center"/>
          </w:tcPr>
          <w:p w14:paraId="75382051" w14:textId="77777777" w:rsidR="001A0EB9" w:rsidRPr="00464971" w:rsidRDefault="00B5158F">
            <w:pPr>
              <w:spacing w:after="0" w:line="240" w:lineRule="auto"/>
            </w:pPr>
            <w:r w:rsidRPr="00464971">
              <w:rPr>
                <w:sz w:val="16"/>
              </w:rPr>
              <w:t>public (+)</w:t>
            </w:r>
          </w:p>
        </w:tc>
        <w:tc>
          <w:tcPr>
            <w:tcW w:w="2211" w:type="dxa"/>
            <w:tcMar>
              <w:top w:w="80" w:type="dxa"/>
              <w:left w:w="80" w:type="dxa"/>
              <w:bottom w:w="80" w:type="dxa"/>
              <w:right w:w="80" w:type="dxa"/>
            </w:tcMar>
            <w:vAlign w:val="center"/>
          </w:tcPr>
          <w:p w14:paraId="053CB2C6" w14:textId="77777777" w:rsidR="001A0EB9" w:rsidRPr="00464971" w:rsidRDefault="00B5158F">
            <w:pPr>
              <w:spacing w:after="0" w:line="240" w:lineRule="auto"/>
              <w:rPr>
                <w:lang w:val="es-EC"/>
              </w:rPr>
            </w:pPr>
            <w:r w:rsidRPr="00464971">
              <w:rPr>
                <w:sz w:val="16"/>
                <w:lang w:val="es-EC"/>
              </w:rPr>
              <w:t>Elimina una publicación cuando existe autorización.</w:t>
            </w:r>
          </w:p>
        </w:tc>
      </w:tr>
      <w:tr w:rsidR="00464971" w:rsidRPr="00464971" w14:paraId="2279BD6E" w14:textId="77777777">
        <w:trPr>
          <w:cantSplit/>
          <w:jc w:val="center"/>
        </w:trPr>
        <w:tc>
          <w:tcPr>
            <w:tcW w:w="1191" w:type="dxa"/>
            <w:tcMar>
              <w:top w:w="80" w:type="dxa"/>
              <w:left w:w="80" w:type="dxa"/>
              <w:bottom w:w="80" w:type="dxa"/>
              <w:right w:w="80" w:type="dxa"/>
            </w:tcMar>
            <w:vAlign w:val="center"/>
          </w:tcPr>
          <w:p w14:paraId="7D39B19F" w14:textId="77777777" w:rsidR="001A0EB9" w:rsidRPr="00464971" w:rsidRDefault="00B5158F">
            <w:pPr>
              <w:spacing w:after="0" w:line="240" w:lineRule="auto"/>
            </w:pPr>
            <w:proofErr w:type="spellStart"/>
            <w:r w:rsidRPr="00464971">
              <w:rPr>
                <w:sz w:val="16"/>
              </w:rPr>
              <w:t>Publicacion</w:t>
            </w:r>
            <w:proofErr w:type="spellEnd"/>
          </w:p>
        </w:tc>
        <w:tc>
          <w:tcPr>
            <w:tcW w:w="3118" w:type="dxa"/>
            <w:tcMar>
              <w:top w:w="80" w:type="dxa"/>
              <w:left w:w="80" w:type="dxa"/>
              <w:bottom w:w="80" w:type="dxa"/>
              <w:right w:w="80" w:type="dxa"/>
            </w:tcMar>
            <w:vAlign w:val="center"/>
          </w:tcPr>
          <w:p w14:paraId="29602BE8" w14:textId="77777777" w:rsidR="001A0EB9" w:rsidRPr="00464971" w:rsidRDefault="00B5158F">
            <w:pPr>
              <w:spacing w:after="0" w:line="240" w:lineRule="auto"/>
            </w:pPr>
            <w:proofErr w:type="spellStart"/>
            <w:proofErr w:type="gramStart"/>
            <w:r w:rsidRPr="00464971">
              <w:rPr>
                <w:sz w:val="16"/>
              </w:rPr>
              <w:t>calcularReputacionVendedor</w:t>
            </w:r>
            <w:proofErr w:type="spellEnd"/>
            <w:r w:rsidRPr="00464971">
              <w:rPr>
                <w:sz w:val="16"/>
              </w:rPr>
              <w:t>(</w:t>
            </w:r>
            <w:proofErr w:type="gramEnd"/>
            <w:r w:rsidRPr="00464971">
              <w:rPr>
                <w:sz w:val="16"/>
              </w:rPr>
              <w:t>)</w:t>
            </w:r>
          </w:p>
        </w:tc>
        <w:tc>
          <w:tcPr>
            <w:tcW w:w="1191" w:type="dxa"/>
            <w:tcMar>
              <w:top w:w="80" w:type="dxa"/>
              <w:left w:w="80" w:type="dxa"/>
              <w:bottom w:w="80" w:type="dxa"/>
              <w:right w:w="80" w:type="dxa"/>
            </w:tcMar>
            <w:vAlign w:val="center"/>
          </w:tcPr>
          <w:p w14:paraId="69812298" w14:textId="77777777" w:rsidR="001A0EB9" w:rsidRPr="00464971" w:rsidRDefault="00B5158F">
            <w:pPr>
              <w:spacing w:after="0" w:line="240" w:lineRule="auto"/>
            </w:pPr>
            <w:r w:rsidRPr="00464971">
              <w:rPr>
                <w:sz w:val="16"/>
              </w:rPr>
              <w:t>double</w:t>
            </w:r>
          </w:p>
        </w:tc>
        <w:tc>
          <w:tcPr>
            <w:tcW w:w="1134" w:type="dxa"/>
            <w:tcMar>
              <w:top w:w="80" w:type="dxa"/>
              <w:left w:w="80" w:type="dxa"/>
              <w:bottom w:w="80" w:type="dxa"/>
              <w:right w:w="80" w:type="dxa"/>
            </w:tcMar>
            <w:vAlign w:val="center"/>
          </w:tcPr>
          <w:p w14:paraId="1A190DB8" w14:textId="77777777" w:rsidR="001A0EB9" w:rsidRPr="00464971" w:rsidRDefault="00B5158F">
            <w:pPr>
              <w:spacing w:after="0" w:line="240" w:lineRule="auto"/>
            </w:pPr>
            <w:r w:rsidRPr="00464971">
              <w:rPr>
                <w:sz w:val="16"/>
              </w:rPr>
              <w:t>public (+)</w:t>
            </w:r>
          </w:p>
        </w:tc>
        <w:tc>
          <w:tcPr>
            <w:tcW w:w="2211" w:type="dxa"/>
            <w:tcMar>
              <w:top w:w="80" w:type="dxa"/>
              <w:left w:w="80" w:type="dxa"/>
              <w:bottom w:w="80" w:type="dxa"/>
              <w:right w:w="80" w:type="dxa"/>
            </w:tcMar>
            <w:vAlign w:val="center"/>
          </w:tcPr>
          <w:p w14:paraId="4E2FFFEB" w14:textId="77777777" w:rsidR="001A0EB9" w:rsidRPr="00464971" w:rsidRDefault="00B5158F">
            <w:pPr>
              <w:spacing w:after="0" w:line="240" w:lineRule="auto"/>
              <w:rPr>
                <w:lang w:val="es-EC"/>
              </w:rPr>
            </w:pPr>
            <w:r w:rsidRPr="00464971">
              <w:rPr>
                <w:sz w:val="16"/>
                <w:lang w:val="es-EC"/>
              </w:rPr>
              <w:t>Calcula la reputación a partir de las calificaciones.</w:t>
            </w:r>
          </w:p>
        </w:tc>
      </w:tr>
      <w:tr w:rsidR="00464971" w:rsidRPr="00464971" w14:paraId="3727D485" w14:textId="77777777">
        <w:trPr>
          <w:cantSplit/>
          <w:jc w:val="center"/>
        </w:trPr>
        <w:tc>
          <w:tcPr>
            <w:tcW w:w="1191" w:type="dxa"/>
            <w:tcMar>
              <w:top w:w="80" w:type="dxa"/>
              <w:left w:w="80" w:type="dxa"/>
              <w:bottom w:w="80" w:type="dxa"/>
              <w:right w:w="80" w:type="dxa"/>
            </w:tcMar>
            <w:vAlign w:val="center"/>
          </w:tcPr>
          <w:p w14:paraId="3364DD62" w14:textId="77777777" w:rsidR="001A0EB9" w:rsidRPr="00464971" w:rsidRDefault="00B5158F">
            <w:pPr>
              <w:spacing w:after="0" w:line="240" w:lineRule="auto"/>
            </w:pPr>
            <w:proofErr w:type="spellStart"/>
            <w:r w:rsidRPr="00464971">
              <w:rPr>
                <w:sz w:val="16"/>
              </w:rPr>
              <w:t>Publicacion</w:t>
            </w:r>
            <w:proofErr w:type="spellEnd"/>
          </w:p>
        </w:tc>
        <w:tc>
          <w:tcPr>
            <w:tcW w:w="3118" w:type="dxa"/>
            <w:tcMar>
              <w:top w:w="80" w:type="dxa"/>
              <w:left w:w="80" w:type="dxa"/>
              <w:bottom w:w="80" w:type="dxa"/>
              <w:right w:w="80" w:type="dxa"/>
            </w:tcMar>
            <w:vAlign w:val="center"/>
          </w:tcPr>
          <w:p w14:paraId="3F8DC9D3" w14:textId="77777777" w:rsidR="001A0EB9" w:rsidRPr="00464971" w:rsidRDefault="00B5158F">
            <w:pPr>
              <w:spacing w:after="0" w:line="240" w:lineRule="auto"/>
            </w:pPr>
            <w:proofErr w:type="spellStart"/>
            <w:proofErr w:type="gramStart"/>
            <w:r w:rsidRPr="00464971">
              <w:rPr>
                <w:sz w:val="16"/>
              </w:rPr>
              <w:t>validarPrecioPublicacion</w:t>
            </w:r>
            <w:proofErr w:type="spellEnd"/>
            <w:r w:rsidRPr="00464971">
              <w:rPr>
                <w:sz w:val="16"/>
              </w:rPr>
              <w:t>(</w:t>
            </w:r>
            <w:proofErr w:type="spellStart"/>
            <w:proofErr w:type="gramEnd"/>
            <w:r w:rsidRPr="00464971">
              <w:rPr>
                <w:sz w:val="16"/>
              </w:rPr>
              <w:t>precioPublicacion</w:t>
            </w:r>
            <w:proofErr w:type="spellEnd"/>
            <w:r w:rsidRPr="00464971">
              <w:rPr>
                <w:sz w:val="16"/>
              </w:rPr>
              <w:t>: decimal)</w:t>
            </w:r>
          </w:p>
        </w:tc>
        <w:tc>
          <w:tcPr>
            <w:tcW w:w="1191" w:type="dxa"/>
            <w:tcMar>
              <w:top w:w="80" w:type="dxa"/>
              <w:left w:w="80" w:type="dxa"/>
              <w:bottom w:w="80" w:type="dxa"/>
              <w:right w:w="80" w:type="dxa"/>
            </w:tcMar>
            <w:vAlign w:val="center"/>
          </w:tcPr>
          <w:p w14:paraId="3D847998" w14:textId="77777777" w:rsidR="001A0EB9" w:rsidRPr="00464971" w:rsidRDefault="00B5158F">
            <w:pPr>
              <w:spacing w:after="0" w:line="240" w:lineRule="auto"/>
            </w:pPr>
            <w:proofErr w:type="spellStart"/>
            <w:r w:rsidRPr="00464971">
              <w:rPr>
                <w:sz w:val="16"/>
              </w:rPr>
              <w:t>boolean</w:t>
            </w:r>
            <w:proofErr w:type="spellEnd"/>
          </w:p>
        </w:tc>
        <w:tc>
          <w:tcPr>
            <w:tcW w:w="1134" w:type="dxa"/>
            <w:tcMar>
              <w:top w:w="80" w:type="dxa"/>
              <w:left w:w="80" w:type="dxa"/>
              <w:bottom w:w="80" w:type="dxa"/>
              <w:right w:w="80" w:type="dxa"/>
            </w:tcMar>
            <w:vAlign w:val="center"/>
          </w:tcPr>
          <w:p w14:paraId="1E39A32C" w14:textId="77777777" w:rsidR="001A0EB9" w:rsidRPr="00464971" w:rsidRDefault="00B5158F">
            <w:pPr>
              <w:spacing w:after="0" w:line="240" w:lineRule="auto"/>
            </w:pPr>
            <w:r w:rsidRPr="00464971">
              <w:rPr>
                <w:sz w:val="16"/>
              </w:rPr>
              <w:t>public (+)</w:t>
            </w:r>
          </w:p>
        </w:tc>
        <w:tc>
          <w:tcPr>
            <w:tcW w:w="2211" w:type="dxa"/>
            <w:tcMar>
              <w:top w:w="80" w:type="dxa"/>
              <w:left w:w="80" w:type="dxa"/>
              <w:bottom w:w="80" w:type="dxa"/>
              <w:right w:w="80" w:type="dxa"/>
            </w:tcMar>
            <w:vAlign w:val="center"/>
          </w:tcPr>
          <w:p w14:paraId="2435987E" w14:textId="77777777" w:rsidR="001A0EB9" w:rsidRPr="00464971" w:rsidRDefault="00B5158F">
            <w:pPr>
              <w:spacing w:after="0" w:line="240" w:lineRule="auto"/>
              <w:rPr>
                <w:lang w:val="es-EC"/>
              </w:rPr>
            </w:pPr>
            <w:r w:rsidRPr="00464971">
              <w:rPr>
                <w:sz w:val="16"/>
                <w:lang w:val="es-EC"/>
              </w:rPr>
              <w:t>Comprueba que el precio sea positivo y válido.</w:t>
            </w:r>
          </w:p>
        </w:tc>
      </w:tr>
      <w:tr w:rsidR="00464971" w:rsidRPr="00464971" w14:paraId="2A96E28E" w14:textId="77777777">
        <w:trPr>
          <w:cantSplit/>
          <w:jc w:val="center"/>
        </w:trPr>
        <w:tc>
          <w:tcPr>
            <w:tcW w:w="1191" w:type="dxa"/>
            <w:tcMar>
              <w:top w:w="80" w:type="dxa"/>
              <w:left w:w="80" w:type="dxa"/>
              <w:bottom w:w="80" w:type="dxa"/>
              <w:right w:w="80" w:type="dxa"/>
            </w:tcMar>
            <w:vAlign w:val="center"/>
          </w:tcPr>
          <w:p w14:paraId="0E10B561" w14:textId="77777777" w:rsidR="001A0EB9" w:rsidRPr="00464971" w:rsidRDefault="00B5158F">
            <w:pPr>
              <w:spacing w:after="0" w:line="240" w:lineRule="auto"/>
            </w:pPr>
            <w:proofErr w:type="spellStart"/>
            <w:r w:rsidRPr="00464971">
              <w:rPr>
                <w:sz w:val="16"/>
              </w:rPr>
              <w:t>Categoria</w:t>
            </w:r>
            <w:proofErr w:type="spellEnd"/>
          </w:p>
        </w:tc>
        <w:tc>
          <w:tcPr>
            <w:tcW w:w="3118" w:type="dxa"/>
            <w:tcMar>
              <w:top w:w="80" w:type="dxa"/>
              <w:left w:w="80" w:type="dxa"/>
              <w:bottom w:w="80" w:type="dxa"/>
              <w:right w:w="80" w:type="dxa"/>
            </w:tcMar>
            <w:vAlign w:val="center"/>
          </w:tcPr>
          <w:p w14:paraId="320B1385" w14:textId="77777777" w:rsidR="001A0EB9" w:rsidRPr="00464971" w:rsidRDefault="00B5158F">
            <w:pPr>
              <w:spacing w:after="0" w:line="240" w:lineRule="auto"/>
            </w:pPr>
            <w:proofErr w:type="spellStart"/>
            <w:proofErr w:type="gramStart"/>
            <w:r w:rsidRPr="00464971">
              <w:rPr>
                <w:sz w:val="16"/>
              </w:rPr>
              <w:t>crearCategoria</w:t>
            </w:r>
            <w:proofErr w:type="spellEnd"/>
            <w:r w:rsidRPr="00464971">
              <w:rPr>
                <w:sz w:val="16"/>
              </w:rPr>
              <w:t>(</w:t>
            </w:r>
            <w:proofErr w:type="spellStart"/>
            <w:proofErr w:type="gramEnd"/>
            <w:r w:rsidRPr="00464971">
              <w:rPr>
                <w:sz w:val="16"/>
              </w:rPr>
              <w:t>nombreCategoria</w:t>
            </w:r>
            <w:proofErr w:type="spellEnd"/>
            <w:r w:rsidRPr="00464971">
              <w:rPr>
                <w:sz w:val="16"/>
              </w:rPr>
              <w:t xml:space="preserve">: string, </w:t>
            </w:r>
            <w:proofErr w:type="spellStart"/>
            <w:r w:rsidRPr="00464971">
              <w:rPr>
                <w:sz w:val="16"/>
              </w:rPr>
              <w:t>slugCategoria</w:t>
            </w:r>
            <w:proofErr w:type="spellEnd"/>
            <w:r w:rsidRPr="00464971">
              <w:rPr>
                <w:sz w:val="16"/>
              </w:rPr>
              <w:t xml:space="preserve">: string, </w:t>
            </w:r>
            <w:proofErr w:type="spellStart"/>
            <w:r w:rsidRPr="00464971">
              <w:rPr>
                <w:sz w:val="16"/>
              </w:rPr>
              <w:t>iconoCategoria</w:t>
            </w:r>
            <w:proofErr w:type="spellEnd"/>
            <w:r w:rsidRPr="00464971">
              <w:rPr>
                <w:sz w:val="16"/>
              </w:rPr>
              <w:t>: string)</w:t>
            </w:r>
          </w:p>
        </w:tc>
        <w:tc>
          <w:tcPr>
            <w:tcW w:w="1191" w:type="dxa"/>
            <w:tcMar>
              <w:top w:w="80" w:type="dxa"/>
              <w:left w:w="80" w:type="dxa"/>
              <w:bottom w:w="80" w:type="dxa"/>
              <w:right w:w="80" w:type="dxa"/>
            </w:tcMar>
            <w:vAlign w:val="center"/>
          </w:tcPr>
          <w:p w14:paraId="6DF8A184" w14:textId="77777777" w:rsidR="001A0EB9" w:rsidRPr="00464971" w:rsidRDefault="00B5158F">
            <w:pPr>
              <w:spacing w:after="0" w:line="240" w:lineRule="auto"/>
            </w:pPr>
            <w:proofErr w:type="spellStart"/>
            <w:r w:rsidRPr="00464971">
              <w:rPr>
                <w:sz w:val="16"/>
              </w:rPr>
              <w:t>Categoria</w:t>
            </w:r>
            <w:proofErr w:type="spellEnd"/>
          </w:p>
        </w:tc>
        <w:tc>
          <w:tcPr>
            <w:tcW w:w="1134" w:type="dxa"/>
            <w:tcMar>
              <w:top w:w="80" w:type="dxa"/>
              <w:left w:w="80" w:type="dxa"/>
              <w:bottom w:w="80" w:type="dxa"/>
              <w:right w:w="80" w:type="dxa"/>
            </w:tcMar>
            <w:vAlign w:val="center"/>
          </w:tcPr>
          <w:p w14:paraId="76593ABD" w14:textId="77777777" w:rsidR="001A0EB9" w:rsidRPr="00464971" w:rsidRDefault="00B5158F">
            <w:pPr>
              <w:spacing w:after="0" w:line="240" w:lineRule="auto"/>
            </w:pPr>
            <w:r w:rsidRPr="00464971">
              <w:rPr>
                <w:sz w:val="16"/>
              </w:rPr>
              <w:t>public (+)</w:t>
            </w:r>
          </w:p>
        </w:tc>
        <w:tc>
          <w:tcPr>
            <w:tcW w:w="2211" w:type="dxa"/>
            <w:tcMar>
              <w:top w:w="80" w:type="dxa"/>
              <w:left w:w="80" w:type="dxa"/>
              <w:bottom w:w="80" w:type="dxa"/>
              <w:right w:w="80" w:type="dxa"/>
            </w:tcMar>
            <w:vAlign w:val="center"/>
          </w:tcPr>
          <w:p w14:paraId="582F532E" w14:textId="77777777" w:rsidR="001A0EB9" w:rsidRPr="00464971" w:rsidRDefault="00B5158F">
            <w:pPr>
              <w:spacing w:after="0" w:line="240" w:lineRule="auto"/>
            </w:pPr>
            <w:proofErr w:type="spellStart"/>
            <w:r w:rsidRPr="00464971">
              <w:rPr>
                <w:sz w:val="16"/>
              </w:rPr>
              <w:t>Registra</w:t>
            </w:r>
            <w:proofErr w:type="spellEnd"/>
            <w:r w:rsidRPr="00464971">
              <w:rPr>
                <w:sz w:val="16"/>
              </w:rPr>
              <w:t xml:space="preserve"> una </w:t>
            </w:r>
            <w:proofErr w:type="spellStart"/>
            <w:r w:rsidRPr="00464971">
              <w:rPr>
                <w:sz w:val="16"/>
              </w:rPr>
              <w:t>categoría</w:t>
            </w:r>
            <w:proofErr w:type="spellEnd"/>
            <w:r w:rsidRPr="00464971">
              <w:rPr>
                <w:sz w:val="16"/>
              </w:rPr>
              <w:t>.</w:t>
            </w:r>
          </w:p>
        </w:tc>
      </w:tr>
      <w:tr w:rsidR="00464971" w:rsidRPr="00464971" w14:paraId="43A7B6EE" w14:textId="77777777">
        <w:trPr>
          <w:cantSplit/>
          <w:jc w:val="center"/>
        </w:trPr>
        <w:tc>
          <w:tcPr>
            <w:tcW w:w="1191" w:type="dxa"/>
            <w:tcMar>
              <w:top w:w="80" w:type="dxa"/>
              <w:left w:w="80" w:type="dxa"/>
              <w:bottom w:w="80" w:type="dxa"/>
              <w:right w:w="80" w:type="dxa"/>
            </w:tcMar>
            <w:vAlign w:val="center"/>
          </w:tcPr>
          <w:p w14:paraId="797E2910" w14:textId="77777777" w:rsidR="001A0EB9" w:rsidRPr="00464971" w:rsidRDefault="00B5158F">
            <w:pPr>
              <w:spacing w:after="0" w:line="240" w:lineRule="auto"/>
            </w:pPr>
            <w:proofErr w:type="spellStart"/>
            <w:r w:rsidRPr="00464971">
              <w:rPr>
                <w:sz w:val="16"/>
              </w:rPr>
              <w:t>Categoria</w:t>
            </w:r>
            <w:proofErr w:type="spellEnd"/>
          </w:p>
        </w:tc>
        <w:tc>
          <w:tcPr>
            <w:tcW w:w="3118" w:type="dxa"/>
            <w:tcMar>
              <w:top w:w="80" w:type="dxa"/>
              <w:left w:w="80" w:type="dxa"/>
              <w:bottom w:w="80" w:type="dxa"/>
              <w:right w:w="80" w:type="dxa"/>
            </w:tcMar>
            <w:vAlign w:val="center"/>
          </w:tcPr>
          <w:p w14:paraId="77FA55F4" w14:textId="77777777" w:rsidR="001A0EB9" w:rsidRPr="00464971" w:rsidRDefault="00B5158F">
            <w:pPr>
              <w:spacing w:after="0" w:line="240" w:lineRule="auto"/>
            </w:pPr>
            <w:proofErr w:type="spellStart"/>
            <w:proofErr w:type="gramStart"/>
            <w:r w:rsidRPr="00464971">
              <w:rPr>
                <w:sz w:val="16"/>
              </w:rPr>
              <w:t>listarPublicacionesCategoria</w:t>
            </w:r>
            <w:proofErr w:type="spellEnd"/>
            <w:r w:rsidRPr="00464971">
              <w:rPr>
                <w:sz w:val="16"/>
              </w:rPr>
              <w:t>(</w:t>
            </w:r>
            <w:proofErr w:type="gramEnd"/>
            <w:r w:rsidRPr="00464971">
              <w:rPr>
                <w:sz w:val="16"/>
              </w:rPr>
              <w:t>)</w:t>
            </w:r>
          </w:p>
        </w:tc>
        <w:tc>
          <w:tcPr>
            <w:tcW w:w="1191" w:type="dxa"/>
            <w:tcMar>
              <w:top w:w="80" w:type="dxa"/>
              <w:left w:w="80" w:type="dxa"/>
              <w:bottom w:w="80" w:type="dxa"/>
              <w:right w:w="80" w:type="dxa"/>
            </w:tcMar>
            <w:vAlign w:val="center"/>
          </w:tcPr>
          <w:p w14:paraId="59C05751" w14:textId="77777777" w:rsidR="001A0EB9" w:rsidRPr="00464971" w:rsidRDefault="00B5158F">
            <w:pPr>
              <w:spacing w:after="0" w:line="240" w:lineRule="auto"/>
            </w:pPr>
            <w:r w:rsidRPr="00464971">
              <w:rPr>
                <w:sz w:val="16"/>
              </w:rPr>
              <w:t>List&lt;</w:t>
            </w:r>
            <w:proofErr w:type="spellStart"/>
            <w:r w:rsidRPr="00464971">
              <w:rPr>
                <w:sz w:val="16"/>
              </w:rPr>
              <w:t>Publicacion</w:t>
            </w:r>
            <w:proofErr w:type="spellEnd"/>
            <w:r w:rsidRPr="00464971">
              <w:rPr>
                <w:sz w:val="16"/>
              </w:rPr>
              <w:t>&gt;</w:t>
            </w:r>
          </w:p>
        </w:tc>
        <w:tc>
          <w:tcPr>
            <w:tcW w:w="1134" w:type="dxa"/>
            <w:tcMar>
              <w:top w:w="80" w:type="dxa"/>
              <w:left w:w="80" w:type="dxa"/>
              <w:bottom w:w="80" w:type="dxa"/>
              <w:right w:w="80" w:type="dxa"/>
            </w:tcMar>
            <w:vAlign w:val="center"/>
          </w:tcPr>
          <w:p w14:paraId="42E2AAFF" w14:textId="77777777" w:rsidR="001A0EB9" w:rsidRPr="00464971" w:rsidRDefault="00B5158F">
            <w:pPr>
              <w:spacing w:after="0" w:line="240" w:lineRule="auto"/>
            </w:pPr>
            <w:r w:rsidRPr="00464971">
              <w:rPr>
                <w:sz w:val="16"/>
              </w:rPr>
              <w:t>public (+)</w:t>
            </w:r>
          </w:p>
        </w:tc>
        <w:tc>
          <w:tcPr>
            <w:tcW w:w="2211" w:type="dxa"/>
            <w:tcMar>
              <w:top w:w="80" w:type="dxa"/>
              <w:left w:w="80" w:type="dxa"/>
              <w:bottom w:w="80" w:type="dxa"/>
              <w:right w:w="80" w:type="dxa"/>
            </w:tcMar>
            <w:vAlign w:val="center"/>
          </w:tcPr>
          <w:p w14:paraId="0CC6DA0C" w14:textId="77777777" w:rsidR="001A0EB9" w:rsidRPr="00464971" w:rsidRDefault="00B5158F">
            <w:pPr>
              <w:spacing w:after="0" w:line="240" w:lineRule="auto"/>
              <w:rPr>
                <w:lang w:val="es-EC"/>
              </w:rPr>
            </w:pPr>
            <w:r w:rsidRPr="00464971">
              <w:rPr>
                <w:sz w:val="16"/>
                <w:lang w:val="es-EC"/>
              </w:rPr>
              <w:t>Devuelve las publicaciones de una categoría.</w:t>
            </w:r>
          </w:p>
        </w:tc>
      </w:tr>
      <w:tr w:rsidR="00464971" w:rsidRPr="00464971" w14:paraId="256250A6" w14:textId="77777777">
        <w:trPr>
          <w:cantSplit/>
          <w:jc w:val="center"/>
        </w:trPr>
        <w:tc>
          <w:tcPr>
            <w:tcW w:w="1191" w:type="dxa"/>
            <w:tcMar>
              <w:top w:w="80" w:type="dxa"/>
              <w:left w:w="80" w:type="dxa"/>
              <w:bottom w:w="80" w:type="dxa"/>
              <w:right w:w="80" w:type="dxa"/>
            </w:tcMar>
            <w:vAlign w:val="center"/>
          </w:tcPr>
          <w:p w14:paraId="1421A79F" w14:textId="77777777" w:rsidR="001A0EB9" w:rsidRPr="00464971" w:rsidRDefault="00B5158F">
            <w:pPr>
              <w:spacing w:after="0" w:line="240" w:lineRule="auto"/>
            </w:pPr>
            <w:proofErr w:type="spellStart"/>
            <w:r w:rsidRPr="00464971">
              <w:rPr>
                <w:sz w:val="16"/>
              </w:rPr>
              <w:t>Categoria</w:t>
            </w:r>
            <w:proofErr w:type="spellEnd"/>
          </w:p>
        </w:tc>
        <w:tc>
          <w:tcPr>
            <w:tcW w:w="3118" w:type="dxa"/>
            <w:tcMar>
              <w:top w:w="80" w:type="dxa"/>
              <w:left w:w="80" w:type="dxa"/>
              <w:bottom w:w="80" w:type="dxa"/>
              <w:right w:w="80" w:type="dxa"/>
            </w:tcMar>
            <w:vAlign w:val="center"/>
          </w:tcPr>
          <w:p w14:paraId="6A284C76" w14:textId="77777777" w:rsidR="001A0EB9" w:rsidRPr="00464971" w:rsidRDefault="00B5158F">
            <w:pPr>
              <w:spacing w:after="0" w:line="240" w:lineRule="auto"/>
            </w:pPr>
            <w:proofErr w:type="spellStart"/>
            <w:proofErr w:type="gramStart"/>
            <w:r w:rsidRPr="00464971">
              <w:rPr>
                <w:sz w:val="16"/>
              </w:rPr>
              <w:t>obtenerCategoriaPorSlug</w:t>
            </w:r>
            <w:proofErr w:type="spellEnd"/>
            <w:r w:rsidRPr="00464971">
              <w:rPr>
                <w:sz w:val="16"/>
              </w:rPr>
              <w:t>(</w:t>
            </w:r>
            <w:proofErr w:type="spellStart"/>
            <w:proofErr w:type="gramEnd"/>
            <w:r w:rsidRPr="00464971">
              <w:rPr>
                <w:sz w:val="16"/>
              </w:rPr>
              <w:t>slugCategoria</w:t>
            </w:r>
            <w:proofErr w:type="spellEnd"/>
            <w:r w:rsidRPr="00464971">
              <w:rPr>
                <w:sz w:val="16"/>
              </w:rPr>
              <w:t>: string)</w:t>
            </w:r>
          </w:p>
        </w:tc>
        <w:tc>
          <w:tcPr>
            <w:tcW w:w="1191" w:type="dxa"/>
            <w:tcMar>
              <w:top w:w="80" w:type="dxa"/>
              <w:left w:w="80" w:type="dxa"/>
              <w:bottom w:w="80" w:type="dxa"/>
              <w:right w:w="80" w:type="dxa"/>
            </w:tcMar>
            <w:vAlign w:val="center"/>
          </w:tcPr>
          <w:p w14:paraId="270A3292" w14:textId="77777777" w:rsidR="001A0EB9" w:rsidRPr="00464971" w:rsidRDefault="00B5158F">
            <w:pPr>
              <w:spacing w:after="0" w:line="240" w:lineRule="auto"/>
            </w:pPr>
            <w:proofErr w:type="spellStart"/>
            <w:r w:rsidRPr="00464971">
              <w:rPr>
                <w:sz w:val="16"/>
              </w:rPr>
              <w:t>Categoria</w:t>
            </w:r>
            <w:proofErr w:type="spellEnd"/>
          </w:p>
        </w:tc>
        <w:tc>
          <w:tcPr>
            <w:tcW w:w="1134" w:type="dxa"/>
            <w:tcMar>
              <w:top w:w="80" w:type="dxa"/>
              <w:left w:w="80" w:type="dxa"/>
              <w:bottom w:w="80" w:type="dxa"/>
              <w:right w:w="80" w:type="dxa"/>
            </w:tcMar>
            <w:vAlign w:val="center"/>
          </w:tcPr>
          <w:p w14:paraId="4D42CD80" w14:textId="77777777" w:rsidR="001A0EB9" w:rsidRPr="00464971" w:rsidRDefault="00B5158F">
            <w:pPr>
              <w:spacing w:after="0" w:line="240" w:lineRule="auto"/>
            </w:pPr>
            <w:r w:rsidRPr="00464971">
              <w:rPr>
                <w:sz w:val="16"/>
              </w:rPr>
              <w:t>public (+)</w:t>
            </w:r>
          </w:p>
        </w:tc>
        <w:tc>
          <w:tcPr>
            <w:tcW w:w="2211" w:type="dxa"/>
            <w:tcMar>
              <w:top w:w="80" w:type="dxa"/>
              <w:left w:w="80" w:type="dxa"/>
              <w:bottom w:w="80" w:type="dxa"/>
              <w:right w:w="80" w:type="dxa"/>
            </w:tcMar>
            <w:vAlign w:val="center"/>
          </w:tcPr>
          <w:p w14:paraId="16D285C3" w14:textId="77777777" w:rsidR="001A0EB9" w:rsidRPr="00464971" w:rsidRDefault="00B5158F">
            <w:pPr>
              <w:spacing w:after="0" w:line="240" w:lineRule="auto"/>
              <w:rPr>
                <w:lang w:val="es-EC"/>
              </w:rPr>
            </w:pPr>
            <w:r w:rsidRPr="00464971">
              <w:rPr>
                <w:sz w:val="16"/>
                <w:lang w:val="es-EC"/>
              </w:rPr>
              <w:t>Busca una categoría mediante su slug.</w:t>
            </w:r>
          </w:p>
        </w:tc>
      </w:tr>
      <w:tr w:rsidR="00464971" w:rsidRPr="00464971" w14:paraId="163E5CE1" w14:textId="77777777">
        <w:trPr>
          <w:cantSplit/>
          <w:jc w:val="center"/>
        </w:trPr>
        <w:tc>
          <w:tcPr>
            <w:tcW w:w="1191" w:type="dxa"/>
            <w:tcMar>
              <w:top w:w="80" w:type="dxa"/>
              <w:left w:w="80" w:type="dxa"/>
              <w:bottom w:w="80" w:type="dxa"/>
              <w:right w:w="80" w:type="dxa"/>
            </w:tcMar>
            <w:vAlign w:val="center"/>
          </w:tcPr>
          <w:p w14:paraId="47BCBCBB" w14:textId="77777777" w:rsidR="001A0EB9" w:rsidRPr="00464971" w:rsidRDefault="00B5158F">
            <w:pPr>
              <w:spacing w:after="0" w:line="240" w:lineRule="auto"/>
            </w:pPr>
            <w:proofErr w:type="spellStart"/>
            <w:r w:rsidRPr="00464971">
              <w:rPr>
                <w:sz w:val="16"/>
              </w:rPr>
              <w:t>ImagenPublicacion</w:t>
            </w:r>
            <w:proofErr w:type="spellEnd"/>
          </w:p>
        </w:tc>
        <w:tc>
          <w:tcPr>
            <w:tcW w:w="3118" w:type="dxa"/>
            <w:tcMar>
              <w:top w:w="80" w:type="dxa"/>
              <w:left w:w="80" w:type="dxa"/>
              <w:bottom w:w="80" w:type="dxa"/>
              <w:right w:w="80" w:type="dxa"/>
            </w:tcMar>
            <w:vAlign w:val="center"/>
          </w:tcPr>
          <w:p w14:paraId="2EA13644" w14:textId="77777777" w:rsidR="001A0EB9" w:rsidRPr="00464971" w:rsidRDefault="00B5158F">
            <w:pPr>
              <w:spacing w:after="0" w:line="240" w:lineRule="auto"/>
            </w:pPr>
            <w:proofErr w:type="spellStart"/>
            <w:proofErr w:type="gramStart"/>
            <w:r w:rsidRPr="00464971">
              <w:rPr>
                <w:sz w:val="16"/>
              </w:rPr>
              <w:t>agregarImagen</w:t>
            </w:r>
            <w:proofErr w:type="spellEnd"/>
            <w:r w:rsidRPr="00464971">
              <w:rPr>
                <w:sz w:val="16"/>
              </w:rPr>
              <w:t>(</w:t>
            </w:r>
            <w:proofErr w:type="spellStart"/>
            <w:proofErr w:type="gramEnd"/>
            <w:r w:rsidRPr="00464971">
              <w:rPr>
                <w:sz w:val="16"/>
              </w:rPr>
              <w:t>archivoImagen</w:t>
            </w:r>
            <w:proofErr w:type="spellEnd"/>
            <w:r w:rsidRPr="00464971">
              <w:rPr>
                <w:sz w:val="16"/>
              </w:rPr>
              <w:t xml:space="preserve">: </w:t>
            </w:r>
            <w:proofErr w:type="spellStart"/>
            <w:r w:rsidRPr="00464971">
              <w:rPr>
                <w:sz w:val="16"/>
              </w:rPr>
              <w:t>ArchivoDTO</w:t>
            </w:r>
            <w:proofErr w:type="spellEnd"/>
            <w:r w:rsidRPr="00464971">
              <w:rPr>
                <w:sz w:val="16"/>
              </w:rPr>
              <w:t>)</w:t>
            </w:r>
          </w:p>
        </w:tc>
        <w:tc>
          <w:tcPr>
            <w:tcW w:w="1191" w:type="dxa"/>
            <w:tcMar>
              <w:top w:w="80" w:type="dxa"/>
              <w:left w:w="80" w:type="dxa"/>
              <w:bottom w:w="80" w:type="dxa"/>
              <w:right w:w="80" w:type="dxa"/>
            </w:tcMar>
            <w:vAlign w:val="center"/>
          </w:tcPr>
          <w:p w14:paraId="79AB8A7E" w14:textId="77777777" w:rsidR="001A0EB9" w:rsidRPr="00464971" w:rsidRDefault="00B5158F">
            <w:pPr>
              <w:spacing w:after="0" w:line="240" w:lineRule="auto"/>
            </w:pPr>
            <w:proofErr w:type="spellStart"/>
            <w:r w:rsidRPr="00464971">
              <w:rPr>
                <w:sz w:val="16"/>
              </w:rPr>
              <w:t>boolean</w:t>
            </w:r>
            <w:proofErr w:type="spellEnd"/>
          </w:p>
        </w:tc>
        <w:tc>
          <w:tcPr>
            <w:tcW w:w="1134" w:type="dxa"/>
            <w:tcMar>
              <w:top w:w="80" w:type="dxa"/>
              <w:left w:w="80" w:type="dxa"/>
              <w:bottom w:w="80" w:type="dxa"/>
              <w:right w:w="80" w:type="dxa"/>
            </w:tcMar>
            <w:vAlign w:val="center"/>
          </w:tcPr>
          <w:p w14:paraId="44ED0207" w14:textId="77777777" w:rsidR="001A0EB9" w:rsidRPr="00464971" w:rsidRDefault="00B5158F">
            <w:pPr>
              <w:spacing w:after="0" w:line="240" w:lineRule="auto"/>
            </w:pPr>
            <w:r w:rsidRPr="00464971">
              <w:rPr>
                <w:sz w:val="16"/>
              </w:rPr>
              <w:t>public (+)</w:t>
            </w:r>
          </w:p>
        </w:tc>
        <w:tc>
          <w:tcPr>
            <w:tcW w:w="2211" w:type="dxa"/>
            <w:tcMar>
              <w:top w:w="80" w:type="dxa"/>
              <w:left w:w="80" w:type="dxa"/>
              <w:bottom w:w="80" w:type="dxa"/>
              <w:right w:w="80" w:type="dxa"/>
            </w:tcMar>
            <w:vAlign w:val="center"/>
          </w:tcPr>
          <w:p w14:paraId="5373A2EE" w14:textId="77777777" w:rsidR="001A0EB9" w:rsidRPr="00464971" w:rsidRDefault="00B5158F">
            <w:pPr>
              <w:spacing w:after="0" w:line="240" w:lineRule="auto"/>
              <w:rPr>
                <w:lang w:val="es-EC"/>
              </w:rPr>
            </w:pPr>
            <w:r w:rsidRPr="00464971">
              <w:rPr>
                <w:sz w:val="16"/>
                <w:lang w:val="es-EC"/>
              </w:rPr>
              <w:t>Agrega una imagen después de validar el archivo.</w:t>
            </w:r>
          </w:p>
        </w:tc>
      </w:tr>
      <w:tr w:rsidR="00464971" w:rsidRPr="00464971" w14:paraId="42982B3C" w14:textId="77777777">
        <w:trPr>
          <w:cantSplit/>
          <w:jc w:val="center"/>
        </w:trPr>
        <w:tc>
          <w:tcPr>
            <w:tcW w:w="1191" w:type="dxa"/>
            <w:tcMar>
              <w:top w:w="80" w:type="dxa"/>
              <w:left w:w="80" w:type="dxa"/>
              <w:bottom w:w="80" w:type="dxa"/>
              <w:right w:w="80" w:type="dxa"/>
            </w:tcMar>
            <w:vAlign w:val="center"/>
          </w:tcPr>
          <w:p w14:paraId="717DE419" w14:textId="77777777" w:rsidR="001A0EB9" w:rsidRPr="00464971" w:rsidRDefault="00B5158F">
            <w:pPr>
              <w:spacing w:after="0" w:line="240" w:lineRule="auto"/>
            </w:pPr>
            <w:proofErr w:type="spellStart"/>
            <w:r w:rsidRPr="00464971">
              <w:rPr>
                <w:sz w:val="16"/>
              </w:rPr>
              <w:t>ImagenPublicacion</w:t>
            </w:r>
            <w:proofErr w:type="spellEnd"/>
          </w:p>
        </w:tc>
        <w:tc>
          <w:tcPr>
            <w:tcW w:w="3118" w:type="dxa"/>
            <w:tcMar>
              <w:top w:w="80" w:type="dxa"/>
              <w:left w:w="80" w:type="dxa"/>
              <w:bottom w:w="80" w:type="dxa"/>
              <w:right w:w="80" w:type="dxa"/>
            </w:tcMar>
            <w:vAlign w:val="center"/>
          </w:tcPr>
          <w:p w14:paraId="05A4946A" w14:textId="77777777" w:rsidR="001A0EB9" w:rsidRPr="00464971" w:rsidRDefault="00B5158F">
            <w:pPr>
              <w:spacing w:after="0" w:line="240" w:lineRule="auto"/>
            </w:pPr>
            <w:proofErr w:type="spellStart"/>
            <w:proofErr w:type="gramStart"/>
            <w:r w:rsidRPr="00464971">
              <w:rPr>
                <w:sz w:val="16"/>
              </w:rPr>
              <w:t>eliminarImagen</w:t>
            </w:r>
            <w:proofErr w:type="spellEnd"/>
            <w:r w:rsidRPr="00464971">
              <w:rPr>
                <w:sz w:val="16"/>
              </w:rPr>
              <w:t>(</w:t>
            </w:r>
            <w:proofErr w:type="gramEnd"/>
            <w:r w:rsidRPr="00464971">
              <w:rPr>
                <w:sz w:val="16"/>
              </w:rPr>
              <w:t>)</w:t>
            </w:r>
          </w:p>
        </w:tc>
        <w:tc>
          <w:tcPr>
            <w:tcW w:w="1191" w:type="dxa"/>
            <w:tcMar>
              <w:top w:w="80" w:type="dxa"/>
              <w:left w:w="80" w:type="dxa"/>
              <w:bottom w:w="80" w:type="dxa"/>
              <w:right w:w="80" w:type="dxa"/>
            </w:tcMar>
            <w:vAlign w:val="center"/>
          </w:tcPr>
          <w:p w14:paraId="15DE4767" w14:textId="77777777" w:rsidR="001A0EB9" w:rsidRPr="00464971" w:rsidRDefault="00B5158F">
            <w:pPr>
              <w:spacing w:after="0" w:line="240" w:lineRule="auto"/>
            </w:pPr>
            <w:proofErr w:type="spellStart"/>
            <w:r w:rsidRPr="00464971">
              <w:rPr>
                <w:sz w:val="16"/>
              </w:rPr>
              <w:t>boolean</w:t>
            </w:r>
            <w:proofErr w:type="spellEnd"/>
          </w:p>
        </w:tc>
        <w:tc>
          <w:tcPr>
            <w:tcW w:w="1134" w:type="dxa"/>
            <w:tcMar>
              <w:top w:w="80" w:type="dxa"/>
              <w:left w:w="80" w:type="dxa"/>
              <w:bottom w:w="80" w:type="dxa"/>
              <w:right w:w="80" w:type="dxa"/>
            </w:tcMar>
            <w:vAlign w:val="center"/>
          </w:tcPr>
          <w:p w14:paraId="0B660A4C" w14:textId="77777777" w:rsidR="001A0EB9" w:rsidRPr="00464971" w:rsidRDefault="00B5158F">
            <w:pPr>
              <w:spacing w:after="0" w:line="240" w:lineRule="auto"/>
            </w:pPr>
            <w:r w:rsidRPr="00464971">
              <w:rPr>
                <w:sz w:val="16"/>
              </w:rPr>
              <w:t>public (+)</w:t>
            </w:r>
          </w:p>
        </w:tc>
        <w:tc>
          <w:tcPr>
            <w:tcW w:w="2211" w:type="dxa"/>
            <w:tcMar>
              <w:top w:w="80" w:type="dxa"/>
              <w:left w:w="80" w:type="dxa"/>
              <w:bottom w:w="80" w:type="dxa"/>
              <w:right w:w="80" w:type="dxa"/>
            </w:tcMar>
            <w:vAlign w:val="center"/>
          </w:tcPr>
          <w:p w14:paraId="64A5AAD9" w14:textId="77777777" w:rsidR="001A0EB9" w:rsidRPr="00464971" w:rsidRDefault="00B5158F">
            <w:pPr>
              <w:spacing w:after="0" w:line="240" w:lineRule="auto"/>
            </w:pPr>
            <w:proofErr w:type="spellStart"/>
            <w:r w:rsidRPr="00464971">
              <w:rPr>
                <w:sz w:val="16"/>
              </w:rPr>
              <w:t>Elimina</w:t>
            </w:r>
            <w:proofErr w:type="spellEnd"/>
            <w:r w:rsidRPr="00464971">
              <w:rPr>
                <w:sz w:val="16"/>
              </w:rPr>
              <w:t xml:space="preserve"> una imagen </w:t>
            </w:r>
            <w:proofErr w:type="spellStart"/>
            <w:r w:rsidRPr="00464971">
              <w:rPr>
                <w:sz w:val="16"/>
              </w:rPr>
              <w:t>asociada</w:t>
            </w:r>
            <w:proofErr w:type="spellEnd"/>
            <w:r w:rsidRPr="00464971">
              <w:rPr>
                <w:sz w:val="16"/>
              </w:rPr>
              <w:t>.</w:t>
            </w:r>
          </w:p>
        </w:tc>
      </w:tr>
      <w:tr w:rsidR="00464971" w:rsidRPr="00464971" w14:paraId="1B03CED3" w14:textId="77777777">
        <w:trPr>
          <w:cantSplit/>
          <w:jc w:val="center"/>
        </w:trPr>
        <w:tc>
          <w:tcPr>
            <w:tcW w:w="1191" w:type="dxa"/>
            <w:tcMar>
              <w:top w:w="80" w:type="dxa"/>
              <w:left w:w="80" w:type="dxa"/>
              <w:bottom w:w="80" w:type="dxa"/>
              <w:right w:w="80" w:type="dxa"/>
            </w:tcMar>
            <w:vAlign w:val="center"/>
          </w:tcPr>
          <w:p w14:paraId="62BF85EB" w14:textId="77777777" w:rsidR="001A0EB9" w:rsidRPr="00464971" w:rsidRDefault="00B5158F">
            <w:pPr>
              <w:spacing w:after="0" w:line="240" w:lineRule="auto"/>
            </w:pPr>
            <w:proofErr w:type="spellStart"/>
            <w:r w:rsidRPr="00464971">
              <w:rPr>
                <w:sz w:val="16"/>
              </w:rPr>
              <w:t>ImagenPublicacion</w:t>
            </w:r>
            <w:proofErr w:type="spellEnd"/>
          </w:p>
        </w:tc>
        <w:tc>
          <w:tcPr>
            <w:tcW w:w="3118" w:type="dxa"/>
            <w:tcMar>
              <w:top w:w="80" w:type="dxa"/>
              <w:left w:w="80" w:type="dxa"/>
              <w:bottom w:w="80" w:type="dxa"/>
              <w:right w:w="80" w:type="dxa"/>
            </w:tcMar>
            <w:vAlign w:val="center"/>
          </w:tcPr>
          <w:p w14:paraId="68818281" w14:textId="77777777" w:rsidR="001A0EB9" w:rsidRPr="00464971" w:rsidRDefault="00B5158F">
            <w:pPr>
              <w:spacing w:after="0" w:line="240" w:lineRule="auto"/>
            </w:pPr>
            <w:proofErr w:type="spellStart"/>
            <w:proofErr w:type="gramStart"/>
            <w:r w:rsidRPr="00464971">
              <w:rPr>
                <w:sz w:val="16"/>
              </w:rPr>
              <w:t>establecerPortadaImagen</w:t>
            </w:r>
            <w:proofErr w:type="spellEnd"/>
            <w:r w:rsidRPr="00464971">
              <w:rPr>
                <w:sz w:val="16"/>
              </w:rPr>
              <w:t>(</w:t>
            </w:r>
            <w:proofErr w:type="gramEnd"/>
            <w:r w:rsidRPr="00464971">
              <w:rPr>
                <w:sz w:val="16"/>
              </w:rPr>
              <w:t>)</w:t>
            </w:r>
          </w:p>
        </w:tc>
        <w:tc>
          <w:tcPr>
            <w:tcW w:w="1191" w:type="dxa"/>
            <w:tcMar>
              <w:top w:w="80" w:type="dxa"/>
              <w:left w:w="80" w:type="dxa"/>
              <w:bottom w:w="80" w:type="dxa"/>
              <w:right w:w="80" w:type="dxa"/>
            </w:tcMar>
            <w:vAlign w:val="center"/>
          </w:tcPr>
          <w:p w14:paraId="4B786B8D" w14:textId="77777777" w:rsidR="001A0EB9" w:rsidRPr="00464971" w:rsidRDefault="00B5158F">
            <w:pPr>
              <w:spacing w:after="0" w:line="240" w:lineRule="auto"/>
            </w:pPr>
            <w:r w:rsidRPr="00464971">
              <w:rPr>
                <w:sz w:val="16"/>
              </w:rPr>
              <w:t>void</w:t>
            </w:r>
          </w:p>
        </w:tc>
        <w:tc>
          <w:tcPr>
            <w:tcW w:w="1134" w:type="dxa"/>
            <w:tcMar>
              <w:top w:w="80" w:type="dxa"/>
              <w:left w:w="80" w:type="dxa"/>
              <w:bottom w:w="80" w:type="dxa"/>
              <w:right w:w="80" w:type="dxa"/>
            </w:tcMar>
            <w:vAlign w:val="center"/>
          </w:tcPr>
          <w:p w14:paraId="65C2CE25" w14:textId="77777777" w:rsidR="001A0EB9" w:rsidRPr="00464971" w:rsidRDefault="00B5158F">
            <w:pPr>
              <w:spacing w:after="0" w:line="240" w:lineRule="auto"/>
            </w:pPr>
            <w:r w:rsidRPr="00464971">
              <w:rPr>
                <w:sz w:val="16"/>
              </w:rPr>
              <w:t>public (+)</w:t>
            </w:r>
          </w:p>
        </w:tc>
        <w:tc>
          <w:tcPr>
            <w:tcW w:w="2211" w:type="dxa"/>
            <w:tcMar>
              <w:top w:w="80" w:type="dxa"/>
              <w:left w:w="80" w:type="dxa"/>
              <w:bottom w:w="80" w:type="dxa"/>
              <w:right w:w="80" w:type="dxa"/>
            </w:tcMar>
            <w:vAlign w:val="center"/>
          </w:tcPr>
          <w:p w14:paraId="7D6B5E0B" w14:textId="77777777" w:rsidR="001A0EB9" w:rsidRPr="00464971" w:rsidRDefault="00B5158F">
            <w:pPr>
              <w:spacing w:after="0" w:line="240" w:lineRule="auto"/>
              <w:rPr>
                <w:lang w:val="es-EC"/>
              </w:rPr>
            </w:pPr>
            <w:r w:rsidRPr="00464971">
              <w:rPr>
                <w:sz w:val="16"/>
                <w:lang w:val="es-EC"/>
              </w:rPr>
              <w:t>Establece la imagen seleccionada como portada.</w:t>
            </w:r>
          </w:p>
        </w:tc>
      </w:tr>
      <w:tr w:rsidR="00464971" w:rsidRPr="00464971" w14:paraId="0AD5D4DB" w14:textId="77777777">
        <w:trPr>
          <w:cantSplit/>
          <w:jc w:val="center"/>
        </w:trPr>
        <w:tc>
          <w:tcPr>
            <w:tcW w:w="1191" w:type="dxa"/>
            <w:tcMar>
              <w:top w:w="80" w:type="dxa"/>
              <w:left w:w="80" w:type="dxa"/>
              <w:bottom w:w="80" w:type="dxa"/>
              <w:right w:w="80" w:type="dxa"/>
            </w:tcMar>
            <w:vAlign w:val="center"/>
          </w:tcPr>
          <w:p w14:paraId="7C222DD2" w14:textId="77777777" w:rsidR="001A0EB9" w:rsidRPr="00464971" w:rsidRDefault="00B5158F">
            <w:pPr>
              <w:spacing w:after="0" w:line="240" w:lineRule="auto"/>
            </w:pPr>
            <w:proofErr w:type="spellStart"/>
            <w:r w:rsidRPr="00464971">
              <w:rPr>
                <w:sz w:val="16"/>
              </w:rPr>
              <w:t>Favorito</w:t>
            </w:r>
            <w:proofErr w:type="spellEnd"/>
          </w:p>
        </w:tc>
        <w:tc>
          <w:tcPr>
            <w:tcW w:w="3118" w:type="dxa"/>
            <w:tcMar>
              <w:top w:w="80" w:type="dxa"/>
              <w:left w:w="80" w:type="dxa"/>
              <w:bottom w:w="80" w:type="dxa"/>
              <w:right w:w="80" w:type="dxa"/>
            </w:tcMar>
            <w:vAlign w:val="center"/>
          </w:tcPr>
          <w:p w14:paraId="4644C1D5" w14:textId="77777777" w:rsidR="001A0EB9" w:rsidRPr="00464971" w:rsidRDefault="00B5158F">
            <w:pPr>
              <w:spacing w:after="0" w:line="240" w:lineRule="auto"/>
            </w:pPr>
            <w:proofErr w:type="spellStart"/>
            <w:proofErr w:type="gramStart"/>
            <w:r w:rsidRPr="00464971">
              <w:rPr>
                <w:sz w:val="16"/>
              </w:rPr>
              <w:t>agregarFavorito</w:t>
            </w:r>
            <w:proofErr w:type="spellEnd"/>
            <w:r w:rsidRPr="00464971">
              <w:rPr>
                <w:sz w:val="16"/>
              </w:rPr>
              <w:t>(</w:t>
            </w:r>
            <w:proofErr w:type="spellStart"/>
            <w:proofErr w:type="gramEnd"/>
            <w:r w:rsidRPr="00464971">
              <w:rPr>
                <w:sz w:val="16"/>
              </w:rPr>
              <w:t>idUsuarioFavorito</w:t>
            </w:r>
            <w:proofErr w:type="spellEnd"/>
            <w:r w:rsidRPr="00464971">
              <w:rPr>
                <w:sz w:val="16"/>
              </w:rPr>
              <w:t xml:space="preserve">: long, </w:t>
            </w:r>
            <w:proofErr w:type="spellStart"/>
            <w:r w:rsidRPr="00464971">
              <w:rPr>
                <w:sz w:val="16"/>
              </w:rPr>
              <w:t>idPublicacionFavorito</w:t>
            </w:r>
            <w:proofErr w:type="spellEnd"/>
            <w:r w:rsidRPr="00464971">
              <w:rPr>
                <w:sz w:val="16"/>
              </w:rPr>
              <w:t>: long)</w:t>
            </w:r>
          </w:p>
        </w:tc>
        <w:tc>
          <w:tcPr>
            <w:tcW w:w="1191" w:type="dxa"/>
            <w:tcMar>
              <w:top w:w="80" w:type="dxa"/>
              <w:left w:w="80" w:type="dxa"/>
              <w:bottom w:w="80" w:type="dxa"/>
              <w:right w:w="80" w:type="dxa"/>
            </w:tcMar>
            <w:vAlign w:val="center"/>
          </w:tcPr>
          <w:p w14:paraId="56CCDBA0" w14:textId="77777777" w:rsidR="001A0EB9" w:rsidRPr="00464971" w:rsidRDefault="00B5158F">
            <w:pPr>
              <w:spacing w:after="0" w:line="240" w:lineRule="auto"/>
            </w:pPr>
            <w:proofErr w:type="spellStart"/>
            <w:r w:rsidRPr="00464971">
              <w:rPr>
                <w:sz w:val="16"/>
              </w:rPr>
              <w:t>boolean</w:t>
            </w:r>
            <w:proofErr w:type="spellEnd"/>
          </w:p>
        </w:tc>
        <w:tc>
          <w:tcPr>
            <w:tcW w:w="1134" w:type="dxa"/>
            <w:tcMar>
              <w:top w:w="80" w:type="dxa"/>
              <w:left w:w="80" w:type="dxa"/>
              <w:bottom w:w="80" w:type="dxa"/>
              <w:right w:w="80" w:type="dxa"/>
            </w:tcMar>
            <w:vAlign w:val="center"/>
          </w:tcPr>
          <w:p w14:paraId="0C125B66" w14:textId="77777777" w:rsidR="001A0EB9" w:rsidRPr="00464971" w:rsidRDefault="00B5158F">
            <w:pPr>
              <w:spacing w:after="0" w:line="240" w:lineRule="auto"/>
            </w:pPr>
            <w:r w:rsidRPr="00464971">
              <w:rPr>
                <w:sz w:val="16"/>
              </w:rPr>
              <w:t>public (+)</w:t>
            </w:r>
          </w:p>
        </w:tc>
        <w:tc>
          <w:tcPr>
            <w:tcW w:w="2211" w:type="dxa"/>
            <w:tcMar>
              <w:top w:w="80" w:type="dxa"/>
              <w:left w:w="80" w:type="dxa"/>
              <w:bottom w:w="80" w:type="dxa"/>
              <w:right w:w="80" w:type="dxa"/>
            </w:tcMar>
            <w:vAlign w:val="center"/>
          </w:tcPr>
          <w:p w14:paraId="37491C77" w14:textId="77777777" w:rsidR="001A0EB9" w:rsidRPr="00464971" w:rsidRDefault="00B5158F">
            <w:pPr>
              <w:spacing w:after="0" w:line="240" w:lineRule="auto"/>
              <w:rPr>
                <w:lang w:val="es-EC"/>
              </w:rPr>
            </w:pPr>
            <w:r w:rsidRPr="00464971">
              <w:rPr>
                <w:sz w:val="16"/>
                <w:lang w:val="es-EC"/>
              </w:rPr>
              <w:t>Registra una publicación como favorita.</w:t>
            </w:r>
          </w:p>
        </w:tc>
      </w:tr>
      <w:tr w:rsidR="00464971" w:rsidRPr="00464971" w14:paraId="3D53C042" w14:textId="77777777">
        <w:trPr>
          <w:cantSplit/>
          <w:jc w:val="center"/>
        </w:trPr>
        <w:tc>
          <w:tcPr>
            <w:tcW w:w="1191" w:type="dxa"/>
            <w:tcMar>
              <w:top w:w="80" w:type="dxa"/>
              <w:left w:w="80" w:type="dxa"/>
              <w:bottom w:w="80" w:type="dxa"/>
              <w:right w:w="80" w:type="dxa"/>
            </w:tcMar>
            <w:vAlign w:val="center"/>
          </w:tcPr>
          <w:p w14:paraId="48537DF2" w14:textId="77777777" w:rsidR="001A0EB9" w:rsidRPr="00464971" w:rsidRDefault="00B5158F">
            <w:pPr>
              <w:spacing w:after="0" w:line="240" w:lineRule="auto"/>
            </w:pPr>
            <w:proofErr w:type="spellStart"/>
            <w:r w:rsidRPr="00464971">
              <w:rPr>
                <w:sz w:val="16"/>
              </w:rPr>
              <w:t>Favorito</w:t>
            </w:r>
            <w:proofErr w:type="spellEnd"/>
          </w:p>
        </w:tc>
        <w:tc>
          <w:tcPr>
            <w:tcW w:w="3118" w:type="dxa"/>
            <w:tcMar>
              <w:top w:w="80" w:type="dxa"/>
              <w:left w:w="80" w:type="dxa"/>
              <w:bottom w:w="80" w:type="dxa"/>
              <w:right w:w="80" w:type="dxa"/>
            </w:tcMar>
            <w:vAlign w:val="center"/>
          </w:tcPr>
          <w:p w14:paraId="46138315" w14:textId="77777777" w:rsidR="001A0EB9" w:rsidRPr="00464971" w:rsidRDefault="00B5158F">
            <w:pPr>
              <w:spacing w:after="0" w:line="240" w:lineRule="auto"/>
            </w:pPr>
            <w:proofErr w:type="spellStart"/>
            <w:proofErr w:type="gramStart"/>
            <w:r w:rsidRPr="00464971">
              <w:rPr>
                <w:sz w:val="16"/>
              </w:rPr>
              <w:t>retirarFavorito</w:t>
            </w:r>
            <w:proofErr w:type="spellEnd"/>
            <w:r w:rsidRPr="00464971">
              <w:rPr>
                <w:sz w:val="16"/>
              </w:rPr>
              <w:t>(</w:t>
            </w:r>
            <w:proofErr w:type="gramEnd"/>
            <w:r w:rsidRPr="00464971">
              <w:rPr>
                <w:sz w:val="16"/>
              </w:rPr>
              <w:t>)</w:t>
            </w:r>
          </w:p>
        </w:tc>
        <w:tc>
          <w:tcPr>
            <w:tcW w:w="1191" w:type="dxa"/>
            <w:tcMar>
              <w:top w:w="80" w:type="dxa"/>
              <w:left w:w="80" w:type="dxa"/>
              <w:bottom w:w="80" w:type="dxa"/>
              <w:right w:w="80" w:type="dxa"/>
            </w:tcMar>
            <w:vAlign w:val="center"/>
          </w:tcPr>
          <w:p w14:paraId="7598921F" w14:textId="77777777" w:rsidR="001A0EB9" w:rsidRPr="00464971" w:rsidRDefault="00B5158F">
            <w:pPr>
              <w:spacing w:after="0" w:line="240" w:lineRule="auto"/>
            </w:pPr>
            <w:proofErr w:type="spellStart"/>
            <w:r w:rsidRPr="00464971">
              <w:rPr>
                <w:sz w:val="16"/>
              </w:rPr>
              <w:t>boolean</w:t>
            </w:r>
            <w:proofErr w:type="spellEnd"/>
          </w:p>
        </w:tc>
        <w:tc>
          <w:tcPr>
            <w:tcW w:w="1134" w:type="dxa"/>
            <w:tcMar>
              <w:top w:w="80" w:type="dxa"/>
              <w:left w:w="80" w:type="dxa"/>
              <w:bottom w:w="80" w:type="dxa"/>
              <w:right w:w="80" w:type="dxa"/>
            </w:tcMar>
            <w:vAlign w:val="center"/>
          </w:tcPr>
          <w:p w14:paraId="792A92C3" w14:textId="77777777" w:rsidR="001A0EB9" w:rsidRPr="00464971" w:rsidRDefault="00B5158F">
            <w:pPr>
              <w:spacing w:after="0" w:line="240" w:lineRule="auto"/>
            </w:pPr>
            <w:r w:rsidRPr="00464971">
              <w:rPr>
                <w:sz w:val="16"/>
              </w:rPr>
              <w:t>public (+)</w:t>
            </w:r>
          </w:p>
        </w:tc>
        <w:tc>
          <w:tcPr>
            <w:tcW w:w="2211" w:type="dxa"/>
            <w:tcMar>
              <w:top w:w="80" w:type="dxa"/>
              <w:left w:w="80" w:type="dxa"/>
              <w:bottom w:w="80" w:type="dxa"/>
              <w:right w:w="80" w:type="dxa"/>
            </w:tcMar>
            <w:vAlign w:val="center"/>
          </w:tcPr>
          <w:p w14:paraId="714D4B6E" w14:textId="77777777" w:rsidR="001A0EB9" w:rsidRPr="00464971" w:rsidRDefault="00B5158F">
            <w:pPr>
              <w:spacing w:after="0" w:line="240" w:lineRule="auto"/>
              <w:rPr>
                <w:lang w:val="es-EC"/>
              </w:rPr>
            </w:pPr>
            <w:r w:rsidRPr="00464971">
              <w:rPr>
                <w:sz w:val="16"/>
                <w:lang w:val="es-EC"/>
              </w:rPr>
              <w:t>Retira una publicación de favoritos.</w:t>
            </w:r>
          </w:p>
        </w:tc>
      </w:tr>
      <w:tr w:rsidR="00464971" w:rsidRPr="00464971" w14:paraId="5FCDBCC1" w14:textId="77777777">
        <w:trPr>
          <w:cantSplit/>
          <w:jc w:val="center"/>
        </w:trPr>
        <w:tc>
          <w:tcPr>
            <w:tcW w:w="1191" w:type="dxa"/>
            <w:tcMar>
              <w:top w:w="80" w:type="dxa"/>
              <w:left w:w="80" w:type="dxa"/>
              <w:bottom w:w="80" w:type="dxa"/>
              <w:right w:w="80" w:type="dxa"/>
            </w:tcMar>
            <w:vAlign w:val="center"/>
          </w:tcPr>
          <w:p w14:paraId="51038336" w14:textId="77777777" w:rsidR="001A0EB9" w:rsidRPr="00464971" w:rsidRDefault="00B5158F">
            <w:pPr>
              <w:spacing w:after="0" w:line="240" w:lineRule="auto"/>
            </w:pPr>
            <w:proofErr w:type="spellStart"/>
            <w:r w:rsidRPr="00464971">
              <w:rPr>
                <w:sz w:val="16"/>
              </w:rPr>
              <w:t>Contacto</w:t>
            </w:r>
            <w:proofErr w:type="spellEnd"/>
          </w:p>
        </w:tc>
        <w:tc>
          <w:tcPr>
            <w:tcW w:w="3118" w:type="dxa"/>
            <w:tcMar>
              <w:top w:w="80" w:type="dxa"/>
              <w:left w:w="80" w:type="dxa"/>
              <w:bottom w:w="80" w:type="dxa"/>
              <w:right w:w="80" w:type="dxa"/>
            </w:tcMar>
            <w:vAlign w:val="center"/>
          </w:tcPr>
          <w:p w14:paraId="0ECD834A" w14:textId="77777777" w:rsidR="001A0EB9" w:rsidRPr="00464971" w:rsidRDefault="00B5158F">
            <w:pPr>
              <w:spacing w:after="0" w:line="240" w:lineRule="auto"/>
              <w:rPr>
                <w:lang w:val="es-EC"/>
              </w:rPr>
            </w:pPr>
            <w:proofErr w:type="spellStart"/>
            <w:proofErr w:type="gramStart"/>
            <w:r w:rsidRPr="00464971">
              <w:rPr>
                <w:sz w:val="16"/>
                <w:lang w:val="es-EC"/>
              </w:rPr>
              <w:t>registrarContacto</w:t>
            </w:r>
            <w:proofErr w:type="spellEnd"/>
            <w:r w:rsidRPr="00464971">
              <w:rPr>
                <w:sz w:val="16"/>
                <w:lang w:val="es-EC"/>
              </w:rPr>
              <w:t>(</w:t>
            </w:r>
            <w:proofErr w:type="spellStart"/>
            <w:proofErr w:type="gramEnd"/>
            <w:r w:rsidRPr="00464971">
              <w:rPr>
                <w:sz w:val="16"/>
                <w:lang w:val="es-EC"/>
              </w:rPr>
              <w:t>idUsuarioContacto</w:t>
            </w:r>
            <w:proofErr w:type="spellEnd"/>
            <w:r w:rsidRPr="00464971">
              <w:rPr>
                <w:sz w:val="16"/>
                <w:lang w:val="es-EC"/>
              </w:rPr>
              <w:t xml:space="preserve">: </w:t>
            </w:r>
            <w:proofErr w:type="spellStart"/>
            <w:r w:rsidRPr="00464971">
              <w:rPr>
                <w:sz w:val="16"/>
                <w:lang w:val="es-EC"/>
              </w:rPr>
              <w:t>long</w:t>
            </w:r>
            <w:proofErr w:type="spellEnd"/>
            <w:r w:rsidRPr="00464971">
              <w:rPr>
                <w:sz w:val="16"/>
                <w:lang w:val="es-EC"/>
              </w:rPr>
              <w:t xml:space="preserve">, </w:t>
            </w:r>
            <w:proofErr w:type="spellStart"/>
            <w:r w:rsidRPr="00464971">
              <w:rPr>
                <w:sz w:val="16"/>
                <w:lang w:val="es-EC"/>
              </w:rPr>
              <w:t>idPublicacion</w:t>
            </w:r>
            <w:proofErr w:type="spellEnd"/>
            <w:r w:rsidRPr="00464971">
              <w:rPr>
                <w:sz w:val="16"/>
                <w:lang w:val="es-EC"/>
              </w:rPr>
              <w:t xml:space="preserve">: </w:t>
            </w:r>
            <w:proofErr w:type="spellStart"/>
            <w:r w:rsidRPr="00464971">
              <w:rPr>
                <w:sz w:val="16"/>
                <w:lang w:val="es-EC"/>
              </w:rPr>
              <w:t>long</w:t>
            </w:r>
            <w:proofErr w:type="spellEnd"/>
            <w:r w:rsidRPr="00464971">
              <w:rPr>
                <w:sz w:val="16"/>
                <w:lang w:val="es-EC"/>
              </w:rPr>
              <w:t>)</w:t>
            </w:r>
          </w:p>
        </w:tc>
        <w:tc>
          <w:tcPr>
            <w:tcW w:w="1191" w:type="dxa"/>
            <w:tcMar>
              <w:top w:w="80" w:type="dxa"/>
              <w:left w:w="80" w:type="dxa"/>
              <w:bottom w:w="80" w:type="dxa"/>
              <w:right w:w="80" w:type="dxa"/>
            </w:tcMar>
            <w:vAlign w:val="center"/>
          </w:tcPr>
          <w:p w14:paraId="7D326B19" w14:textId="77777777" w:rsidR="001A0EB9" w:rsidRPr="00464971" w:rsidRDefault="00B5158F">
            <w:pPr>
              <w:spacing w:after="0" w:line="240" w:lineRule="auto"/>
            </w:pPr>
            <w:proofErr w:type="spellStart"/>
            <w:r w:rsidRPr="00464971">
              <w:rPr>
                <w:sz w:val="16"/>
              </w:rPr>
              <w:t>boolean</w:t>
            </w:r>
            <w:proofErr w:type="spellEnd"/>
          </w:p>
        </w:tc>
        <w:tc>
          <w:tcPr>
            <w:tcW w:w="1134" w:type="dxa"/>
            <w:tcMar>
              <w:top w:w="80" w:type="dxa"/>
              <w:left w:w="80" w:type="dxa"/>
              <w:bottom w:w="80" w:type="dxa"/>
              <w:right w:w="80" w:type="dxa"/>
            </w:tcMar>
            <w:vAlign w:val="center"/>
          </w:tcPr>
          <w:p w14:paraId="12438749" w14:textId="77777777" w:rsidR="001A0EB9" w:rsidRPr="00464971" w:rsidRDefault="00B5158F">
            <w:pPr>
              <w:spacing w:after="0" w:line="240" w:lineRule="auto"/>
            </w:pPr>
            <w:r w:rsidRPr="00464971">
              <w:rPr>
                <w:sz w:val="16"/>
              </w:rPr>
              <w:t>public (+)</w:t>
            </w:r>
          </w:p>
        </w:tc>
        <w:tc>
          <w:tcPr>
            <w:tcW w:w="2211" w:type="dxa"/>
            <w:tcMar>
              <w:top w:w="80" w:type="dxa"/>
              <w:left w:w="80" w:type="dxa"/>
              <w:bottom w:w="80" w:type="dxa"/>
              <w:right w:w="80" w:type="dxa"/>
            </w:tcMar>
            <w:vAlign w:val="center"/>
          </w:tcPr>
          <w:p w14:paraId="43A9AFE5" w14:textId="77777777" w:rsidR="001A0EB9" w:rsidRPr="00464971" w:rsidRDefault="00B5158F">
            <w:pPr>
              <w:spacing w:after="0" w:line="240" w:lineRule="auto"/>
              <w:rPr>
                <w:lang w:val="es-EC"/>
              </w:rPr>
            </w:pPr>
            <w:r w:rsidRPr="00464971">
              <w:rPr>
                <w:sz w:val="16"/>
                <w:lang w:val="es-EC"/>
              </w:rPr>
              <w:t>Registra una solicitud de contacto.</w:t>
            </w:r>
          </w:p>
        </w:tc>
      </w:tr>
      <w:tr w:rsidR="00464971" w:rsidRPr="00464971" w14:paraId="1F185467" w14:textId="77777777">
        <w:trPr>
          <w:cantSplit/>
          <w:jc w:val="center"/>
        </w:trPr>
        <w:tc>
          <w:tcPr>
            <w:tcW w:w="1191" w:type="dxa"/>
            <w:tcMar>
              <w:top w:w="80" w:type="dxa"/>
              <w:left w:w="80" w:type="dxa"/>
              <w:bottom w:w="80" w:type="dxa"/>
              <w:right w:w="80" w:type="dxa"/>
            </w:tcMar>
            <w:vAlign w:val="center"/>
          </w:tcPr>
          <w:p w14:paraId="72CF2CC6" w14:textId="77777777" w:rsidR="001A0EB9" w:rsidRPr="00464971" w:rsidRDefault="00B5158F">
            <w:pPr>
              <w:spacing w:after="0" w:line="240" w:lineRule="auto"/>
            </w:pPr>
            <w:proofErr w:type="spellStart"/>
            <w:r w:rsidRPr="00464971">
              <w:rPr>
                <w:sz w:val="16"/>
              </w:rPr>
              <w:t>Contacto</w:t>
            </w:r>
            <w:proofErr w:type="spellEnd"/>
          </w:p>
        </w:tc>
        <w:tc>
          <w:tcPr>
            <w:tcW w:w="3118" w:type="dxa"/>
            <w:tcMar>
              <w:top w:w="80" w:type="dxa"/>
              <w:left w:w="80" w:type="dxa"/>
              <w:bottom w:w="80" w:type="dxa"/>
              <w:right w:w="80" w:type="dxa"/>
            </w:tcMar>
            <w:vAlign w:val="center"/>
          </w:tcPr>
          <w:p w14:paraId="10F5A104" w14:textId="77777777" w:rsidR="001A0EB9" w:rsidRPr="00464971" w:rsidRDefault="00B5158F">
            <w:pPr>
              <w:spacing w:after="0" w:line="240" w:lineRule="auto"/>
              <w:rPr>
                <w:lang w:val="es-EC"/>
              </w:rPr>
            </w:pPr>
            <w:proofErr w:type="spellStart"/>
            <w:proofErr w:type="gramStart"/>
            <w:r w:rsidRPr="00464971">
              <w:rPr>
                <w:sz w:val="16"/>
                <w:lang w:val="es-EC"/>
              </w:rPr>
              <w:t>existeContactoPrevio</w:t>
            </w:r>
            <w:proofErr w:type="spellEnd"/>
            <w:r w:rsidRPr="00464971">
              <w:rPr>
                <w:sz w:val="16"/>
                <w:lang w:val="es-EC"/>
              </w:rPr>
              <w:t>(</w:t>
            </w:r>
            <w:proofErr w:type="spellStart"/>
            <w:proofErr w:type="gramEnd"/>
            <w:r w:rsidRPr="00464971">
              <w:rPr>
                <w:sz w:val="16"/>
                <w:lang w:val="es-EC"/>
              </w:rPr>
              <w:t>idUsuario</w:t>
            </w:r>
            <w:proofErr w:type="spellEnd"/>
            <w:r w:rsidRPr="00464971">
              <w:rPr>
                <w:sz w:val="16"/>
                <w:lang w:val="es-EC"/>
              </w:rPr>
              <w:t xml:space="preserve">: </w:t>
            </w:r>
            <w:proofErr w:type="spellStart"/>
            <w:r w:rsidRPr="00464971">
              <w:rPr>
                <w:sz w:val="16"/>
                <w:lang w:val="es-EC"/>
              </w:rPr>
              <w:t>long</w:t>
            </w:r>
            <w:proofErr w:type="spellEnd"/>
            <w:r w:rsidRPr="00464971">
              <w:rPr>
                <w:sz w:val="16"/>
                <w:lang w:val="es-EC"/>
              </w:rPr>
              <w:t xml:space="preserve">, </w:t>
            </w:r>
            <w:proofErr w:type="spellStart"/>
            <w:r w:rsidRPr="00464971">
              <w:rPr>
                <w:sz w:val="16"/>
                <w:lang w:val="es-EC"/>
              </w:rPr>
              <w:t>idPublicacion</w:t>
            </w:r>
            <w:proofErr w:type="spellEnd"/>
            <w:r w:rsidRPr="00464971">
              <w:rPr>
                <w:sz w:val="16"/>
                <w:lang w:val="es-EC"/>
              </w:rPr>
              <w:t xml:space="preserve">: </w:t>
            </w:r>
            <w:proofErr w:type="spellStart"/>
            <w:r w:rsidRPr="00464971">
              <w:rPr>
                <w:sz w:val="16"/>
                <w:lang w:val="es-EC"/>
              </w:rPr>
              <w:t>long</w:t>
            </w:r>
            <w:proofErr w:type="spellEnd"/>
            <w:r w:rsidRPr="00464971">
              <w:rPr>
                <w:sz w:val="16"/>
                <w:lang w:val="es-EC"/>
              </w:rPr>
              <w:t>)</w:t>
            </w:r>
          </w:p>
        </w:tc>
        <w:tc>
          <w:tcPr>
            <w:tcW w:w="1191" w:type="dxa"/>
            <w:tcMar>
              <w:top w:w="80" w:type="dxa"/>
              <w:left w:w="80" w:type="dxa"/>
              <w:bottom w:w="80" w:type="dxa"/>
              <w:right w:w="80" w:type="dxa"/>
            </w:tcMar>
            <w:vAlign w:val="center"/>
          </w:tcPr>
          <w:p w14:paraId="3A2EDE4F" w14:textId="77777777" w:rsidR="001A0EB9" w:rsidRPr="00464971" w:rsidRDefault="00B5158F">
            <w:pPr>
              <w:spacing w:after="0" w:line="240" w:lineRule="auto"/>
            </w:pPr>
            <w:proofErr w:type="spellStart"/>
            <w:r w:rsidRPr="00464971">
              <w:rPr>
                <w:sz w:val="16"/>
              </w:rPr>
              <w:t>boolean</w:t>
            </w:r>
            <w:proofErr w:type="spellEnd"/>
          </w:p>
        </w:tc>
        <w:tc>
          <w:tcPr>
            <w:tcW w:w="1134" w:type="dxa"/>
            <w:tcMar>
              <w:top w:w="80" w:type="dxa"/>
              <w:left w:w="80" w:type="dxa"/>
              <w:bottom w:w="80" w:type="dxa"/>
              <w:right w:w="80" w:type="dxa"/>
            </w:tcMar>
            <w:vAlign w:val="center"/>
          </w:tcPr>
          <w:p w14:paraId="33135DF5" w14:textId="77777777" w:rsidR="001A0EB9" w:rsidRPr="00464971" w:rsidRDefault="00B5158F">
            <w:pPr>
              <w:spacing w:after="0" w:line="240" w:lineRule="auto"/>
            </w:pPr>
            <w:r w:rsidRPr="00464971">
              <w:rPr>
                <w:sz w:val="16"/>
              </w:rPr>
              <w:t>public (+)</w:t>
            </w:r>
          </w:p>
        </w:tc>
        <w:tc>
          <w:tcPr>
            <w:tcW w:w="2211" w:type="dxa"/>
            <w:tcMar>
              <w:top w:w="80" w:type="dxa"/>
              <w:left w:w="80" w:type="dxa"/>
              <w:bottom w:w="80" w:type="dxa"/>
              <w:right w:w="80" w:type="dxa"/>
            </w:tcMar>
            <w:vAlign w:val="center"/>
          </w:tcPr>
          <w:p w14:paraId="09085101" w14:textId="77777777" w:rsidR="001A0EB9" w:rsidRPr="00464971" w:rsidRDefault="00B5158F">
            <w:pPr>
              <w:spacing w:after="0" w:line="240" w:lineRule="auto"/>
              <w:rPr>
                <w:lang w:val="es-EC"/>
              </w:rPr>
            </w:pPr>
            <w:r w:rsidRPr="00464971">
              <w:rPr>
                <w:sz w:val="16"/>
                <w:lang w:val="es-EC"/>
              </w:rPr>
              <w:t>Comprueba si ya existe un contacto previo.</w:t>
            </w:r>
          </w:p>
        </w:tc>
      </w:tr>
      <w:tr w:rsidR="00464971" w:rsidRPr="00464971" w14:paraId="161F7F34" w14:textId="77777777">
        <w:trPr>
          <w:cantSplit/>
          <w:jc w:val="center"/>
        </w:trPr>
        <w:tc>
          <w:tcPr>
            <w:tcW w:w="1191" w:type="dxa"/>
            <w:tcMar>
              <w:top w:w="80" w:type="dxa"/>
              <w:left w:w="80" w:type="dxa"/>
              <w:bottom w:w="80" w:type="dxa"/>
              <w:right w:w="80" w:type="dxa"/>
            </w:tcMar>
            <w:vAlign w:val="center"/>
          </w:tcPr>
          <w:p w14:paraId="036AC060" w14:textId="77777777" w:rsidR="001A0EB9" w:rsidRPr="00464971" w:rsidRDefault="00B5158F">
            <w:pPr>
              <w:spacing w:after="0" w:line="240" w:lineRule="auto"/>
            </w:pPr>
            <w:proofErr w:type="spellStart"/>
            <w:r w:rsidRPr="00464971">
              <w:rPr>
                <w:sz w:val="16"/>
              </w:rPr>
              <w:lastRenderedPageBreak/>
              <w:t>Calificacion</w:t>
            </w:r>
            <w:proofErr w:type="spellEnd"/>
          </w:p>
        </w:tc>
        <w:tc>
          <w:tcPr>
            <w:tcW w:w="3118" w:type="dxa"/>
            <w:tcMar>
              <w:top w:w="80" w:type="dxa"/>
              <w:left w:w="80" w:type="dxa"/>
              <w:bottom w:w="80" w:type="dxa"/>
              <w:right w:w="80" w:type="dxa"/>
            </w:tcMar>
            <w:vAlign w:val="center"/>
          </w:tcPr>
          <w:p w14:paraId="3162C4E5" w14:textId="77777777" w:rsidR="001A0EB9" w:rsidRPr="00464971" w:rsidRDefault="00B5158F">
            <w:pPr>
              <w:spacing w:after="0" w:line="240" w:lineRule="auto"/>
            </w:pPr>
            <w:proofErr w:type="spellStart"/>
            <w:proofErr w:type="gramStart"/>
            <w:r w:rsidRPr="00464971">
              <w:rPr>
                <w:sz w:val="16"/>
              </w:rPr>
              <w:t>crearCalificacion</w:t>
            </w:r>
            <w:proofErr w:type="spellEnd"/>
            <w:r w:rsidRPr="00464971">
              <w:rPr>
                <w:sz w:val="16"/>
              </w:rPr>
              <w:t>(</w:t>
            </w:r>
            <w:proofErr w:type="spellStart"/>
            <w:proofErr w:type="gramEnd"/>
            <w:r w:rsidRPr="00464971">
              <w:rPr>
                <w:sz w:val="16"/>
              </w:rPr>
              <w:t>datosCalificacion</w:t>
            </w:r>
            <w:proofErr w:type="spellEnd"/>
            <w:r w:rsidRPr="00464971">
              <w:rPr>
                <w:sz w:val="16"/>
              </w:rPr>
              <w:t xml:space="preserve">: </w:t>
            </w:r>
            <w:proofErr w:type="spellStart"/>
            <w:r w:rsidRPr="00464971">
              <w:rPr>
                <w:sz w:val="16"/>
              </w:rPr>
              <w:t>CalificacionDTO</w:t>
            </w:r>
            <w:proofErr w:type="spellEnd"/>
            <w:r w:rsidRPr="00464971">
              <w:rPr>
                <w:sz w:val="16"/>
              </w:rPr>
              <w:t>)</w:t>
            </w:r>
          </w:p>
        </w:tc>
        <w:tc>
          <w:tcPr>
            <w:tcW w:w="1191" w:type="dxa"/>
            <w:tcMar>
              <w:top w:w="80" w:type="dxa"/>
              <w:left w:w="80" w:type="dxa"/>
              <w:bottom w:w="80" w:type="dxa"/>
              <w:right w:w="80" w:type="dxa"/>
            </w:tcMar>
            <w:vAlign w:val="center"/>
          </w:tcPr>
          <w:p w14:paraId="35284A80" w14:textId="77777777" w:rsidR="001A0EB9" w:rsidRPr="00464971" w:rsidRDefault="00B5158F">
            <w:pPr>
              <w:spacing w:after="0" w:line="240" w:lineRule="auto"/>
            </w:pPr>
            <w:proofErr w:type="spellStart"/>
            <w:r w:rsidRPr="00464971">
              <w:rPr>
                <w:sz w:val="16"/>
              </w:rPr>
              <w:t>boolean</w:t>
            </w:r>
            <w:proofErr w:type="spellEnd"/>
          </w:p>
        </w:tc>
        <w:tc>
          <w:tcPr>
            <w:tcW w:w="1134" w:type="dxa"/>
            <w:tcMar>
              <w:top w:w="80" w:type="dxa"/>
              <w:left w:w="80" w:type="dxa"/>
              <w:bottom w:w="80" w:type="dxa"/>
              <w:right w:w="80" w:type="dxa"/>
            </w:tcMar>
            <w:vAlign w:val="center"/>
          </w:tcPr>
          <w:p w14:paraId="65BEEB03" w14:textId="77777777" w:rsidR="001A0EB9" w:rsidRPr="00464971" w:rsidRDefault="00B5158F">
            <w:pPr>
              <w:spacing w:after="0" w:line="240" w:lineRule="auto"/>
            </w:pPr>
            <w:r w:rsidRPr="00464971">
              <w:rPr>
                <w:sz w:val="16"/>
              </w:rPr>
              <w:t>public (+)</w:t>
            </w:r>
          </w:p>
        </w:tc>
        <w:tc>
          <w:tcPr>
            <w:tcW w:w="2211" w:type="dxa"/>
            <w:tcMar>
              <w:top w:w="80" w:type="dxa"/>
              <w:left w:w="80" w:type="dxa"/>
              <w:bottom w:w="80" w:type="dxa"/>
              <w:right w:w="80" w:type="dxa"/>
            </w:tcMar>
            <w:vAlign w:val="center"/>
          </w:tcPr>
          <w:p w14:paraId="684ABC1C" w14:textId="77777777" w:rsidR="001A0EB9" w:rsidRPr="00464971" w:rsidRDefault="00B5158F">
            <w:pPr>
              <w:spacing w:after="0" w:line="240" w:lineRule="auto"/>
              <w:rPr>
                <w:lang w:val="es-EC"/>
              </w:rPr>
            </w:pPr>
            <w:r w:rsidRPr="00464971">
              <w:rPr>
                <w:sz w:val="16"/>
                <w:lang w:val="es-EC"/>
              </w:rPr>
              <w:t>Registra una puntuación y comentario.</w:t>
            </w:r>
          </w:p>
        </w:tc>
      </w:tr>
      <w:tr w:rsidR="00464971" w:rsidRPr="00464971" w14:paraId="5D58A151" w14:textId="77777777">
        <w:trPr>
          <w:cantSplit/>
          <w:jc w:val="center"/>
        </w:trPr>
        <w:tc>
          <w:tcPr>
            <w:tcW w:w="1191" w:type="dxa"/>
            <w:tcMar>
              <w:top w:w="80" w:type="dxa"/>
              <w:left w:w="80" w:type="dxa"/>
              <w:bottom w:w="80" w:type="dxa"/>
              <w:right w:w="80" w:type="dxa"/>
            </w:tcMar>
            <w:vAlign w:val="center"/>
          </w:tcPr>
          <w:p w14:paraId="515F9920" w14:textId="77777777" w:rsidR="001A0EB9" w:rsidRPr="00464971" w:rsidRDefault="00B5158F">
            <w:pPr>
              <w:spacing w:after="0" w:line="240" w:lineRule="auto"/>
            </w:pPr>
            <w:proofErr w:type="spellStart"/>
            <w:r w:rsidRPr="00464971">
              <w:rPr>
                <w:sz w:val="16"/>
              </w:rPr>
              <w:t>Calificacion</w:t>
            </w:r>
            <w:proofErr w:type="spellEnd"/>
          </w:p>
        </w:tc>
        <w:tc>
          <w:tcPr>
            <w:tcW w:w="3118" w:type="dxa"/>
            <w:tcMar>
              <w:top w:w="80" w:type="dxa"/>
              <w:left w:w="80" w:type="dxa"/>
              <w:bottom w:w="80" w:type="dxa"/>
              <w:right w:w="80" w:type="dxa"/>
            </w:tcMar>
            <w:vAlign w:val="center"/>
          </w:tcPr>
          <w:p w14:paraId="5B82330B" w14:textId="77777777" w:rsidR="001A0EB9" w:rsidRPr="00464971" w:rsidRDefault="00B5158F">
            <w:pPr>
              <w:spacing w:after="0" w:line="240" w:lineRule="auto"/>
              <w:rPr>
                <w:lang w:val="es-EC"/>
              </w:rPr>
            </w:pPr>
            <w:proofErr w:type="spellStart"/>
            <w:proofErr w:type="gramStart"/>
            <w:r w:rsidRPr="00464971">
              <w:rPr>
                <w:sz w:val="16"/>
                <w:lang w:val="es-EC"/>
              </w:rPr>
              <w:t>validarElegibilidadCalificacion</w:t>
            </w:r>
            <w:proofErr w:type="spellEnd"/>
            <w:r w:rsidRPr="00464971">
              <w:rPr>
                <w:sz w:val="16"/>
                <w:lang w:val="es-EC"/>
              </w:rPr>
              <w:t>(</w:t>
            </w:r>
            <w:proofErr w:type="spellStart"/>
            <w:proofErr w:type="gramEnd"/>
            <w:r w:rsidRPr="00464971">
              <w:rPr>
                <w:sz w:val="16"/>
                <w:lang w:val="es-EC"/>
              </w:rPr>
              <w:t>idUsuarioCalificacion</w:t>
            </w:r>
            <w:proofErr w:type="spellEnd"/>
            <w:r w:rsidRPr="00464971">
              <w:rPr>
                <w:sz w:val="16"/>
                <w:lang w:val="es-EC"/>
              </w:rPr>
              <w:t xml:space="preserve">: </w:t>
            </w:r>
            <w:proofErr w:type="spellStart"/>
            <w:r w:rsidRPr="00464971">
              <w:rPr>
                <w:sz w:val="16"/>
                <w:lang w:val="es-EC"/>
              </w:rPr>
              <w:t>long</w:t>
            </w:r>
            <w:proofErr w:type="spellEnd"/>
            <w:r w:rsidRPr="00464971">
              <w:rPr>
                <w:sz w:val="16"/>
                <w:lang w:val="es-EC"/>
              </w:rPr>
              <w:t xml:space="preserve">, </w:t>
            </w:r>
            <w:proofErr w:type="spellStart"/>
            <w:r w:rsidRPr="00464971">
              <w:rPr>
                <w:sz w:val="16"/>
                <w:lang w:val="es-EC"/>
              </w:rPr>
              <w:t>idPublicacionCalificacion</w:t>
            </w:r>
            <w:proofErr w:type="spellEnd"/>
            <w:r w:rsidRPr="00464971">
              <w:rPr>
                <w:sz w:val="16"/>
                <w:lang w:val="es-EC"/>
              </w:rPr>
              <w:t xml:space="preserve">: </w:t>
            </w:r>
            <w:proofErr w:type="spellStart"/>
            <w:r w:rsidRPr="00464971">
              <w:rPr>
                <w:sz w:val="16"/>
                <w:lang w:val="es-EC"/>
              </w:rPr>
              <w:t>long</w:t>
            </w:r>
            <w:proofErr w:type="spellEnd"/>
            <w:r w:rsidRPr="00464971">
              <w:rPr>
                <w:sz w:val="16"/>
                <w:lang w:val="es-EC"/>
              </w:rPr>
              <w:t>)</w:t>
            </w:r>
          </w:p>
        </w:tc>
        <w:tc>
          <w:tcPr>
            <w:tcW w:w="1191" w:type="dxa"/>
            <w:tcMar>
              <w:top w:w="80" w:type="dxa"/>
              <w:left w:w="80" w:type="dxa"/>
              <w:bottom w:w="80" w:type="dxa"/>
              <w:right w:w="80" w:type="dxa"/>
            </w:tcMar>
            <w:vAlign w:val="center"/>
          </w:tcPr>
          <w:p w14:paraId="2CED25B5" w14:textId="77777777" w:rsidR="001A0EB9" w:rsidRPr="00464971" w:rsidRDefault="00B5158F">
            <w:pPr>
              <w:spacing w:after="0" w:line="240" w:lineRule="auto"/>
            </w:pPr>
            <w:proofErr w:type="spellStart"/>
            <w:r w:rsidRPr="00464971">
              <w:rPr>
                <w:sz w:val="16"/>
              </w:rPr>
              <w:t>boolean</w:t>
            </w:r>
            <w:proofErr w:type="spellEnd"/>
          </w:p>
        </w:tc>
        <w:tc>
          <w:tcPr>
            <w:tcW w:w="1134" w:type="dxa"/>
            <w:tcMar>
              <w:top w:w="80" w:type="dxa"/>
              <w:left w:w="80" w:type="dxa"/>
              <w:bottom w:w="80" w:type="dxa"/>
              <w:right w:w="80" w:type="dxa"/>
            </w:tcMar>
            <w:vAlign w:val="center"/>
          </w:tcPr>
          <w:p w14:paraId="20CC5C22" w14:textId="77777777" w:rsidR="001A0EB9" w:rsidRPr="00464971" w:rsidRDefault="00B5158F">
            <w:pPr>
              <w:spacing w:after="0" w:line="240" w:lineRule="auto"/>
            </w:pPr>
            <w:r w:rsidRPr="00464971">
              <w:rPr>
                <w:sz w:val="16"/>
              </w:rPr>
              <w:t>public (+)</w:t>
            </w:r>
          </w:p>
        </w:tc>
        <w:tc>
          <w:tcPr>
            <w:tcW w:w="2211" w:type="dxa"/>
            <w:tcMar>
              <w:top w:w="80" w:type="dxa"/>
              <w:left w:w="80" w:type="dxa"/>
              <w:bottom w:w="80" w:type="dxa"/>
              <w:right w:w="80" w:type="dxa"/>
            </w:tcMar>
            <w:vAlign w:val="center"/>
          </w:tcPr>
          <w:p w14:paraId="5AF753D9" w14:textId="77777777" w:rsidR="001A0EB9" w:rsidRPr="00464971" w:rsidRDefault="00B5158F">
            <w:pPr>
              <w:spacing w:after="0" w:line="240" w:lineRule="auto"/>
              <w:rPr>
                <w:lang w:val="es-EC"/>
              </w:rPr>
            </w:pPr>
            <w:r w:rsidRPr="00464971">
              <w:rPr>
                <w:sz w:val="16"/>
                <w:lang w:val="es-EC"/>
              </w:rPr>
              <w:t>Verifica que el usuario pueda calificar.</w:t>
            </w:r>
          </w:p>
        </w:tc>
      </w:tr>
      <w:tr w:rsidR="00464971" w:rsidRPr="00464971" w14:paraId="2158CF0A" w14:textId="77777777">
        <w:trPr>
          <w:cantSplit/>
          <w:jc w:val="center"/>
        </w:trPr>
        <w:tc>
          <w:tcPr>
            <w:tcW w:w="1191" w:type="dxa"/>
            <w:tcMar>
              <w:top w:w="80" w:type="dxa"/>
              <w:left w:w="80" w:type="dxa"/>
              <w:bottom w:w="80" w:type="dxa"/>
              <w:right w:w="80" w:type="dxa"/>
            </w:tcMar>
            <w:vAlign w:val="center"/>
          </w:tcPr>
          <w:p w14:paraId="2C319970" w14:textId="77777777" w:rsidR="001A0EB9" w:rsidRPr="00464971" w:rsidRDefault="00B5158F">
            <w:pPr>
              <w:spacing w:after="0" w:line="240" w:lineRule="auto"/>
            </w:pPr>
            <w:proofErr w:type="spellStart"/>
            <w:r w:rsidRPr="00464971">
              <w:rPr>
                <w:sz w:val="16"/>
              </w:rPr>
              <w:t>Calificacion</w:t>
            </w:r>
            <w:proofErr w:type="spellEnd"/>
          </w:p>
        </w:tc>
        <w:tc>
          <w:tcPr>
            <w:tcW w:w="3118" w:type="dxa"/>
            <w:tcMar>
              <w:top w:w="80" w:type="dxa"/>
              <w:left w:w="80" w:type="dxa"/>
              <w:bottom w:w="80" w:type="dxa"/>
              <w:right w:w="80" w:type="dxa"/>
            </w:tcMar>
            <w:vAlign w:val="center"/>
          </w:tcPr>
          <w:p w14:paraId="05D81E94" w14:textId="77777777" w:rsidR="001A0EB9" w:rsidRPr="00464971" w:rsidRDefault="00B5158F">
            <w:pPr>
              <w:spacing w:after="0" w:line="240" w:lineRule="auto"/>
            </w:pPr>
            <w:proofErr w:type="spellStart"/>
            <w:proofErr w:type="gramStart"/>
            <w:r w:rsidRPr="00464971">
              <w:rPr>
                <w:sz w:val="16"/>
              </w:rPr>
              <w:t>recalcularReputacionVendedor</w:t>
            </w:r>
            <w:proofErr w:type="spellEnd"/>
            <w:r w:rsidRPr="00464971">
              <w:rPr>
                <w:sz w:val="16"/>
              </w:rPr>
              <w:t>(</w:t>
            </w:r>
            <w:proofErr w:type="spellStart"/>
            <w:proofErr w:type="gramEnd"/>
            <w:r w:rsidRPr="00464971">
              <w:rPr>
                <w:sz w:val="16"/>
              </w:rPr>
              <w:t>idVendedor</w:t>
            </w:r>
            <w:proofErr w:type="spellEnd"/>
            <w:r w:rsidRPr="00464971">
              <w:rPr>
                <w:sz w:val="16"/>
              </w:rPr>
              <w:t>: long)</w:t>
            </w:r>
          </w:p>
        </w:tc>
        <w:tc>
          <w:tcPr>
            <w:tcW w:w="1191" w:type="dxa"/>
            <w:tcMar>
              <w:top w:w="80" w:type="dxa"/>
              <w:left w:w="80" w:type="dxa"/>
              <w:bottom w:w="80" w:type="dxa"/>
              <w:right w:w="80" w:type="dxa"/>
            </w:tcMar>
            <w:vAlign w:val="center"/>
          </w:tcPr>
          <w:p w14:paraId="4F19D2C8" w14:textId="77777777" w:rsidR="001A0EB9" w:rsidRPr="00464971" w:rsidRDefault="00B5158F">
            <w:pPr>
              <w:spacing w:after="0" w:line="240" w:lineRule="auto"/>
            </w:pPr>
            <w:r w:rsidRPr="00464971">
              <w:rPr>
                <w:sz w:val="16"/>
              </w:rPr>
              <w:t>void</w:t>
            </w:r>
          </w:p>
        </w:tc>
        <w:tc>
          <w:tcPr>
            <w:tcW w:w="1134" w:type="dxa"/>
            <w:tcMar>
              <w:top w:w="80" w:type="dxa"/>
              <w:left w:w="80" w:type="dxa"/>
              <w:bottom w:w="80" w:type="dxa"/>
              <w:right w:w="80" w:type="dxa"/>
            </w:tcMar>
            <w:vAlign w:val="center"/>
          </w:tcPr>
          <w:p w14:paraId="2CB81348" w14:textId="77777777" w:rsidR="001A0EB9" w:rsidRPr="00464971" w:rsidRDefault="00B5158F">
            <w:pPr>
              <w:spacing w:after="0" w:line="240" w:lineRule="auto"/>
            </w:pPr>
            <w:r w:rsidRPr="00464971">
              <w:rPr>
                <w:sz w:val="16"/>
              </w:rPr>
              <w:t>public (+)</w:t>
            </w:r>
          </w:p>
        </w:tc>
        <w:tc>
          <w:tcPr>
            <w:tcW w:w="2211" w:type="dxa"/>
            <w:tcMar>
              <w:top w:w="80" w:type="dxa"/>
              <w:left w:w="80" w:type="dxa"/>
              <w:bottom w:w="80" w:type="dxa"/>
              <w:right w:w="80" w:type="dxa"/>
            </w:tcMar>
            <w:vAlign w:val="center"/>
          </w:tcPr>
          <w:p w14:paraId="2CC875B8" w14:textId="77777777" w:rsidR="001A0EB9" w:rsidRPr="00464971" w:rsidRDefault="00B5158F">
            <w:pPr>
              <w:spacing w:after="0" w:line="240" w:lineRule="auto"/>
              <w:rPr>
                <w:lang w:val="es-EC"/>
              </w:rPr>
            </w:pPr>
            <w:r w:rsidRPr="00464971">
              <w:rPr>
                <w:sz w:val="16"/>
                <w:lang w:val="es-EC"/>
              </w:rPr>
              <w:t>Actualiza la reputación del vendedor.</w:t>
            </w:r>
          </w:p>
        </w:tc>
      </w:tr>
      <w:tr w:rsidR="00464971" w:rsidRPr="00464971" w14:paraId="7A646F3C" w14:textId="77777777">
        <w:trPr>
          <w:cantSplit/>
          <w:jc w:val="center"/>
        </w:trPr>
        <w:tc>
          <w:tcPr>
            <w:tcW w:w="1191" w:type="dxa"/>
            <w:tcMar>
              <w:top w:w="80" w:type="dxa"/>
              <w:left w:w="80" w:type="dxa"/>
              <w:bottom w:w="80" w:type="dxa"/>
              <w:right w:w="80" w:type="dxa"/>
            </w:tcMar>
            <w:vAlign w:val="center"/>
          </w:tcPr>
          <w:p w14:paraId="670B7923" w14:textId="77777777" w:rsidR="001A0EB9" w:rsidRPr="00464971" w:rsidRDefault="00B5158F">
            <w:pPr>
              <w:spacing w:after="0" w:line="240" w:lineRule="auto"/>
            </w:pPr>
            <w:proofErr w:type="spellStart"/>
            <w:r w:rsidRPr="00464971">
              <w:rPr>
                <w:sz w:val="16"/>
              </w:rPr>
              <w:t>Reporte</w:t>
            </w:r>
            <w:proofErr w:type="spellEnd"/>
          </w:p>
        </w:tc>
        <w:tc>
          <w:tcPr>
            <w:tcW w:w="3118" w:type="dxa"/>
            <w:tcMar>
              <w:top w:w="80" w:type="dxa"/>
              <w:left w:w="80" w:type="dxa"/>
              <w:bottom w:w="80" w:type="dxa"/>
              <w:right w:w="80" w:type="dxa"/>
            </w:tcMar>
            <w:vAlign w:val="center"/>
          </w:tcPr>
          <w:p w14:paraId="3E3330FF" w14:textId="77777777" w:rsidR="001A0EB9" w:rsidRPr="00464971" w:rsidRDefault="00B5158F">
            <w:pPr>
              <w:spacing w:after="0" w:line="240" w:lineRule="auto"/>
            </w:pPr>
            <w:proofErr w:type="spellStart"/>
            <w:proofErr w:type="gramStart"/>
            <w:r w:rsidRPr="00464971">
              <w:rPr>
                <w:sz w:val="16"/>
              </w:rPr>
              <w:t>crearReporte</w:t>
            </w:r>
            <w:proofErr w:type="spellEnd"/>
            <w:r w:rsidRPr="00464971">
              <w:rPr>
                <w:sz w:val="16"/>
              </w:rPr>
              <w:t>(</w:t>
            </w:r>
            <w:proofErr w:type="spellStart"/>
            <w:proofErr w:type="gramEnd"/>
            <w:r w:rsidRPr="00464971">
              <w:rPr>
                <w:sz w:val="16"/>
              </w:rPr>
              <w:t>datosReporte</w:t>
            </w:r>
            <w:proofErr w:type="spellEnd"/>
            <w:r w:rsidRPr="00464971">
              <w:rPr>
                <w:sz w:val="16"/>
              </w:rPr>
              <w:t xml:space="preserve">: </w:t>
            </w:r>
            <w:proofErr w:type="spellStart"/>
            <w:r w:rsidRPr="00464971">
              <w:rPr>
                <w:sz w:val="16"/>
              </w:rPr>
              <w:t>ReporteDTO</w:t>
            </w:r>
            <w:proofErr w:type="spellEnd"/>
            <w:r w:rsidRPr="00464971">
              <w:rPr>
                <w:sz w:val="16"/>
              </w:rPr>
              <w:t>)</w:t>
            </w:r>
          </w:p>
        </w:tc>
        <w:tc>
          <w:tcPr>
            <w:tcW w:w="1191" w:type="dxa"/>
            <w:tcMar>
              <w:top w:w="80" w:type="dxa"/>
              <w:left w:w="80" w:type="dxa"/>
              <w:bottom w:w="80" w:type="dxa"/>
              <w:right w:w="80" w:type="dxa"/>
            </w:tcMar>
            <w:vAlign w:val="center"/>
          </w:tcPr>
          <w:p w14:paraId="4CEB7516" w14:textId="77777777" w:rsidR="001A0EB9" w:rsidRPr="00464971" w:rsidRDefault="00B5158F">
            <w:pPr>
              <w:spacing w:after="0" w:line="240" w:lineRule="auto"/>
            </w:pPr>
            <w:proofErr w:type="spellStart"/>
            <w:r w:rsidRPr="00464971">
              <w:rPr>
                <w:sz w:val="16"/>
              </w:rPr>
              <w:t>boolean</w:t>
            </w:r>
            <w:proofErr w:type="spellEnd"/>
          </w:p>
        </w:tc>
        <w:tc>
          <w:tcPr>
            <w:tcW w:w="1134" w:type="dxa"/>
            <w:tcMar>
              <w:top w:w="80" w:type="dxa"/>
              <w:left w:w="80" w:type="dxa"/>
              <w:bottom w:w="80" w:type="dxa"/>
              <w:right w:w="80" w:type="dxa"/>
            </w:tcMar>
            <w:vAlign w:val="center"/>
          </w:tcPr>
          <w:p w14:paraId="7FF7ADA5" w14:textId="77777777" w:rsidR="001A0EB9" w:rsidRPr="00464971" w:rsidRDefault="00B5158F">
            <w:pPr>
              <w:spacing w:after="0" w:line="240" w:lineRule="auto"/>
            </w:pPr>
            <w:r w:rsidRPr="00464971">
              <w:rPr>
                <w:sz w:val="16"/>
              </w:rPr>
              <w:t>public (+)</w:t>
            </w:r>
          </w:p>
        </w:tc>
        <w:tc>
          <w:tcPr>
            <w:tcW w:w="2211" w:type="dxa"/>
            <w:tcMar>
              <w:top w:w="80" w:type="dxa"/>
              <w:left w:w="80" w:type="dxa"/>
              <w:bottom w:w="80" w:type="dxa"/>
              <w:right w:w="80" w:type="dxa"/>
            </w:tcMar>
            <w:vAlign w:val="center"/>
          </w:tcPr>
          <w:p w14:paraId="5BCD9F48" w14:textId="77777777" w:rsidR="001A0EB9" w:rsidRPr="00464971" w:rsidRDefault="00B5158F">
            <w:pPr>
              <w:spacing w:after="0" w:line="240" w:lineRule="auto"/>
              <w:rPr>
                <w:lang w:val="es-EC"/>
              </w:rPr>
            </w:pPr>
            <w:r w:rsidRPr="00464971">
              <w:rPr>
                <w:sz w:val="16"/>
                <w:lang w:val="es-EC"/>
              </w:rPr>
              <w:t>Registra un reporte sobre una publicación.</w:t>
            </w:r>
          </w:p>
        </w:tc>
      </w:tr>
      <w:tr w:rsidR="00464971" w:rsidRPr="00464971" w14:paraId="5007E815" w14:textId="77777777">
        <w:trPr>
          <w:cantSplit/>
          <w:jc w:val="center"/>
        </w:trPr>
        <w:tc>
          <w:tcPr>
            <w:tcW w:w="1191" w:type="dxa"/>
            <w:tcMar>
              <w:top w:w="80" w:type="dxa"/>
              <w:left w:w="80" w:type="dxa"/>
              <w:bottom w:w="80" w:type="dxa"/>
              <w:right w:w="80" w:type="dxa"/>
            </w:tcMar>
            <w:vAlign w:val="center"/>
          </w:tcPr>
          <w:p w14:paraId="7A0C4814" w14:textId="77777777" w:rsidR="001A0EB9" w:rsidRPr="00464971" w:rsidRDefault="00B5158F">
            <w:pPr>
              <w:spacing w:after="0" w:line="240" w:lineRule="auto"/>
            </w:pPr>
            <w:proofErr w:type="spellStart"/>
            <w:r w:rsidRPr="00464971">
              <w:rPr>
                <w:sz w:val="16"/>
              </w:rPr>
              <w:t>Reporte</w:t>
            </w:r>
            <w:proofErr w:type="spellEnd"/>
          </w:p>
        </w:tc>
        <w:tc>
          <w:tcPr>
            <w:tcW w:w="3118" w:type="dxa"/>
            <w:tcMar>
              <w:top w:w="80" w:type="dxa"/>
              <w:left w:w="80" w:type="dxa"/>
              <w:bottom w:w="80" w:type="dxa"/>
              <w:right w:w="80" w:type="dxa"/>
            </w:tcMar>
            <w:vAlign w:val="center"/>
          </w:tcPr>
          <w:p w14:paraId="44362E10" w14:textId="77777777" w:rsidR="001A0EB9" w:rsidRPr="00464971" w:rsidRDefault="00B5158F">
            <w:pPr>
              <w:spacing w:after="0" w:line="240" w:lineRule="auto"/>
            </w:pPr>
            <w:proofErr w:type="spellStart"/>
            <w:proofErr w:type="gramStart"/>
            <w:r w:rsidRPr="00464971">
              <w:rPr>
                <w:sz w:val="16"/>
              </w:rPr>
              <w:t>marcarRevisadoReporte</w:t>
            </w:r>
            <w:proofErr w:type="spellEnd"/>
            <w:r w:rsidRPr="00464971">
              <w:rPr>
                <w:sz w:val="16"/>
              </w:rPr>
              <w:t>(</w:t>
            </w:r>
            <w:proofErr w:type="gramEnd"/>
            <w:r w:rsidRPr="00464971">
              <w:rPr>
                <w:sz w:val="16"/>
              </w:rPr>
              <w:t>)</w:t>
            </w:r>
          </w:p>
        </w:tc>
        <w:tc>
          <w:tcPr>
            <w:tcW w:w="1191" w:type="dxa"/>
            <w:tcMar>
              <w:top w:w="80" w:type="dxa"/>
              <w:left w:w="80" w:type="dxa"/>
              <w:bottom w:w="80" w:type="dxa"/>
              <w:right w:w="80" w:type="dxa"/>
            </w:tcMar>
            <w:vAlign w:val="center"/>
          </w:tcPr>
          <w:p w14:paraId="6D91ECF5" w14:textId="77777777" w:rsidR="001A0EB9" w:rsidRPr="00464971" w:rsidRDefault="00B5158F">
            <w:pPr>
              <w:spacing w:after="0" w:line="240" w:lineRule="auto"/>
            </w:pPr>
            <w:r w:rsidRPr="00464971">
              <w:rPr>
                <w:sz w:val="16"/>
              </w:rPr>
              <w:t>void</w:t>
            </w:r>
          </w:p>
        </w:tc>
        <w:tc>
          <w:tcPr>
            <w:tcW w:w="1134" w:type="dxa"/>
            <w:tcMar>
              <w:top w:w="80" w:type="dxa"/>
              <w:left w:w="80" w:type="dxa"/>
              <w:bottom w:w="80" w:type="dxa"/>
              <w:right w:w="80" w:type="dxa"/>
            </w:tcMar>
            <w:vAlign w:val="center"/>
          </w:tcPr>
          <w:p w14:paraId="123C6858" w14:textId="77777777" w:rsidR="001A0EB9" w:rsidRPr="00464971" w:rsidRDefault="00B5158F">
            <w:pPr>
              <w:spacing w:after="0" w:line="240" w:lineRule="auto"/>
            </w:pPr>
            <w:r w:rsidRPr="00464971">
              <w:rPr>
                <w:sz w:val="16"/>
              </w:rPr>
              <w:t>public (+)</w:t>
            </w:r>
          </w:p>
        </w:tc>
        <w:tc>
          <w:tcPr>
            <w:tcW w:w="2211" w:type="dxa"/>
            <w:tcMar>
              <w:top w:w="80" w:type="dxa"/>
              <w:left w:w="80" w:type="dxa"/>
              <w:bottom w:w="80" w:type="dxa"/>
              <w:right w:w="80" w:type="dxa"/>
            </w:tcMar>
            <w:vAlign w:val="center"/>
          </w:tcPr>
          <w:p w14:paraId="327BBCD4" w14:textId="77777777" w:rsidR="001A0EB9" w:rsidRPr="00464971" w:rsidRDefault="00B5158F">
            <w:pPr>
              <w:spacing w:after="0" w:line="240" w:lineRule="auto"/>
              <w:rPr>
                <w:lang w:val="es-EC"/>
              </w:rPr>
            </w:pPr>
            <w:r w:rsidRPr="00464971">
              <w:rPr>
                <w:sz w:val="16"/>
                <w:lang w:val="es-EC"/>
              </w:rPr>
              <w:t>Cambia el estado del reporte a revisado.</w:t>
            </w:r>
          </w:p>
        </w:tc>
      </w:tr>
      <w:tr w:rsidR="00464971" w:rsidRPr="00464971" w14:paraId="2937E1AA" w14:textId="77777777">
        <w:trPr>
          <w:cantSplit/>
          <w:jc w:val="center"/>
        </w:trPr>
        <w:tc>
          <w:tcPr>
            <w:tcW w:w="1191" w:type="dxa"/>
            <w:tcMar>
              <w:top w:w="80" w:type="dxa"/>
              <w:left w:w="80" w:type="dxa"/>
              <w:bottom w:w="80" w:type="dxa"/>
              <w:right w:w="80" w:type="dxa"/>
            </w:tcMar>
            <w:vAlign w:val="center"/>
          </w:tcPr>
          <w:p w14:paraId="5A5F4A04" w14:textId="77777777" w:rsidR="001A0EB9" w:rsidRPr="00464971" w:rsidRDefault="00B5158F">
            <w:pPr>
              <w:spacing w:after="0" w:line="240" w:lineRule="auto"/>
            </w:pPr>
            <w:proofErr w:type="spellStart"/>
            <w:r w:rsidRPr="00464971">
              <w:rPr>
                <w:sz w:val="16"/>
              </w:rPr>
              <w:t>Reporte</w:t>
            </w:r>
            <w:proofErr w:type="spellEnd"/>
          </w:p>
        </w:tc>
        <w:tc>
          <w:tcPr>
            <w:tcW w:w="3118" w:type="dxa"/>
            <w:tcMar>
              <w:top w:w="80" w:type="dxa"/>
              <w:left w:w="80" w:type="dxa"/>
              <w:bottom w:w="80" w:type="dxa"/>
              <w:right w:w="80" w:type="dxa"/>
            </w:tcMar>
            <w:vAlign w:val="center"/>
          </w:tcPr>
          <w:p w14:paraId="14A753DF" w14:textId="77777777" w:rsidR="001A0EB9" w:rsidRPr="00464971" w:rsidRDefault="00B5158F">
            <w:pPr>
              <w:spacing w:after="0" w:line="240" w:lineRule="auto"/>
            </w:pPr>
            <w:proofErr w:type="spellStart"/>
            <w:proofErr w:type="gramStart"/>
            <w:r w:rsidRPr="00464971">
              <w:rPr>
                <w:sz w:val="16"/>
              </w:rPr>
              <w:t>desestimarReporte</w:t>
            </w:r>
            <w:proofErr w:type="spellEnd"/>
            <w:r w:rsidRPr="00464971">
              <w:rPr>
                <w:sz w:val="16"/>
              </w:rPr>
              <w:t>(</w:t>
            </w:r>
            <w:proofErr w:type="gramEnd"/>
            <w:r w:rsidRPr="00464971">
              <w:rPr>
                <w:sz w:val="16"/>
              </w:rPr>
              <w:t>)</w:t>
            </w:r>
          </w:p>
        </w:tc>
        <w:tc>
          <w:tcPr>
            <w:tcW w:w="1191" w:type="dxa"/>
            <w:tcMar>
              <w:top w:w="80" w:type="dxa"/>
              <w:left w:w="80" w:type="dxa"/>
              <w:bottom w:w="80" w:type="dxa"/>
              <w:right w:w="80" w:type="dxa"/>
            </w:tcMar>
            <w:vAlign w:val="center"/>
          </w:tcPr>
          <w:p w14:paraId="7249525F" w14:textId="77777777" w:rsidR="001A0EB9" w:rsidRPr="00464971" w:rsidRDefault="00B5158F">
            <w:pPr>
              <w:spacing w:after="0" w:line="240" w:lineRule="auto"/>
            </w:pPr>
            <w:r w:rsidRPr="00464971">
              <w:rPr>
                <w:sz w:val="16"/>
              </w:rPr>
              <w:t>void</w:t>
            </w:r>
          </w:p>
        </w:tc>
        <w:tc>
          <w:tcPr>
            <w:tcW w:w="1134" w:type="dxa"/>
            <w:tcMar>
              <w:top w:w="80" w:type="dxa"/>
              <w:left w:w="80" w:type="dxa"/>
              <w:bottom w:w="80" w:type="dxa"/>
              <w:right w:w="80" w:type="dxa"/>
            </w:tcMar>
            <w:vAlign w:val="center"/>
          </w:tcPr>
          <w:p w14:paraId="01EA07D8" w14:textId="77777777" w:rsidR="001A0EB9" w:rsidRPr="00464971" w:rsidRDefault="00B5158F">
            <w:pPr>
              <w:spacing w:after="0" w:line="240" w:lineRule="auto"/>
            </w:pPr>
            <w:r w:rsidRPr="00464971">
              <w:rPr>
                <w:sz w:val="16"/>
              </w:rPr>
              <w:t>public (+)</w:t>
            </w:r>
          </w:p>
        </w:tc>
        <w:tc>
          <w:tcPr>
            <w:tcW w:w="2211" w:type="dxa"/>
            <w:tcMar>
              <w:top w:w="80" w:type="dxa"/>
              <w:left w:w="80" w:type="dxa"/>
              <w:bottom w:w="80" w:type="dxa"/>
              <w:right w:w="80" w:type="dxa"/>
            </w:tcMar>
            <w:vAlign w:val="center"/>
          </w:tcPr>
          <w:p w14:paraId="0A3B8A5E" w14:textId="77777777" w:rsidR="001A0EB9" w:rsidRPr="00464971" w:rsidRDefault="00B5158F">
            <w:pPr>
              <w:spacing w:after="0" w:line="240" w:lineRule="auto"/>
              <w:rPr>
                <w:lang w:val="es-EC"/>
              </w:rPr>
            </w:pPr>
            <w:r w:rsidRPr="00464971">
              <w:rPr>
                <w:sz w:val="16"/>
                <w:lang w:val="es-EC"/>
              </w:rPr>
              <w:t xml:space="preserve">Cambia el estado </w:t>
            </w:r>
            <w:proofErr w:type="spellStart"/>
            <w:r w:rsidRPr="00464971">
              <w:rPr>
                <w:sz w:val="16"/>
                <w:lang w:val="es-EC"/>
              </w:rPr>
              <w:t>a</w:t>
            </w:r>
            <w:proofErr w:type="spellEnd"/>
            <w:r w:rsidRPr="00464971">
              <w:rPr>
                <w:sz w:val="16"/>
                <w:lang w:val="es-EC"/>
              </w:rPr>
              <w:t xml:space="preserve"> desestimado.</w:t>
            </w:r>
          </w:p>
        </w:tc>
      </w:tr>
      <w:tr w:rsidR="00464971" w:rsidRPr="00464971" w14:paraId="62D6B410" w14:textId="77777777">
        <w:trPr>
          <w:cantSplit/>
          <w:jc w:val="center"/>
        </w:trPr>
        <w:tc>
          <w:tcPr>
            <w:tcW w:w="1191" w:type="dxa"/>
            <w:tcMar>
              <w:top w:w="80" w:type="dxa"/>
              <w:left w:w="80" w:type="dxa"/>
              <w:bottom w:w="80" w:type="dxa"/>
              <w:right w:w="80" w:type="dxa"/>
            </w:tcMar>
            <w:vAlign w:val="center"/>
          </w:tcPr>
          <w:p w14:paraId="5FD8F2FD" w14:textId="77777777" w:rsidR="001A0EB9" w:rsidRPr="00464971" w:rsidRDefault="00B5158F">
            <w:pPr>
              <w:spacing w:after="0" w:line="240" w:lineRule="auto"/>
            </w:pPr>
            <w:proofErr w:type="spellStart"/>
            <w:r w:rsidRPr="00464971">
              <w:rPr>
                <w:sz w:val="16"/>
              </w:rPr>
              <w:t>Reporte</w:t>
            </w:r>
            <w:proofErr w:type="spellEnd"/>
          </w:p>
        </w:tc>
        <w:tc>
          <w:tcPr>
            <w:tcW w:w="3118" w:type="dxa"/>
            <w:tcMar>
              <w:top w:w="80" w:type="dxa"/>
              <w:left w:w="80" w:type="dxa"/>
              <w:bottom w:w="80" w:type="dxa"/>
              <w:right w:w="80" w:type="dxa"/>
            </w:tcMar>
            <w:vAlign w:val="center"/>
          </w:tcPr>
          <w:p w14:paraId="20EEC65E" w14:textId="77777777" w:rsidR="001A0EB9" w:rsidRPr="00464971" w:rsidRDefault="00B5158F">
            <w:pPr>
              <w:spacing w:after="0" w:line="240" w:lineRule="auto"/>
            </w:pPr>
            <w:proofErr w:type="spellStart"/>
            <w:proofErr w:type="gramStart"/>
            <w:r w:rsidRPr="00464971">
              <w:rPr>
                <w:sz w:val="16"/>
              </w:rPr>
              <w:t>ocultarPublicacionReportada</w:t>
            </w:r>
            <w:proofErr w:type="spellEnd"/>
            <w:r w:rsidRPr="00464971">
              <w:rPr>
                <w:sz w:val="16"/>
              </w:rPr>
              <w:t>(</w:t>
            </w:r>
            <w:proofErr w:type="gramEnd"/>
            <w:r w:rsidRPr="00464971">
              <w:rPr>
                <w:sz w:val="16"/>
              </w:rPr>
              <w:t>)</w:t>
            </w:r>
          </w:p>
        </w:tc>
        <w:tc>
          <w:tcPr>
            <w:tcW w:w="1191" w:type="dxa"/>
            <w:tcMar>
              <w:top w:w="80" w:type="dxa"/>
              <w:left w:w="80" w:type="dxa"/>
              <w:bottom w:w="80" w:type="dxa"/>
              <w:right w:w="80" w:type="dxa"/>
            </w:tcMar>
            <w:vAlign w:val="center"/>
          </w:tcPr>
          <w:p w14:paraId="033CB5E8" w14:textId="77777777" w:rsidR="001A0EB9" w:rsidRPr="00464971" w:rsidRDefault="00B5158F">
            <w:pPr>
              <w:spacing w:after="0" w:line="240" w:lineRule="auto"/>
            </w:pPr>
            <w:proofErr w:type="spellStart"/>
            <w:r w:rsidRPr="00464971">
              <w:rPr>
                <w:sz w:val="16"/>
              </w:rPr>
              <w:t>boolean</w:t>
            </w:r>
            <w:proofErr w:type="spellEnd"/>
          </w:p>
        </w:tc>
        <w:tc>
          <w:tcPr>
            <w:tcW w:w="1134" w:type="dxa"/>
            <w:tcMar>
              <w:top w:w="80" w:type="dxa"/>
              <w:left w:w="80" w:type="dxa"/>
              <w:bottom w:w="80" w:type="dxa"/>
              <w:right w:w="80" w:type="dxa"/>
            </w:tcMar>
            <w:vAlign w:val="center"/>
          </w:tcPr>
          <w:p w14:paraId="4B1B29C5" w14:textId="77777777" w:rsidR="001A0EB9" w:rsidRPr="00464971" w:rsidRDefault="00B5158F">
            <w:pPr>
              <w:spacing w:after="0" w:line="240" w:lineRule="auto"/>
            </w:pPr>
            <w:r w:rsidRPr="00464971">
              <w:rPr>
                <w:sz w:val="16"/>
              </w:rPr>
              <w:t>public (+)</w:t>
            </w:r>
          </w:p>
        </w:tc>
        <w:tc>
          <w:tcPr>
            <w:tcW w:w="2211" w:type="dxa"/>
            <w:tcMar>
              <w:top w:w="80" w:type="dxa"/>
              <w:left w:w="80" w:type="dxa"/>
              <w:bottom w:w="80" w:type="dxa"/>
              <w:right w:w="80" w:type="dxa"/>
            </w:tcMar>
            <w:vAlign w:val="center"/>
          </w:tcPr>
          <w:p w14:paraId="6C1E5603" w14:textId="77777777" w:rsidR="001A0EB9" w:rsidRPr="00464971" w:rsidRDefault="00B5158F">
            <w:pPr>
              <w:spacing w:after="0" w:line="240" w:lineRule="auto"/>
              <w:rPr>
                <w:lang w:val="es-EC"/>
              </w:rPr>
            </w:pPr>
            <w:r w:rsidRPr="00464971">
              <w:rPr>
                <w:sz w:val="16"/>
                <w:lang w:val="es-EC"/>
              </w:rPr>
              <w:t>Oculta una publicación que incumple las reglas.</w:t>
            </w:r>
          </w:p>
        </w:tc>
      </w:tr>
    </w:tbl>
    <w:p w14:paraId="61C6B722" w14:textId="77777777" w:rsidR="001A0EB9" w:rsidRPr="00464971" w:rsidRDefault="001A0EB9">
      <w:pPr>
        <w:spacing w:after="40"/>
        <w:rPr>
          <w:lang w:val="es-EC"/>
        </w:rPr>
      </w:pPr>
    </w:p>
    <w:p w14:paraId="1F6C6DB8" w14:textId="77777777" w:rsidR="001A0EB9" w:rsidRPr="00464971" w:rsidRDefault="00B5158F">
      <w:pPr>
        <w:spacing w:after="160"/>
        <w:jc w:val="center"/>
        <w:rPr>
          <w:lang w:val="es-EC"/>
        </w:rPr>
      </w:pPr>
      <w:r w:rsidRPr="00464971">
        <w:rPr>
          <w:i/>
          <w:sz w:val="20"/>
          <w:lang w:val="es-EC"/>
        </w:rPr>
        <w:t>Fuente: Elaboración propia.</w:t>
      </w:r>
    </w:p>
    <w:p w14:paraId="1DB9E192" w14:textId="77777777" w:rsidR="001A0EB9" w:rsidRPr="00464971" w:rsidRDefault="00B5158F">
      <w:pPr>
        <w:keepNext/>
        <w:spacing w:after="0"/>
        <w:jc w:val="center"/>
        <w:rPr>
          <w:lang w:val="es-EC"/>
        </w:rPr>
      </w:pPr>
      <w:r w:rsidRPr="00464971">
        <w:rPr>
          <w:b/>
          <w:sz w:val="20"/>
          <w:lang w:val="es-EC"/>
        </w:rPr>
        <w:t>Tabla 4.6. Significado de los tipos de retorno.</w:t>
      </w:r>
    </w:p>
    <w:tbl>
      <w:tblPr>
        <w:tblStyle w:val="Tablaconcuadrcula"/>
        <w:tblW w:w="0" w:type="auto"/>
        <w:jc w:val="center"/>
        <w:tblLayout w:type="fixed"/>
        <w:tblLook w:val="04A0" w:firstRow="1" w:lastRow="0" w:firstColumn="1" w:lastColumn="0" w:noHBand="0" w:noVBand="1"/>
      </w:tblPr>
      <w:tblGrid>
        <w:gridCol w:w="2268"/>
        <w:gridCol w:w="6576"/>
      </w:tblGrid>
      <w:tr w:rsidR="00464971" w:rsidRPr="00464971" w14:paraId="6CCE0E5B" w14:textId="77777777">
        <w:trPr>
          <w:cantSplit/>
          <w:tblHeader/>
          <w:jc w:val="center"/>
        </w:trPr>
        <w:tc>
          <w:tcPr>
            <w:tcW w:w="2268" w:type="dxa"/>
            <w:shd w:val="clear" w:color="auto" w:fill="D9EAF7"/>
            <w:tcMar>
              <w:top w:w="80" w:type="dxa"/>
              <w:left w:w="80" w:type="dxa"/>
              <w:bottom w:w="80" w:type="dxa"/>
              <w:right w:w="80" w:type="dxa"/>
            </w:tcMar>
            <w:vAlign w:val="center"/>
          </w:tcPr>
          <w:p w14:paraId="7F0F5A94" w14:textId="77777777" w:rsidR="001A0EB9" w:rsidRPr="00464971" w:rsidRDefault="00B5158F">
            <w:pPr>
              <w:spacing w:after="0"/>
              <w:jc w:val="center"/>
            </w:pPr>
            <w:r w:rsidRPr="00464971">
              <w:rPr>
                <w:b/>
                <w:sz w:val="19"/>
              </w:rPr>
              <w:t xml:space="preserve">Tipo de </w:t>
            </w:r>
            <w:proofErr w:type="spellStart"/>
            <w:r w:rsidRPr="00464971">
              <w:rPr>
                <w:b/>
                <w:sz w:val="19"/>
              </w:rPr>
              <w:t>retorno</w:t>
            </w:r>
            <w:proofErr w:type="spellEnd"/>
          </w:p>
        </w:tc>
        <w:tc>
          <w:tcPr>
            <w:tcW w:w="6576" w:type="dxa"/>
            <w:shd w:val="clear" w:color="auto" w:fill="D9EAF7"/>
            <w:tcMar>
              <w:top w:w="80" w:type="dxa"/>
              <w:left w:w="80" w:type="dxa"/>
              <w:bottom w:w="80" w:type="dxa"/>
              <w:right w:w="80" w:type="dxa"/>
            </w:tcMar>
            <w:vAlign w:val="center"/>
          </w:tcPr>
          <w:p w14:paraId="0B12D6FB" w14:textId="77777777" w:rsidR="001A0EB9" w:rsidRPr="00464971" w:rsidRDefault="00B5158F">
            <w:pPr>
              <w:spacing w:after="0"/>
              <w:jc w:val="center"/>
            </w:pPr>
            <w:proofErr w:type="spellStart"/>
            <w:r w:rsidRPr="00464971">
              <w:rPr>
                <w:b/>
                <w:sz w:val="19"/>
              </w:rPr>
              <w:t>Significado</w:t>
            </w:r>
            <w:proofErr w:type="spellEnd"/>
          </w:p>
        </w:tc>
      </w:tr>
      <w:tr w:rsidR="00464971" w:rsidRPr="00464971" w14:paraId="65C70BD4" w14:textId="77777777">
        <w:trPr>
          <w:cantSplit/>
          <w:jc w:val="center"/>
        </w:trPr>
        <w:tc>
          <w:tcPr>
            <w:tcW w:w="2268" w:type="dxa"/>
            <w:tcMar>
              <w:top w:w="80" w:type="dxa"/>
              <w:left w:w="80" w:type="dxa"/>
              <w:bottom w:w="80" w:type="dxa"/>
              <w:right w:w="80" w:type="dxa"/>
            </w:tcMar>
            <w:vAlign w:val="center"/>
          </w:tcPr>
          <w:p w14:paraId="3809BB96" w14:textId="77777777" w:rsidR="001A0EB9" w:rsidRPr="00464971" w:rsidRDefault="00B5158F">
            <w:pPr>
              <w:spacing w:after="0" w:line="240" w:lineRule="auto"/>
            </w:pPr>
            <w:proofErr w:type="spellStart"/>
            <w:r w:rsidRPr="00464971">
              <w:rPr>
                <w:sz w:val="19"/>
              </w:rPr>
              <w:t>boolean</w:t>
            </w:r>
            <w:proofErr w:type="spellEnd"/>
          </w:p>
        </w:tc>
        <w:tc>
          <w:tcPr>
            <w:tcW w:w="6576" w:type="dxa"/>
            <w:tcMar>
              <w:top w:w="80" w:type="dxa"/>
              <w:left w:w="80" w:type="dxa"/>
              <w:bottom w:w="80" w:type="dxa"/>
              <w:right w:w="80" w:type="dxa"/>
            </w:tcMar>
            <w:vAlign w:val="center"/>
          </w:tcPr>
          <w:p w14:paraId="686E2D26" w14:textId="77777777" w:rsidR="001A0EB9" w:rsidRPr="00464971" w:rsidRDefault="00B5158F">
            <w:pPr>
              <w:spacing w:after="0" w:line="240" w:lineRule="auto"/>
              <w:rPr>
                <w:lang w:val="es-EC"/>
              </w:rPr>
            </w:pPr>
            <w:r w:rsidRPr="00464971">
              <w:rPr>
                <w:sz w:val="19"/>
                <w:lang w:val="es-EC"/>
              </w:rPr>
              <w:t>Devuelve true cuando la operación se completa y false cuando no puede completarse.</w:t>
            </w:r>
          </w:p>
        </w:tc>
      </w:tr>
      <w:tr w:rsidR="00464971" w:rsidRPr="00464971" w14:paraId="229774DF" w14:textId="77777777">
        <w:trPr>
          <w:cantSplit/>
          <w:jc w:val="center"/>
        </w:trPr>
        <w:tc>
          <w:tcPr>
            <w:tcW w:w="2268" w:type="dxa"/>
            <w:tcMar>
              <w:top w:w="80" w:type="dxa"/>
              <w:left w:w="80" w:type="dxa"/>
              <w:bottom w:w="80" w:type="dxa"/>
              <w:right w:w="80" w:type="dxa"/>
            </w:tcMar>
            <w:vAlign w:val="center"/>
          </w:tcPr>
          <w:p w14:paraId="201DBBFA" w14:textId="77777777" w:rsidR="001A0EB9" w:rsidRPr="00464971" w:rsidRDefault="00B5158F">
            <w:pPr>
              <w:spacing w:after="0" w:line="240" w:lineRule="auto"/>
            </w:pPr>
            <w:r w:rsidRPr="00464971">
              <w:rPr>
                <w:sz w:val="19"/>
              </w:rPr>
              <w:t>void</w:t>
            </w:r>
          </w:p>
        </w:tc>
        <w:tc>
          <w:tcPr>
            <w:tcW w:w="6576" w:type="dxa"/>
            <w:tcMar>
              <w:top w:w="80" w:type="dxa"/>
              <w:left w:w="80" w:type="dxa"/>
              <w:bottom w:w="80" w:type="dxa"/>
              <w:right w:w="80" w:type="dxa"/>
            </w:tcMar>
            <w:vAlign w:val="center"/>
          </w:tcPr>
          <w:p w14:paraId="2FC1383E" w14:textId="77777777" w:rsidR="001A0EB9" w:rsidRPr="00464971" w:rsidRDefault="00B5158F">
            <w:pPr>
              <w:spacing w:after="0" w:line="240" w:lineRule="auto"/>
              <w:rPr>
                <w:lang w:val="es-EC"/>
              </w:rPr>
            </w:pPr>
            <w:r w:rsidRPr="00464971">
              <w:rPr>
                <w:sz w:val="19"/>
                <w:lang w:val="es-EC"/>
              </w:rPr>
              <w:t>Ejecuta una acción sin devolver un valor.</w:t>
            </w:r>
          </w:p>
        </w:tc>
      </w:tr>
      <w:tr w:rsidR="00464971" w:rsidRPr="00464971" w14:paraId="6F22FD23" w14:textId="77777777">
        <w:trPr>
          <w:cantSplit/>
          <w:jc w:val="center"/>
        </w:trPr>
        <w:tc>
          <w:tcPr>
            <w:tcW w:w="2268" w:type="dxa"/>
            <w:tcMar>
              <w:top w:w="80" w:type="dxa"/>
              <w:left w:w="80" w:type="dxa"/>
              <w:bottom w:w="80" w:type="dxa"/>
              <w:right w:w="80" w:type="dxa"/>
            </w:tcMar>
            <w:vAlign w:val="center"/>
          </w:tcPr>
          <w:p w14:paraId="276B5A64" w14:textId="77777777" w:rsidR="001A0EB9" w:rsidRPr="00464971" w:rsidRDefault="00B5158F">
            <w:pPr>
              <w:spacing w:after="0" w:line="240" w:lineRule="auto"/>
            </w:pPr>
            <w:proofErr w:type="spellStart"/>
            <w:r w:rsidRPr="00464971">
              <w:rPr>
                <w:sz w:val="19"/>
              </w:rPr>
              <w:t>Usuario</w:t>
            </w:r>
            <w:proofErr w:type="spellEnd"/>
          </w:p>
        </w:tc>
        <w:tc>
          <w:tcPr>
            <w:tcW w:w="6576" w:type="dxa"/>
            <w:tcMar>
              <w:top w:w="80" w:type="dxa"/>
              <w:left w:w="80" w:type="dxa"/>
              <w:bottom w:w="80" w:type="dxa"/>
              <w:right w:w="80" w:type="dxa"/>
            </w:tcMar>
            <w:vAlign w:val="center"/>
          </w:tcPr>
          <w:p w14:paraId="5C777DD3" w14:textId="77777777" w:rsidR="001A0EB9" w:rsidRPr="00464971" w:rsidRDefault="00B5158F">
            <w:pPr>
              <w:spacing w:after="0" w:line="240" w:lineRule="auto"/>
              <w:rPr>
                <w:lang w:val="es-EC"/>
              </w:rPr>
            </w:pPr>
            <w:r w:rsidRPr="00464971">
              <w:rPr>
                <w:sz w:val="19"/>
                <w:lang w:val="es-EC"/>
              </w:rPr>
              <w:t>Devuelve un objeto de la clase Usuario.</w:t>
            </w:r>
          </w:p>
        </w:tc>
      </w:tr>
      <w:tr w:rsidR="00464971" w:rsidRPr="00464971" w14:paraId="45E28DC1" w14:textId="77777777">
        <w:trPr>
          <w:cantSplit/>
          <w:jc w:val="center"/>
        </w:trPr>
        <w:tc>
          <w:tcPr>
            <w:tcW w:w="2268" w:type="dxa"/>
            <w:tcMar>
              <w:top w:w="80" w:type="dxa"/>
              <w:left w:w="80" w:type="dxa"/>
              <w:bottom w:w="80" w:type="dxa"/>
              <w:right w:w="80" w:type="dxa"/>
            </w:tcMar>
            <w:vAlign w:val="center"/>
          </w:tcPr>
          <w:p w14:paraId="2C5620BA" w14:textId="77777777" w:rsidR="001A0EB9" w:rsidRPr="00464971" w:rsidRDefault="00B5158F">
            <w:pPr>
              <w:spacing w:after="0" w:line="240" w:lineRule="auto"/>
            </w:pPr>
            <w:proofErr w:type="spellStart"/>
            <w:r w:rsidRPr="00464971">
              <w:rPr>
                <w:sz w:val="19"/>
              </w:rPr>
              <w:t>Publicacion</w:t>
            </w:r>
            <w:proofErr w:type="spellEnd"/>
          </w:p>
        </w:tc>
        <w:tc>
          <w:tcPr>
            <w:tcW w:w="6576" w:type="dxa"/>
            <w:tcMar>
              <w:top w:w="80" w:type="dxa"/>
              <w:left w:w="80" w:type="dxa"/>
              <w:bottom w:w="80" w:type="dxa"/>
              <w:right w:w="80" w:type="dxa"/>
            </w:tcMar>
            <w:vAlign w:val="center"/>
          </w:tcPr>
          <w:p w14:paraId="7F324088" w14:textId="77777777" w:rsidR="001A0EB9" w:rsidRPr="00464971" w:rsidRDefault="00B5158F">
            <w:pPr>
              <w:spacing w:after="0" w:line="240" w:lineRule="auto"/>
              <w:rPr>
                <w:lang w:val="es-EC"/>
              </w:rPr>
            </w:pPr>
            <w:r w:rsidRPr="00464971">
              <w:rPr>
                <w:sz w:val="19"/>
                <w:lang w:val="es-EC"/>
              </w:rPr>
              <w:t xml:space="preserve">Devuelve un objeto de la clase </w:t>
            </w:r>
            <w:proofErr w:type="spellStart"/>
            <w:r w:rsidRPr="00464971">
              <w:rPr>
                <w:sz w:val="19"/>
                <w:lang w:val="es-EC"/>
              </w:rPr>
              <w:t>Publicacion</w:t>
            </w:r>
            <w:proofErr w:type="spellEnd"/>
            <w:r w:rsidRPr="00464971">
              <w:rPr>
                <w:sz w:val="19"/>
                <w:lang w:val="es-EC"/>
              </w:rPr>
              <w:t>.</w:t>
            </w:r>
          </w:p>
        </w:tc>
      </w:tr>
      <w:tr w:rsidR="00464971" w:rsidRPr="00464971" w14:paraId="37FE11B2" w14:textId="77777777">
        <w:trPr>
          <w:cantSplit/>
          <w:jc w:val="center"/>
        </w:trPr>
        <w:tc>
          <w:tcPr>
            <w:tcW w:w="2268" w:type="dxa"/>
            <w:tcMar>
              <w:top w:w="80" w:type="dxa"/>
              <w:left w:w="80" w:type="dxa"/>
              <w:bottom w:w="80" w:type="dxa"/>
              <w:right w:w="80" w:type="dxa"/>
            </w:tcMar>
            <w:vAlign w:val="center"/>
          </w:tcPr>
          <w:p w14:paraId="1F64F1C4" w14:textId="77777777" w:rsidR="001A0EB9" w:rsidRPr="00464971" w:rsidRDefault="00B5158F">
            <w:pPr>
              <w:spacing w:after="0" w:line="240" w:lineRule="auto"/>
            </w:pPr>
            <w:proofErr w:type="spellStart"/>
            <w:r w:rsidRPr="00464971">
              <w:rPr>
                <w:sz w:val="19"/>
              </w:rPr>
              <w:t>Categoria</w:t>
            </w:r>
            <w:proofErr w:type="spellEnd"/>
          </w:p>
        </w:tc>
        <w:tc>
          <w:tcPr>
            <w:tcW w:w="6576" w:type="dxa"/>
            <w:tcMar>
              <w:top w:w="80" w:type="dxa"/>
              <w:left w:w="80" w:type="dxa"/>
              <w:bottom w:w="80" w:type="dxa"/>
              <w:right w:w="80" w:type="dxa"/>
            </w:tcMar>
            <w:vAlign w:val="center"/>
          </w:tcPr>
          <w:p w14:paraId="7E9BBF12" w14:textId="77777777" w:rsidR="001A0EB9" w:rsidRPr="00464971" w:rsidRDefault="00B5158F">
            <w:pPr>
              <w:spacing w:after="0" w:line="240" w:lineRule="auto"/>
              <w:rPr>
                <w:lang w:val="es-EC"/>
              </w:rPr>
            </w:pPr>
            <w:r w:rsidRPr="00464971">
              <w:rPr>
                <w:sz w:val="19"/>
                <w:lang w:val="es-EC"/>
              </w:rPr>
              <w:t xml:space="preserve">Devuelve un objeto de la clase </w:t>
            </w:r>
            <w:proofErr w:type="spellStart"/>
            <w:r w:rsidRPr="00464971">
              <w:rPr>
                <w:sz w:val="19"/>
                <w:lang w:val="es-EC"/>
              </w:rPr>
              <w:t>Categoria</w:t>
            </w:r>
            <w:proofErr w:type="spellEnd"/>
            <w:r w:rsidRPr="00464971">
              <w:rPr>
                <w:sz w:val="19"/>
                <w:lang w:val="es-EC"/>
              </w:rPr>
              <w:t>.</w:t>
            </w:r>
          </w:p>
        </w:tc>
      </w:tr>
      <w:tr w:rsidR="00464971" w:rsidRPr="00464971" w14:paraId="7EE79740" w14:textId="77777777">
        <w:trPr>
          <w:cantSplit/>
          <w:jc w:val="center"/>
        </w:trPr>
        <w:tc>
          <w:tcPr>
            <w:tcW w:w="2268" w:type="dxa"/>
            <w:tcMar>
              <w:top w:w="80" w:type="dxa"/>
              <w:left w:w="80" w:type="dxa"/>
              <w:bottom w:w="80" w:type="dxa"/>
              <w:right w:w="80" w:type="dxa"/>
            </w:tcMar>
            <w:vAlign w:val="center"/>
          </w:tcPr>
          <w:p w14:paraId="28F9B2C1" w14:textId="77777777" w:rsidR="001A0EB9" w:rsidRPr="00464971" w:rsidRDefault="00B5158F">
            <w:pPr>
              <w:spacing w:after="0" w:line="240" w:lineRule="auto"/>
            </w:pPr>
            <w:r w:rsidRPr="00464971">
              <w:rPr>
                <w:sz w:val="19"/>
              </w:rPr>
              <w:t>List&lt;</w:t>
            </w:r>
            <w:proofErr w:type="spellStart"/>
            <w:r w:rsidRPr="00464971">
              <w:rPr>
                <w:sz w:val="19"/>
              </w:rPr>
              <w:t>Publicacion</w:t>
            </w:r>
            <w:proofErr w:type="spellEnd"/>
            <w:r w:rsidRPr="00464971">
              <w:rPr>
                <w:sz w:val="19"/>
              </w:rPr>
              <w:t>&gt;</w:t>
            </w:r>
          </w:p>
        </w:tc>
        <w:tc>
          <w:tcPr>
            <w:tcW w:w="6576" w:type="dxa"/>
            <w:tcMar>
              <w:top w:w="80" w:type="dxa"/>
              <w:left w:w="80" w:type="dxa"/>
              <w:bottom w:w="80" w:type="dxa"/>
              <w:right w:w="80" w:type="dxa"/>
            </w:tcMar>
            <w:vAlign w:val="center"/>
          </w:tcPr>
          <w:p w14:paraId="0E4B6ED5" w14:textId="77777777" w:rsidR="001A0EB9" w:rsidRPr="00464971" w:rsidRDefault="00B5158F">
            <w:pPr>
              <w:spacing w:after="0" w:line="240" w:lineRule="auto"/>
              <w:rPr>
                <w:lang w:val="es-EC"/>
              </w:rPr>
            </w:pPr>
            <w:r w:rsidRPr="00464971">
              <w:rPr>
                <w:sz w:val="19"/>
                <w:lang w:val="es-EC"/>
              </w:rPr>
              <w:t>Devuelve una colección de publicaciones.</w:t>
            </w:r>
          </w:p>
        </w:tc>
      </w:tr>
      <w:tr w:rsidR="00464971" w:rsidRPr="00464971" w14:paraId="1B0F021C" w14:textId="77777777">
        <w:trPr>
          <w:cantSplit/>
          <w:jc w:val="center"/>
        </w:trPr>
        <w:tc>
          <w:tcPr>
            <w:tcW w:w="2268" w:type="dxa"/>
            <w:tcMar>
              <w:top w:w="80" w:type="dxa"/>
              <w:left w:w="80" w:type="dxa"/>
              <w:bottom w:w="80" w:type="dxa"/>
              <w:right w:w="80" w:type="dxa"/>
            </w:tcMar>
            <w:vAlign w:val="center"/>
          </w:tcPr>
          <w:p w14:paraId="15A26318" w14:textId="77777777" w:rsidR="001A0EB9" w:rsidRPr="00464971" w:rsidRDefault="00B5158F">
            <w:pPr>
              <w:spacing w:after="0" w:line="240" w:lineRule="auto"/>
            </w:pPr>
            <w:r w:rsidRPr="00464971">
              <w:rPr>
                <w:sz w:val="19"/>
              </w:rPr>
              <w:t>double</w:t>
            </w:r>
          </w:p>
        </w:tc>
        <w:tc>
          <w:tcPr>
            <w:tcW w:w="6576" w:type="dxa"/>
            <w:tcMar>
              <w:top w:w="80" w:type="dxa"/>
              <w:left w:w="80" w:type="dxa"/>
              <w:bottom w:w="80" w:type="dxa"/>
              <w:right w:w="80" w:type="dxa"/>
            </w:tcMar>
            <w:vAlign w:val="center"/>
          </w:tcPr>
          <w:p w14:paraId="11C0587A" w14:textId="77777777" w:rsidR="001A0EB9" w:rsidRPr="00464971" w:rsidRDefault="00B5158F">
            <w:pPr>
              <w:spacing w:after="0" w:line="240" w:lineRule="auto"/>
              <w:rPr>
                <w:lang w:val="es-EC"/>
              </w:rPr>
            </w:pPr>
            <w:r w:rsidRPr="00464971">
              <w:rPr>
                <w:sz w:val="19"/>
                <w:lang w:val="es-EC"/>
              </w:rPr>
              <w:t>Devuelve un valor decimal utilizado para la reputación.</w:t>
            </w:r>
          </w:p>
        </w:tc>
      </w:tr>
    </w:tbl>
    <w:p w14:paraId="29D0B215" w14:textId="77777777" w:rsidR="001A0EB9" w:rsidRPr="00464971" w:rsidRDefault="001A0EB9">
      <w:pPr>
        <w:spacing w:after="40"/>
        <w:rPr>
          <w:lang w:val="es-EC"/>
        </w:rPr>
      </w:pPr>
    </w:p>
    <w:p w14:paraId="464C952A" w14:textId="77777777" w:rsidR="001A0EB9" w:rsidRPr="00464971" w:rsidRDefault="00B5158F">
      <w:pPr>
        <w:spacing w:after="160"/>
        <w:jc w:val="center"/>
        <w:rPr>
          <w:lang w:val="es-EC"/>
        </w:rPr>
      </w:pPr>
      <w:r w:rsidRPr="00464971">
        <w:rPr>
          <w:i/>
          <w:sz w:val="20"/>
          <w:lang w:val="es-EC"/>
        </w:rPr>
        <w:t>Fuente: Elaboración propia.</w:t>
      </w:r>
    </w:p>
    <w:p w14:paraId="03033551" w14:textId="77777777" w:rsidR="001A0EB9" w:rsidRPr="00464971" w:rsidRDefault="00B5158F">
      <w:pPr>
        <w:pStyle w:val="Ttulo2"/>
        <w:rPr>
          <w:color w:val="auto"/>
          <w:lang w:val="es-EC"/>
        </w:rPr>
      </w:pPr>
      <w:r w:rsidRPr="00464971">
        <w:rPr>
          <w:color w:val="auto"/>
          <w:lang w:val="es-EC"/>
        </w:rPr>
        <w:t>4.5 Relaciones</w:t>
      </w:r>
    </w:p>
    <w:p w14:paraId="2D211BB9" w14:textId="77777777" w:rsidR="001A0EB9" w:rsidRPr="00464971" w:rsidRDefault="00B5158F">
      <w:pPr>
        <w:rPr>
          <w:lang w:val="es-EC"/>
        </w:rPr>
      </w:pPr>
      <w:r w:rsidRPr="00464971">
        <w:rPr>
          <w:lang w:val="es-EC"/>
        </w:rPr>
        <w:t xml:space="preserve">Las relaciones UML describen la manera en que las clases se conectan y colaboran. En </w:t>
      </w:r>
      <w:proofErr w:type="spellStart"/>
      <w:r w:rsidRPr="00464971">
        <w:rPr>
          <w:lang w:val="es-EC"/>
        </w:rPr>
        <w:t>UTEQMarket</w:t>
      </w:r>
      <w:proofErr w:type="spellEnd"/>
      <w:r w:rsidRPr="00464971">
        <w:rPr>
          <w:lang w:val="es-EC"/>
        </w:rPr>
        <w:t xml:space="preserve"> se emplean asociaciones y una composición. La agregación, la dependencia explícita y la generalización no forman parte del diagrama final.</w:t>
      </w:r>
    </w:p>
    <w:p w14:paraId="6A3163FF" w14:textId="77777777" w:rsidR="001A0EB9" w:rsidRPr="00464971" w:rsidRDefault="00B5158F">
      <w:pPr>
        <w:pStyle w:val="Ttulo3"/>
        <w:rPr>
          <w:color w:val="auto"/>
          <w:lang w:val="es-EC"/>
        </w:rPr>
      </w:pPr>
      <w:r w:rsidRPr="00464971">
        <w:rPr>
          <w:color w:val="auto"/>
          <w:lang w:val="es-EC"/>
        </w:rPr>
        <w:lastRenderedPageBreak/>
        <w:t>Asociación</w:t>
      </w:r>
    </w:p>
    <w:p w14:paraId="03D60BAD" w14:textId="77777777" w:rsidR="001A0EB9" w:rsidRPr="00464971" w:rsidRDefault="00B5158F">
      <w:pPr>
        <w:rPr>
          <w:lang w:val="es-EC"/>
        </w:rPr>
      </w:pPr>
      <w:r w:rsidRPr="00464971">
        <w:rPr>
          <w:lang w:val="es-EC"/>
        </w:rPr>
        <w:t>La asociación representa un vínculo estructural entre clases. En el diagrama se muestra mediante una línea simple sin punta de flecha, acompañada por el nombre de la relación y sus multiplicidades.</w:t>
      </w:r>
    </w:p>
    <w:p w14:paraId="458A9DC0" w14:textId="77777777" w:rsidR="001A0EB9" w:rsidRPr="00464971" w:rsidRDefault="00B5158F">
      <w:pPr>
        <w:keepNext/>
        <w:spacing w:after="0"/>
        <w:jc w:val="center"/>
        <w:rPr>
          <w:lang w:val="es-EC"/>
        </w:rPr>
      </w:pPr>
      <w:r w:rsidRPr="00464971">
        <w:rPr>
          <w:b/>
          <w:sz w:val="20"/>
          <w:lang w:val="es-EC"/>
        </w:rPr>
        <w:t>Tabla 4.7. Asociaciones del Diagrama de Clases.</w:t>
      </w:r>
    </w:p>
    <w:tbl>
      <w:tblPr>
        <w:tblStyle w:val="Tablaconcuadrcula"/>
        <w:tblW w:w="0" w:type="auto"/>
        <w:jc w:val="center"/>
        <w:tblLayout w:type="fixed"/>
        <w:tblLook w:val="04A0" w:firstRow="1" w:lastRow="0" w:firstColumn="1" w:lastColumn="0" w:noHBand="0" w:noVBand="1"/>
      </w:tblPr>
      <w:tblGrid>
        <w:gridCol w:w="1474"/>
        <w:gridCol w:w="1701"/>
        <w:gridCol w:w="1814"/>
        <w:gridCol w:w="3855"/>
      </w:tblGrid>
      <w:tr w:rsidR="00464971" w:rsidRPr="00464971" w14:paraId="78B8EBF5" w14:textId="77777777">
        <w:trPr>
          <w:cantSplit/>
          <w:tblHeader/>
          <w:jc w:val="center"/>
        </w:trPr>
        <w:tc>
          <w:tcPr>
            <w:tcW w:w="1474" w:type="dxa"/>
            <w:shd w:val="clear" w:color="auto" w:fill="D9EAF7"/>
            <w:tcMar>
              <w:top w:w="80" w:type="dxa"/>
              <w:left w:w="80" w:type="dxa"/>
              <w:bottom w:w="80" w:type="dxa"/>
              <w:right w:w="80" w:type="dxa"/>
            </w:tcMar>
            <w:vAlign w:val="center"/>
          </w:tcPr>
          <w:p w14:paraId="71D2A78A" w14:textId="77777777" w:rsidR="001A0EB9" w:rsidRPr="00464971" w:rsidRDefault="00B5158F">
            <w:pPr>
              <w:spacing w:after="0"/>
              <w:jc w:val="center"/>
            </w:pPr>
            <w:proofErr w:type="spellStart"/>
            <w:r w:rsidRPr="00464971">
              <w:rPr>
                <w:b/>
                <w:sz w:val="18"/>
              </w:rPr>
              <w:t>Clase</w:t>
            </w:r>
            <w:proofErr w:type="spellEnd"/>
            <w:r w:rsidRPr="00464971">
              <w:rPr>
                <w:b/>
                <w:sz w:val="18"/>
              </w:rPr>
              <w:t xml:space="preserve"> A</w:t>
            </w:r>
          </w:p>
        </w:tc>
        <w:tc>
          <w:tcPr>
            <w:tcW w:w="1701" w:type="dxa"/>
            <w:shd w:val="clear" w:color="auto" w:fill="D9EAF7"/>
            <w:tcMar>
              <w:top w:w="80" w:type="dxa"/>
              <w:left w:w="80" w:type="dxa"/>
              <w:bottom w:w="80" w:type="dxa"/>
              <w:right w:w="80" w:type="dxa"/>
            </w:tcMar>
            <w:vAlign w:val="center"/>
          </w:tcPr>
          <w:p w14:paraId="39723C57" w14:textId="77777777" w:rsidR="001A0EB9" w:rsidRPr="00464971" w:rsidRDefault="00B5158F">
            <w:pPr>
              <w:spacing w:after="0"/>
              <w:jc w:val="center"/>
            </w:pPr>
            <w:proofErr w:type="spellStart"/>
            <w:r w:rsidRPr="00464971">
              <w:rPr>
                <w:b/>
                <w:sz w:val="18"/>
              </w:rPr>
              <w:t>Relación</w:t>
            </w:r>
            <w:proofErr w:type="spellEnd"/>
          </w:p>
        </w:tc>
        <w:tc>
          <w:tcPr>
            <w:tcW w:w="1814" w:type="dxa"/>
            <w:shd w:val="clear" w:color="auto" w:fill="D9EAF7"/>
            <w:tcMar>
              <w:top w:w="80" w:type="dxa"/>
              <w:left w:w="80" w:type="dxa"/>
              <w:bottom w:w="80" w:type="dxa"/>
              <w:right w:w="80" w:type="dxa"/>
            </w:tcMar>
            <w:vAlign w:val="center"/>
          </w:tcPr>
          <w:p w14:paraId="6E819BF6" w14:textId="77777777" w:rsidR="001A0EB9" w:rsidRPr="00464971" w:rsidRDefault="00B5158F">
            <w:pPr>
              <w:spacing w:after="0"/>
              <w:jc w:val="center"/>
            </w:pPr>
            <w:proofErr w:type="spellStart"/>
            <w:r w:rsidRPr="00464971">
              <w:rPr>
                <w:b/>
                <w:sz w:val="18"/>
              </w:rPr>
              <w:t>Clase</w:t>
            </w:r>
            <w:proofErr w:type="spellEnd"/>
            <w:r w:rsidRPr="00464971">
              <w:rPr>
                <w:b/>
                <w:sz w:val="18"/>
              </w:rPr>
              <w:t xml:space="preserve"> B</w:t>
            </w:r>
          </w:p>
        </w:tc>
        <w:tc>
          <w:tcPr>
            <w:tcW w:w="3855" w:type="dxa"/>
            <w:shd w:val="clear" w:color="auto" w:fill="D9EAF7"/>
            <w:tcMar>
              <w:top w:w="80" w:type="dxa"/>
              <w:left w:w="80" w:type="dxa"/>
              <w:bottom w:w="80" w:type="dxa"/>
              <w:right w:w="80" w:type="dxa"/>
            </w:tcMar>
            <w:vAlign w:val="center"/>
          </w:tcPr>
          <w:p w14:paraId="7D491BB5" w14:textId="77777777" w:rsidR="001A0EB9" w:rsidRPr="00464971" w:rsidRDefault="00B5158F">
            <w:pPr>
              <w:spacing w:after="0"/>
              <w:jc w:val="center"/>
            </w:pPr>
            <w:proofErr w:type="spellStart"/>
            <w:r w:rsidRPr="00464971">
              <w:rPr>
                <w:b/>
                <w:sz w:val="18"/>
              </w:rPr>
              <w:t>Descripción</w:t>
            </w:r>
            <w:proofErr w:type="spellEnd"/>
          </w:p>
        </w:tc>
      </w:tr>
      <w:tr w:rsidR="00464971" w:rsidRPr="00464971" w14:paraId="498B8CE0" w14:textId="77777777">
        <w:trPr>
          <w:cantSplit/>
          <w:jc w:val="center"/>
        </w:trPr>
        <w:tc>
          <w:tcPr>
            <w:tcW w:w="1474" w:type="dxa"/>
            <w:tcMar>
              <w:top w:w="80" w:type="dxa"/>
              <w:left w:w="80" w:type="dxa"/>
              <w:bottom w:w="80" w:type="dxa"/>
              <w:right w:w="80" w:type="dxa"/>
            </w:tcMar>
            <w:vAlign w:val="center"/>
          </w:tcPr>
          <w:p w14:paraId="694103EC" w14:textId="77777777" w:rsidR="001A0EB9" w:rsidRPr="00464971" w:rsidRDefault="00B5158F">
            <w:pPr>
              <w:spacing w:after="0" w:line="240" w:lineRule="auto"/>
            </w:pPr>
            <w:proofErr w:type="spellStart"/>
            <w:r w:rsidRPr="00464971">
              <w:rPr>
                <w:sz w:val="18"/>
              </w:rPr>
              <w:t>Usuario</w:t>
            </w:r>
            <w:proofErr w:type="spellEnd"/>
          </w:p>
        </w:tc>
        <w:tc>
          <w:tcPr>
            <w:tcW w:w="1701" w:type="dxa"/>
            <w:tcMar>
              <w:top w:w="80" w:type="dxa"/>
              <w:left w:w="80" w:type="dxa"/>
              <w:bottom w:w="80" w:type="dxa"/>
              <w:right w:w="80" w:type="dxa"/>
            </w:tcMar>
            <w:vAlign w:val="center"/>
          </w:tcPr>
          <w:p w14:paraId="7E40608D" w14:textId="77777777" w:rsidR="001A0EB9" w:rsidRPr="00464971" w:rsidRDefault="00B5158F">
            <w:pPr>
              <w:spacing w:after="0" w:line="240" w:lineRule="auto"/>
            </w:pPr>
            <w:r w:rsidRPr="00464971">
              <w:rPr>
                <w:sz w:val="18"/>
              </w:rPr>
              <w:t>publica</w:t>
            </w:r>
          </w:p>
        </w:tc>
        <w:tc>
          <w:tcPr>
            <w:tcW w:w="1814" w:type="dxa"/>
            <w:tcMar>
              <w:top w:w="80" w:type="dxa"/>
              <w:left w:w="80" w:type="dxa"/>
              <w:bottom w:w="80" w:type="dxa"/>
              <w:right w:w="80" w:type="dxa"/>
            </w:tcMar>
            <w:vAlign w:val="center"/>
          </w:tcPr>
          <w:p w14:paraId="06C5100A" w14:textId="77777777" w:rsidR="001A0EB9" w:rsidRPr="00464971" w:rsidRDefault="00B5158F">
            <w:pPr>
              <w:spacing w:after="0" w:line="240" w:lineRule="auto"/>
            </w:pPr>
            <w:proofErr w:type="spellStart"/>
            <w:r w:rsidRPr="00464971">
              <w:rPr>
                <w:sz w:val="18"/>
              </w:rPr>
              <w:t>Publicacion</w:t>
            </w:r>
            <w:proofErr w:type="spellEnd"/>
          </w:p>
        </w:tc>
        <w:tc>
          <w:tcPr>
            <w:tcW w:w="3855" w:type="dxa"/>
            <w:tcMar>
              <w:top w:w="80" w:type="dxa"/>
              <w:left w:w="80" w:type="dxa"/>
              <w:bottom w:w="80" w:type="dxa"/>
              <w:right w:w="80" w:type="dxa"/>
            </w:tcMar>
            <w:vAlign w:val="center"/>
          </w:tcPr>
          <w:p w14:paraId="51050B33" w14:textId="77777777" w:rsidR="001A0EB9" w:rsidRPr="00464971" w:rsidRDefault="00B5158F">
            <w:pPr>
              <w:spacing w:after="0" w:line="240" w:lineRule="auto"/>
              <w:rPr>
                <w:lang w:val="es-EC"/>
              </w:rPr>
            </w:pPr>
            <w:r w:rsidRPr="00464971">
              <w:rPr>
                <w:sz w:val="18"/>
                <w:lang w:val="es-EC"/>
              </w:rPr>
              <w:t>Un usuario puede registrar varias publicaciones; cada publicación pertenece a un usuario.</w:t>
            </w:r>
          </w:p>
        </w:tc>
      </w:tr>
      <w:tr w:rsidR="00464971" w:rsidRPr="00464971" w14:paraId="022426AA" w14:textId="77777777">
        <w:trPr>
          <w:cantSplit/>
          <w:jc w:val="center"/>
        </w:trPr>
        <w:tc>
          <w:tcPr>
            <w:tcW w:w="1474" w:type="dxa"/>
            <w:tcMar>
              <w:top w:w="80" w:type="dxa"/>
              <w:left w:w="80" w:type="dxa"/>
              <w:bottom w:w="80" w:type="dxa"/>
              <w:right w:w="80" w:type="dxa"/>
            </w:tcMar>
            <w:vAlign w:val="center"/>
          </w:tcPr>
          <w:p w14:paraId="09A8560E" w14:textId="77777777" w:rsidR="001A0EB9" w:rsidRPr="00464971" w:rsidRDefault="00B5158F">
            <w:pPr>
              <w:spacing w:after="0" w:line="240" w:lineRule="auto"/>
            </w:pPr>
            <w:proofErr w:type="spellStart"/>
            <w:r w:rsidRPr="00464971">
              <w:rPr>
                <w:sz w:val="18"/>
              </w:rPr>
              <w:t>Categoria</w:t>
            </w:r>
            <w:proofErr w:type="spellEnd"/>
          </w:p>
        </w:tc>
        <w:tc>
          <w:tcPr>
            <w:tcW w:w="1701" w:type="dxa"/>
            <w:tcMar>
              <w:top w:w="80" w:type="dxa"/>
              <w:left w:w="80" w:type="dxa"/>
              <w:bottom w:w="80" w:type="dxa"/>
              <w:right w:w="80" w:type="dxa"/>
            </w:tcMar>
            <w:vAlign w:val="center"/>
          </w:tcPr>
          <w:p w14:paraId="19FA010C" w14:textId="77777777" w:rsidR="001A0EB9" w:rsidRPr="00464971" w:rsidRDefault="00B5158F">
            <w:pPr>
              <w:spacing w:after="0" w:line="240" w:lineRule="auto"/>
            </w:pPr>
            <w:proofErr w:type="spellStart"/>
            <w:r w:rsidRPr="00464971">
              <w:rPr>
                <w:sz w:val="18"/>
              </w:rPr>
              <w:t>clasifica</w:t>
            </w:r>
            <w:proofErr w:type="spellEnd"/>
          </w:p>
        </w:tc>
        <w:tc>
          <w:tcPr>
            <w:tcW w:w="1814" w:type="dxa"/>
            <w:tcMar>
              <w:top w:w="80" w:type="dxa"/>
              <w:left w:w="80" w:type="dxa"/>
              <w:bottom w:w="80" w:type="dxa"/>
              <w:right w:w="80" w:type="dxa"/>
            </w:tcMar>
            <w:vAlign w:val="center"/>
          </w:tcPr>
          <w:p w14:paraId="2706F869" w14:textId="77777777" w:rsidR="001A0EB9" w:rsidRPr="00464971" w:rsidRDefault="00B5158F">
            <w:pPr>
              <w:spacing w:after="0" w:line="240" w:lineRule="auto"/>
            </w:pPr>
            <w:proofErr w:type="spellStart"/>
            <w:r w:rsidRPr="00464971">
              <w:rPr>
                <w:sz w:val="18"/>
              </w:rPr>
              <w:t>Publicacion</w:t>
            </w:r>
            <w:proofErr w:type="spellEnd"/>
          </w:p>
        </w:tc>
        <w:tc>
          <w:tcPr>
            <w:tcW w:w="3855" w:type="dxa"/>
            <w:tcMar>
              <w:top w:w="80" w:type="dxa"/>
              <w:left w:w="80" w:type="dxa"/>
              <w:bottom w:w="80" w:type="dxa"/>
              <w:right w:w="80" w:type="dxa"/>
            </w:tcMar>
            <w:vAlign w:val="center"/>
          </w:tcPr>
          <w:p w14:paraId="51749FD2" w14:textId="77777777" w:rsidR="001A0EB9" w:rsidRPr="00464971" w:rsidRDefault="00B5158F">
            <w:pPr>
              <w:spacing w:after="0" w:line="240" w:lineRule="auto"/>
              <w:rPr>
                <w:lang w:val="es-EC"/>
              </w:rPr>
            </w:pPr>
            <w:r w:rsidRPr="00464971">
              <w:rPr>
                <w:sz w:val="18"/>
                <w:lang w:val="es-EC"/>
              </w:rPr>
              <w:t>Una categoría puede clasificar varias publicaciones; cada publicación pertenece a una categoría.</w:t>
            </w:r>
          </w:p>
        </w:tc>
      </w:tr>
      <w:tr w:rsidR="00464971" w:rsidRPr="00464971" w14:paraId="019FE51A" w14:textId="77777777">
        <w:trPr>
          <w:cantSplit/>
          <w:jc w:val="center"/>
        </w:trPr>
        <w:tc>
          <w:tcPr>
            <w:tcW w:w="1474" w:type="dxa"/>
            <w:tcMar>
              <w:top w:w="80" w:type="dxa"/>
              <w:left w:w="80" w:type="dxa"/>
              <w:bottom w:w="80" w:type="dxa"/>
              <w:right w:w="80" w:type="dxa"/>
            </w:tcMar>
            <w:vAlign w:val="center"/>
          </w:tcPr>
          <w:p w14:paraId="3FEC0666" w14:textId="77777777" w:rsidR="001A0EB9" w:rsidRPr="00464971" w:rsidRDefault="00B5158F">
            <w:pPr>
              <w:spacing w:after="0" w:line="240" w:lineRule="auto"/>
            </w:pPr>
            <w:proofErr w:type="spellStart"/>
            <w:r w:rsidRPr="00464971">
              <w:rPr>
                <w:sz w:val="18"/>
              </w:rPr>
              <w:t>Usuario</w:t>
            </w:r>
            <w:proofErr w:type="spellEnd"/>
          </w:p>
        </w:tc>
        <w:tc>
          <w:tcPr>
            <w:tcW w:w="1701" w:type="dxa"/>
            <w:tcMar>
              <w:top w:w="80" w:type="dxa"/>
              <w:left w:w="80" w:type="dxa"/>
              <w:bottom w:w="80" w:type="dxa"/>
              <w:right w:w="80" w:type="dxa"/>
            </w:tcMar>
            <w:vAlign w:val="center"/>
          </w:tcPr>
          <w:p w14:paraId="5CBE4B33" w14:textId="77777777" w:rsidR="001A0EB9" w:rsidRPr="00464971" w:rsidRDefault="00B5158F">
            <w:pPr>
              <w:spacing w:after="0" w:line="240" w:lineRule="auto"/>
            </w:pPr>
            <w:proofErr w:type="spellStart"/>
            <w:r w:rsidRPr="00464971">
              <w:rPr>
                <w:sz w:val="18"/>
              </w:rPr>
              <w:t>marca</w:t>
            </w:r>
            <w:proofErr w:type="spellEnd"/>
          </w:p>
        </w:tc>
        <w:tc>
          <w:tcPr>
            <w:tcW w:w="1814" w:type="dxa"/>
            <w:tcMar>
              <w:top w:w="80" w:type="dxa"/>
              <w:left w:w="80" w:type="dxa"/>
              <w:bottom w:w="80" w:type="dxa"/>
              <w:right w:w="80" w:type="dxa"/>
            </w:tcMar>
            <w:vAlign w:val="center"/>
          </w:tcPr>
          <w:p w14:paraId="0B57D3B3" w14:textId="77777777" w:rsidR="001A0EB9" w:rsidRPr="00464971" w:rsidRDefault="00B5158F">
            <w:pPr>
              <w:spacing w:after="0" w:line="240" w:lineRule="auto"/>
            </w:pPr>
            <w:proofErr w:type="spellStart"/>
            <w:r w:rsidRPr="00464971">
              <w:rPr>
                <w:sz w:val="18"/>
              </w:rPr>
              <w:t>Favorito</w:t>
            </w:r>
            <w:proofErr w:type="spellEnd"/>
          </w:p>
        </w:tc>
        <w:tc>
          <w:tcPr>
            <w:tcW w:w="3855" w:type="dxa"/>
            <w:tcMar>
              <w:top w:w="80" w:type="dxa"/>
              <w:left w:w="80" w:type="dxa"/>
              <w:bottom w:w="80" w:type="dxa"/>
              <w:right w:w="80" w:type="dxa"/>
            </w:tcMar>
            <w:vAlign w:val="center"/>
          </w:tcPr>
          <w:p w14:paraId="43612A48" w14:textId="77777777" w:rsidR="001A0EB9" w:rsidRPr="00464971" w:rsidRDefault="00B5158F">
            <w:pPr>
              <w:spacing w:after="0" w:line="240" w:lineRule="auto"/>
              <w:rPr>
                <w:lang w:val="es-EC"/>
              </w:rPr>
            </w:pPr>
            <w:r w:rsidRPr="00464971">
              <w:rPr>
                <w:sz w:val="18"/>
                <w:lang w:val="es-EC"/>
              </w:rPr>
              <w:t>Un usuario puede generar varios registros de favorito.</w:t>
            </w:r>
          </w:p>
        </w:tc>
      </w:tr>
      <w:tr w:rsidR="00464971" w:rsidRPr="00464971" w14:paraId="3D742041" w14:textId="77777777">
        <w:trPr>
          <w:cantSplit/>
          <w:jc w:val="center"/>
        </w:trPr>
        <w:tc>
          <w:tcPr>
            <w:tcW w:w="1474" w:type="dxa"/>
            <w:tcMar>
              <w:top w:w="80" w:type="dxa"/>
              <w:left w:w="80" w:type="dxa"/>
              <w:bottom w:w="80" w:type="dxa"/>
              <w:right w:w="80" w:type="dxa"/>
            </w:tcMar>
            <w:vAlign w:val="center"/>
          </w:tcPr>
          <w:p w14:paraId="6E24BADC" w14:textId="77777777" w:rsidR="001A0EB9" w:rsidRPr="00464971" w:rsidRDefault="00B5158F">
            <w:pPr>
              <w:spacing w:after="0" w:line="240" w:lineRule="auto"/>
            </w:pPr>
            <w:proofErr w:type="spellStart"/>
            <w:r w:rsidRPr="00464971">
              <w:rPr>
                <w:sz w:val="18"/>
              </w:rPr>
              <w:t>Publicacion</w:t>
            </w:r>
            <w:proofErr w:type="spellEnd"/>
          </w:p>
        </w:tc>
        <w:tc>
          <w:tcPr>
            <w:tcW w:w="1701" w:type="dxa"/>
            <w:tcMar>
              <w:top w:w="80" w:type="dxa"/>
              <w:left w:w="80" w:type="dxa"/>
              <w:bottom w:w="80" w:type="dxa"/>
              <w:right w:w="80" w:type="dxa"/>
            </w:tcMar>
            <w:vAlign w:val="center"/>
          </w:tcPr>
          <w:p w14:paraId="12216E68" w14:textId="77777777" w:rsidR="001A0EB9" w:rsidRPr="00464971" w:rsidRDefault="00B5158F">
            <w:pPr>
              <w:spacing w:after="0" w:line="240" w:lineRule="auto"/>
            </w:pPr>
            <w:r w:rsidRPr="00464971">
              <w:rPr>
                <w:sz w:val="18"/>
              </w:rPr>
              <w:t xml:space="preserve">es </w:t>
            </w:r>
            <w:proofErr w:type="spellStart"/>
            <w:r w:rsidRPr="00464971">
              <w:rPr>
                <w:sz w:val="18"/>
              </w:rPr>
              <w:t>marcada</w:t>
            </w:r>
            <w:proofErr w:type="spellEnd"/>
          </w:p>
        </w:tc>
        <w:tc>
          <w:tcPr>
            <w:tcW w:w="1814" w:type="dxa"/>
            <w:tcMar>
              <w:top w:w="80" w:type="dxa"/>
              <w:left w:w="80" w:type="dxa"/>
              <w:bottom w:w="80" w:type="dxa"/>
              <w:right w:w="80" w:type="dxa"/>
            </w:tcMar>
            <w:vAlign w:val="center"/>
          </w:tcPr>
          <w:p w14:paraId="27953AC3" w14:textId="77777777" w:rsidR="001A0EB9" w:rsidRPr="00464971" w:rsidRDefault="00B5158F">
            <w:pPr>
              <w:spacing w:after="0" w:line="240" w:lineRule="auto"/>
            </w:pPr>
            <w:proofErr w:type="spellStart"/>
            <w:r w:rsidRPr="00464971">
              <w:rPr>
                <w:sz w:val="18"/>
              </w:rPr>
              <w:t>Favorito</w:t>
            </w:r>
            <w:proofErr w:type="spellEnd"/>
          </w:p>
        </w:tc>
        <w:tc>
          <w:tcPr>
            <w:tcW w:w="3855" w:type="dxa"/>
            <w:tcMar>
              <w:top w:w="80" w:type="dxa"/>
              <w:left w:w="80" w:type="dxa"/>
              <w:bottom w:w="80" w:type="dxa"/>
              <w:right w:w="80" w:type="dxa"/>
            </w:tcMar>
            <w:vAlign w:val="center"/>
          </w:tcPr>
          <w:p w14:paraId="22FC2069" w14:textId="77777777" w:rsidR="001A0EB9" w:rsidRPr="00464971" w:rsidRDefault="00B5158F">
            <w:pPr>
              <w:spacing w:after="0" w:line="240" w:lineRule="auto"/>
              <w:rPr>
                <w:lang w:val="es-EC"/>
              </w:rPr>
            </w:pPr>
            <w:r w:rsidRPr="00464971">
              <w:rPr>
                <w:sz w:val="18"/>
                <w:lang w:val="es-EC"/>
              </w:rPr>
              <w:t>Una publicación puede aparecer en varios registros de favorito.</w:t>
            </w:r>
          </w:p>
        </w:tc>
      </w:tr>
      <w:tr w:rsidR="00464971" w:rsidRPr="00464971" w14:paraId="4307346F" w14:textId="77777777">
        <w:trPr>
          <w:cantSplit/>
          <w:jc w:val="center"/>
        </w:trPr>
        <w:tc>
          <w:tcPr>
            <w:tcW w:w="1474" w:type="dxa"/>
            <w:tcMar>
              <w:top w:w="80" w:type="dxa"/>
              <w:left w:w="80" w:type="dxa"/>
              <w:bottom w:w="80" w:type="dxa"/>
              <w:right w:w="80" w:type="dxa"/>
            </w:tcMar>
            <w:vAlign w:val="center"/>
          </w:tcPr>
          <w:p w14:paraId="2B063BBA" w14:textId="77777777" w:rsidR="001A0EB9" w:rsidRPr="00464971" w:rsidRDefault="00B5158F">
            <w:pPr>
              <w:spacing w:after="0" w:line="240" w:lineRule="auto"/>
            </w:pPr>
            <w:proofErr w:type="spellStart"/>
            <w:r w:rsidRPr="00464971">
              <w:rPr>
                <w:sz w:val="18"/>
              </w:rPr>
              <w:t>Usuario</w:t>
            </w:r>
            <w:proofErr w:type="spellEnd"/>
          </w:p>
        </w:tc>
        <w:tc>
          <w:tcPr>
            <w:tcW w:w="1701" w:type="dxa"/>
            <w:tcMar>
              <w:top w:w="80" w:type="dxa"/>
              <w:left w:w="80" w:type="dxa"/>
              <w:bottom w:w="80" w:type="dxa"/>
              <w:right w:w="80" w:type="dxa"/>
            </w:tcMar>
            <w:vAlign w:val="center"/>
          </w:tcPr>
          <w:p w14:paraId="292E0771" w14:textId="77777777" w:rsidR="001A0EB9" w:rsidRPr="00464971" w:rsidRDefault="00B5158F">
            <w:pPr>
              <w:spacing w:after="0" w:line="240" w:lineRule="auto"/>
            </w:pPr>
            <w:proofErr w:type="spellStart"/>
            <w:r w:rsidRPr="00464971">
              <w:rPr>
                <w:sz w:val="18"/>
              </w:rPr>
              <w:t>contacta</w:t>
            </w:r>
            <w:proofErr w:type="spellEnd"/>
          </w:p>
        </w:tc>
        <w:tc>
          <w:tcPr>
            <w:tcW w:w="1814" w:type="dxa"/>
            <w:tcMar>
              <w:top w:w="80" w:type="dxa"/>
              <w:left w:w="80" w:type="dxa"/>
              <w:bottom w:w="80" w:type="dxa"/>
              <w:right w:w="80" w:type="dxa"/>
            </w:tcMar>
            <w:vAlign w:val="center"/>
          </w:tcPr>
          <w:p w14:paraId="65E04EB8" w14:textId="77777777" w:rsidR="001A0EB9" w:rsidRPr="00464971" w:rsidRDefault="00B5158F">
            <w:pPr>
              <w:spacing w:after="0" w:line="240" w:lineRule="auto"/>
            </w:pPr>
            <w:proofErr w:type="spellStart"/>
            <w:r w:rsidRPr="00464971">
              <w:rPr>
                <w:sz w:val="18"/>
              </w:rPr>
              <w:t>Contacto</w:t>
            </w:r>
            <w:proofErr w:type="spellEnd"/>
          </w:p>
        </w:tc>
        <w:tc>
          <w:tcPr>
            <w:tcW w:w="3855" w:type="dxa"/>
            <w:tcMar>
              <w:top w:w="80" w:type="dxa"/>
              <w:left w:w="80" w:type="dxa"/>
              <w:bottom w:w="80" w:type="dxa"/>
              <w:right w:w="80" w:type="dxa"/>
            </w:tcMar>
            <w:vAlign w:val="center"/>
          </w:tcPr>
          <w:p w14:paraId="6938CC6C" w14:textId="77777777" w:rsidR="001A0EB9" w:rsidRPr="00464971" w:rsidRDefault="00B5158F">
            <w:pPr>
              <w:spacing w:after="0" w:line="240" w:lineRule="auto"/>
              <w:rPr>
                <w:lang w:val="es-EC"/>
              </w:rPr>
            </w:pPr>
            <w:r w:rsidRPr="00464971">
              <w:rPr>
                <w:sz w:val="18"/>
                <w:lang w:val="es-EC"/>
              </w:rPr>
              <w:t>Un usuario puede generar varias solicitudes de contacto.</w:t>
            </w:r>
          </w:p>
        </w:tc>
      </w:tr>
      <w:tr w:rsidR="00464971" w:rsidRPr="00464971" w14:paraId="2A00CF6B" w14:textId="77777777">
        <w:trPr>
          <w:cantSplit/>
          <w:jc w:val="center"/>
        </w:trPr>
        <w:tc>
          <w:tcPr>
            <w:tcW w:w="1474" w:type="dxa"/>
            <w:tcMar>
              <w:top w:w="80" w:type="dxa"/>
              <w:left w:w="80" w:type="dxa"/>
              <w:bottom w:w="80" w:type="dxa"/>
              <w:right w:w="80" w:type="dxa"/>
            </w:tcMar>
            <w:vAlign w:val="center"/>
          </w:tcPr>
          <w:p w14:paraId="06736111" w14:textId="77777777" w:rsidR="001A0EB9" w:rsidRPr="00464971" w:rsidRDefault="00B5158F">
            <w:pPr>
              <w:spacing w:after="0" w:line="240" w:lineRule="auto"/>
            </w:pPr>
            <w:proofErr w:type="spellStart"/>
            <w:r w:rsidRPr="00464971">
              <w:rPr>
                <w:sz w:val="18"/>
              </w:rPr>
              <w:t>Publicacion</w:t>
            </w:r>
            <w:proofErr w:type="spellEnd"/>
          </w:p>
        </w:tc>
        <w:tc>
          <w:tcPr>
            <w:tcW w:w="1701" w:type="dxa"/>
            <w:tcMar>
              <w:top w:w="80" w:type="dxa"/>
              <w:left w:w="80" w:type="dxa"/>
              <w:bottom w:w="80" w:type="dxa"/>
              <w:right w:w="80" w:type="dxa"/>
            </w:tcMar>
            <w:vAlign w:val="center"/>
          </w:tcPr>
          <w:p w14:paraId="135F7B61" w14:textId="77777777" w:rsidR="001A0EB9" w:rsidRPr="00464971" w:rsidRDefault="00B5158F">
            <w:pPr>
              <w:spacing w:after="0" w:line="240" w:lineRule="auto"/>
            </w:pPr>
            <w:proofErr w:type="spellStart"/>
            <w:r w:rsidRPr="00464971">
              <w:rPr>
                <w:sz w:val="18"/>
              </w:rPr>
              <w:t>recibe</w:t>
            </w:r>
            <w:proofErr w:type="spellEnd"/>
            <w:r w:rsidRPr="00464971">
              <w:rPr>
                <w:sz w:val="18"/>
              </w:rPr>
              <w:t xml:space="preserve"> </w:t>
            </w:r>
            <w:proofErr w:type="spellStart"/>
            <w:r w:rsidRPr="00464971">
              <w:rPr>
                <w:sz w:val="18"/>
              </w:rPr>
              <w:t>contacto</w:t>
            </w:r>
            <w:proofErr w:type="spellEnd"/>
          </w:p>
        </w:tc>
        <w:tc>
          <w:tcPr>
            <w:tcW w:w="1814" w:type="dxa"/>
            <w:tcMar>
              <w:top w:w="80" w:type="dxa"/>
              <w:left w:w="80" w:type="dxa"/>
              <w:bottom w:w="80" w:type="dxa"/>
              <w:right w:w="80" w:type="dxa"/>
            </w:tcMar>
            <w:vAlign w:val="center"/>
          </w:tcPr>
          <w:p w14:paraId="510D068A" w14:textId="77777777" w:rsidR="001A0EB9" w:rsidRPr="00464971" w:rsidRDefault="00B5158F">
            <w:pPr>
              <w:spacing w:after="0" w:line="240" w:lineRule="auto"/>
            </w:pPr>
            <w:proofErr w:type="spellStart"/>
            <w:r w:rsidRPr="00464971">
              <w:rPr>
                <w:sz w:val="18"/>
              </w:rPr>
              <w:t>Contacto</w:t>
            </w:r>
            <w:proofErr w:type="spellEnd"/>
          </w:p>
        </w:tc>
        <w:tc>
          <w:tcPr>
            <w:tcW w:w="3855" w:type="dxa"/>
            <w:tcMar>
              <w:top w:w="80" w:type="dxa"/>
              <w:left w:w="80" w:type="dxa"/>
              <w:bottom w:w="80" w:type="dxa"/>
              <w:right w:w="80" w:type="dxa"/>
            </w:tcMar>
            <w:vAlign w:val="center"/>
          </w:tcPr>
          <w:p w14:paraId="7BC0AEDA" w14:textId="77777777" w:rsidR="001A0EB9" w:rsidRPr="00464971" w:rsidRDefault="00B5158F">
            <w:pPr>
              <w:spacing w:after="0" w:line="240" w:lineRule="auto"/>
              <w:rPr>
                <w:lang w:val="es-EC"/>
              </w:rPr>
            </w:pPr>
            <w:r w:rsidRPr="00464971">
              <w:rPr>
                <w:sz w:val="18"/>
                <w:lang w:val="es-EC"/>
              </w:rPr>
              <w:t>Una publicación puede recibir varias solicitudes de contacto.</w:t>
            </w:r>
          </w:p>
        </w:tc>
      </w:tr>
      <w:tr w:rsidR="00464971" w:rsidRPr="00464971" w14:paraId="02567A0B" w14:textId="77777777">
        <w:trPr>
          <w:cantSplit/>
          <w:jc w:val="center"/>
        </w:trPr>
        <w:tc>
          <w:tcPr>
            <w:tcW w:w="1474" w:type="dxa"/>
            <w:tcMar>
              <w:top w:w="80" w:type="dxa"/>
              <w:left w:w="80" w:type="dxa"/>
              <w:bottom w:w="80" w:type="dxa"/>
              <w:right w:w="80" w:type="dxa"/>
            </w:tcMar>
            <w:vAlign w:val="center"/>
          </w:tcPr>
          <w:p w14:paraId="7C21F6D6" w14:textId="77777777" w:rsidR="001A0EB9" w:rsidRPr="00464971" w:rsidRDefault="00B5158F">
            <w:pPr>
              <w:spacing w:after="0" w:line="240" w:lineRule="auto"/>
            </w:pPr>
            <w:proofErr w:type="spellStart"/>
            <w:r w:rsidRPr="00464971">
              <w:rPr>
                <w:sz w:val="18"/>
              </w:rPr>
              <w:t>Usuario</w:t>
            </w:r>
            <w:proofErr w:type="spellEnd"/>
          </w:p>
        </w:tc>
        <w:tc>
          <w:tcPr>
            <w:tcW w:w="1701" w:type="dxa"/>
            <w:tcMar>
              <w:top w:w="80" w:type="dxa"/>
              <w:left w:w="80" w:type="dxa"/>
              <w:bottom w:w="80" w:type="dxa"/>
              <w:right w:w="80" w:type="dxa"/>
            </w:tcMar>
            <w:vAlign w:val="center"/>
          </w:tcPr>
          <w:p w14:paraId="3E076E12" w14:textId="77777777" w:rsidR="001A0EB9" w:rsidRPr="00464971" w:rsidRDefault="00B5158F">
            <w:pPr>
              <w:spacing w:after="0" w:line="240" w:lineRule="auto"/>
            </w:pPr>
            <w:proofErr w:type="spellStart"/>
            <w:r w:rsidRPr="00464971">
              <w:rPr>
                <w:sz w:val="18"/>
              </w:rPr>
              <w:t>califica</w:t>
            </w:r>
            <w:proofErr w:type="spellEnd"/>
          </w:p>
        </w:tc>
        <w:tc>
          <w:tcPr>
            <w:tcW w:w="1814" w:type="dxa"/>
            <w:tcMar>
              <w:top w:w="80" w:type="dxa"/>
              <w:left w:w="80" w:type="dxa"/>
              <w:bottom w:w="80" w:type="dxa"/>
              <w:right w:w="80" w:type="dxa"/>
            </w:tcMar>
            <w:vAlign w:val="center"/>
          </w:tcPr>
          <w:p w14:paraId="3E168BF8" w14:textId="77777777" w:rsidR="001A0EB9" w:rsidRPr="00464971" w:rsidRDefault="00B5158F">
            <w:pPr>
              <w:spacing w:after="0" w:line="240" w:lineRule="auto"/>
            </w:pPr>
            <w:proofErr w:type="spellStart"/>
            <w:r w:rsidRPr="00464971">
              <w:rPr>
                <w:sz w:val="18"/>
              </w:rPr>
              <w:t>Calificacion</w:t>
            </w:r>
            <w:proofErr w:type="spellEnd"/>
          </w:p>
        </w:tc>
        <w:tc>
          <w:tcPr>
            <w:tcW w:w="3855" w:type="dxa"/>
            <w:tcMar>
              <w:top w:w="80" w:type="dxa"/>
              <w:left w:w="80" w:type="dxa"/>
              <w:bottom w:w="80" w:type="dxa"/>
              <w:right w:w="80" w:type="dxa"/>
            </w:tcMar>
            <w:vAlign w:val="center"/>
          </w:tcPr>
          <w:p w14:paraId="0204845C" w14:textId="77777777" w:rsidR="001A0EB9" w:rsidRPr="00464971" w:rsidRDefault="00B5158F">
            <w:pPr>
              <w:spacing w:after="0" w:line="240" w:lineRule="auto"/>
              <w:rPr>
                <w:lang w:val="es-EC"/>
              </w:rPr>
            </w:pPr>
            <w:r w:rsidRPr="00464971">
              <w:rPr>
                <w:sz w:val="18"/>
                <w:lang w:val="es-EC"/>
              </w:rPr>
              <w:t>Un usuario puede emitir varias calificaciones.</w:t>
            </w:r>
          </w:p>
        </w:tc>
      </w:tr>
      <w:tr w:rsidR="00464971" w:rsidRPr="00464971" w14:paraId="1CFD79E8" w14:textId="77777777">
        <w:trPr>
          <w:cantSplit/>
          <w:jc w:val="center"/>
        </w:trPr>
        <w:tc>
          <w:tcPr>
            <w:tcW w:w="1474" w:type="dxa"/>
            <w:tcMar>
              <w:top w:w="80" w:type="dxa"/>
              <w:left w:w="80" w:type="dxa"/>
              <w:bottom w:w="80" w:type="dxa"/>
              <w:right w:w="80" w:type="dxa"/>
            </w:tcMar>
            <w:vAlign w:val="center"/>
          </w:tcPr>
          <w:p w14:paraId="4A94A973" w14:textId="77777777" w:rsidR="001A0EB9" w:rsidRPr="00464971" w:rsidRDefault="00B5158F">
            <w:pPr>
              <w:spacing w:after="0" w:line="240" w:lineRule="auto"/>
            </w:pPr>
            <w:proofErr w:type="spellStart"/>
            <w:r w:rsidRPr="00464971">
              <w:rPr>
                <w:sz w:val="18"/>
              </w:rPr>
              <w:t>Publicacion</w:t>
            </w:r>
            <w:proofErr w:type="spellEnd"/>
          </w:p>
        </w:tc>
        <w:tc>
          <w:tcPr>
            <w:tcW w:w="1701" w:type="dxa"/>
            <w:tcMar>
              <w:top w:w="80" w:type="dxa"/>
              <w:left w:w="80" w:type="dxa"/>
              <w:bottom w:w="80" w:type="dxa"/>
              <w:right w:w="80" w:type="dxa"/>
            </w:tcMar>
            <w:vAlign w:val="center"/>
          </w:tcPr>
          <w:p w14:paraId="44358D1E" w14:textId="77777777" w:rsidR="001A0EB9" w:rsidRPr="00464971" w:rsidRDefault="00B5158F">
            <w:pPr>
              <w:spacing w:after="0" w:line="240" w:lineRule="auto"/>
            </w:pPr>
            <w:proofErr w:type="spellStart"/>
            <w:r w:rsidRPr="00464971">
              <w:rPr>
                <w:sz w:val="18"/>
              </w:rPr>
              <w:t>recibe</w:t>
            </w:r>
            <w:proofErr w:type="spellEnd"/>
            <w:r w:rsidRPr="00464971">
              <w:rPr>
                <w:sz w:val="18"/>
              </w:rPr>
              <w:t xml:space="preserve"> </w:t>
            </w:r>
            <w:proofErr w:type="spellStart"/>
            <w:r w:rsidRPr="00464971">
              <w:rPr>
                <w:sz w:val="18"/>
              </w:rPr>
              <w:t>calificación</w:t>
            </w:r>
            <w:proofErr w:type="spellEnd"/>
          </w:p>
        </w:tc>
        <w:tc>
          <w:tcPr>
            <w:tcW w:w="1814" w:type="dxa"/>
            <w:tcMar>
              <w:top w:w="80" w:type="dxa"/>
              <w:left w:w="80" w:type="dxa"/>
              <w:bottom w:w="80" w:type="dxa"/>
              <w:right w:w="80" w:type="dxa"/>
            </w:tcMar>
            <w:vAlign w:val="center"/>
          </w:tcPr>
          <w:p w14:paraId="5573A31F" w14:textId="77777777" w:rsidR="001A0EB9" w:rsidRPr="00464971" w:rsidRDefault="00B5158F">
            <w:pPr>
              <w:spacing w:after="0" w:line="240" w:lineRule="auto"/>
            </w:pPr>
            <w:proofErr w:type="spellStart"/>
            <w:r w:rsidRPr="00464971">
              <w:rPr>
                <w:sz w:val="18"/>
              </w:rPr>
              <w:t>Calificacion</w:t>
            </w:r>
            <w:proofErr w:type="spellEnd"/>
          </w:p>
        </w:tc>
        <w:tc>
          <w:tcPr>
            <w:tcW w:w="3855" w:type="dxa"/>
            <w:tcMar>
              <w:top w:w="80" w:type="dxa"/>
              <w:left w:w="80" w:type="dxa"/>
              <w:bottom w:w="80" w:type="dxa"/>
              <w:right w:w="80" w:type="dxa"/>
            </w:tcMar>
            <w:vAlign w:val="center"/>
          </w:tcPr>
          <w:p w14:paraId="5045B354" w14:textId="77777777" w:rsidR="001A0EB9" w:rsidRPr="00464971" w:rsidRDefault="00B5158F">
            <w:pPr>
              <w:spacing w:after="0" w:line="240" w:lineRule="auto"/>
              <w:rPr>
                <w:lang w:val="es-EC"/>
              </w:rPr>
            </w:pPr>
            <w:r w:rsidRPr="00464971">
              <w:rPr>
                <w:sz w:val="18"/>
                <w:lang w:val="es-EC"/>
              </w:rPr>
              <w:t>Una publicación puede recibir varias calificaciones.</w:t>
            </w:r>
          </w:p>
        </w:tc>
      </w:tr>
      <w:tr w:rsidR="00464971" w:rsidRPr="00464971" w14:paraId="30192B12" w14:textId="77777777">
        <w:trPr>
          <w:cantSplit/>
          <w:jc w:val="center"/>
        </w:trPr>
        <w:tc>
          <w:tcPr>
            <w:tcW w:w="1474" w:type="dxa"/>
            <w:tcMar>
              <w:top w:w="80" w:type="dxa"/>
              <w:left w:w="80" w:type="dxa"/>
              <w:bottom w:w="80" w:type="dxa"/>
              <w:right w:w="80" w:type="dxa"/>
            </w:tcMar>
            <w:vAlign w:val="center"/>
          </w:tcPr>
          <w:p w14:paraId="433A6B55" w14:textId="77777777" w:rsidR="001A0EB9" w:rsidRPr="00464971" w:rsidRDefault="00B5158F">
            <w:pPr>
              <w:spacing w:after="0" w:line="240" w:lineRule="auto"/>
            </w:pPr>
            <w:proofErr w:type="spellStart"/>
            <w:r w:rsidRPr="00464971">
              <w:rPr>
                <w:sz w:val="18"/>
              </w:rPr>
              <w:t>Usuario</w:t>
            </w:r>
            <w:proofErr w:type="spellEnd"/>
          </w:p>
        </w:tc>
        <w:tc>
          <w:tcPr>
            <w:tcW w:w="1701" w:type="dxa"/>
            <w:tcMar>
              <w:top w:w="80" w:type="dxa"/>
              <w:left w:w="80" w:type="dxa"/>
              <w:bottom w:w="80" w:type="dxa"/>
              <w:right w:w="80" w:type="dxa"/>
            </w:tcMar>
            <w:vAlign w:val="center"/>
          </w:tcPr>
          <w:p w14:paraId="3334829B" w14:textId="77777777" w:rsidR="001A0EB9" w:rsidRPr="00464971" w:rsidRDefault="00B5158F">
            <w:pPr>
              <w:spacing w:after="0" w:line="240" w:lineRule="auto"/>
            </w:pPr>
            <w:proofErr w:type="spellStart"/>
            <w:r w:rsidRPr="00464971">
              <w:rPr>
                <w:sz w:val="18"/>
              </w:rPr>
              <w:t>reporta</w:t>
            </w:r>
            <w:proofErr w:type="spellEnd"/>
          </w:p>
        </w:tc>
        <w:tc>
          <w:tcPr>
            <w:tcW w:w="1814" w:type="dxa"/>
            <w:tcMar>
              <w:top w:w="80" w:type="dxa"/>
              <w:left w:w="80" w:type="dxa"/>
              <w:bottom w:w="80" w:type="dxa"/>
              <w:right w:w="80" w:type="dxa"/>
            </w:tcMar>
            <w:vAlign w:val="center"/>
          </w:tcPr>
          <w:p w14:paraId="00834F47" w14:textId="77777777" w:rsidR="001A0EB9" w:rsidRPr="00464971" w:rsidRDefault="00B5158F">
            <w:pPr>
              <w:spacing w:after="0" w:line="240" w:lineRule="auto"/>
            </w:pPr>
            <w:proofErr w:type="spellStart"/>
            <w:r w:rsidRPr="00464971">
              <w:rPr>
                <w:sz w:val="18"/>
              </w:rPr>
              <w:t>Reporte</w:t>
            </w:r>
            <w:proofErr w:type="spellEnd"/>
          </w:p>
        </w:tc>
        <w:tc>
          <w:tcPr>
            <w:tcW w:w="3855" w:type="dxa"/>
            <w:tcMar>
              <w:top w:w="80" w:type="dxa"/>
              <w:left w:w="80" w:type="dxa"/>
              <w:bottom w:w="80" w:type="dxa"/>
              <w:right w:w="80" w:type="dxa"/>
            </w:tcMar>
            <w:vAlign w:val="center"/>
          </w:tcPr>
          <w:p w14:paraId="4884F789" w14:textId="77777777" w:rsidR="001A0EB9" w:rsidRPr="00464971" w:rsidRDefault="00B5158F">
            <w:pPr>
              <w:spacing w:after="0" w:line="240" w:lineRule="auto"/>
              <w:rPr>
                <w:lang w:val="es-EC"/>
              </w:rPr>
            </w:pPr>
            <w:r w:rsidRPr="00464971">
              <w:rPr>
                <w:sz w:val="18"/>
                <w:lang w:val="es-EC"/>
              </w:rPr>
              <w:t>Un usuario puede generar varios reportes.</w:t>
            </w:r>
          </w:p>
        </w:tc>
      </w:tr>
      <w:tr w:rsidR="00464971" w:rsidRPr="00464971" w14:paraId="6EDF29D3" w14:textId="77777777">
        <w:trPr>
          <w:cantSplit/>
          <w:jc w:val="center"/>
        </w:trPr>
        <w:tc>
          <w:tcPr>
            <w:tcW w:w="1474" w:type="dxa"/>
            <w:tcMar>
              <w:top w:w="80" w:type="dxa"/>
              <w:left w:w="80" w:type="dxa"/>
              <w:bottom w:w="80" w:type="dxa"/>
              <w:right w:w="80" w:type="dxa"/>
            </w:tcMar>
            <w:vAlign w:val="center"/>
          </w:tcPr>
          <w:p w14:paraId="509630D9" w14:textId="77777777" w:rsidR="001A0EB9" w:rsidRPr="00464971" w:rsidRDefault="00B5158F">
            <w:pPr>
              <w:spacing w:after="0" w:line="240" w:lineRule="auto"/>
            </w:pPr>
            <w:proofErr w:type="spellStart"/>
            <w:r w:rsidRPr="00464971">
              <w:rPr>
                <w:sz w:val="18"/>
              </w:rPr>
              <w:t>Publicacion</w:t>
            </w:r>
            <w:proofErr w:type="spellEnd"/>
          </w:p>
        </w:tc>
        <w:tc>
          <w:tcPr>
            <w:tcW w:w="1701" w:type="dxa"/>
            <w:tcMar>
              <w:top w:w="80" w:type="dxa"/>
              <w:left w:w="80" w:type="dxa"/>
              <w:bottom w:w="80" w:type="dxa"/>
              <w:right w:w="80" w:type="dxa"/>
            </w:tcMar>
            <w:vAlign w:val="center"/>
          </w:tcPr>
          <w:p w14:paraId="2CDCD079" w14:textId="77777777" w:rsidR="001A0EB9" w:rsidRPr="00464971" w:rsidRDefault="00B5158F">
            <w:pPr>
              <w:spacing w:after="0" w:line="240" w:lineRule="auto"/>
            </w:pPr>
            <w:r w:rsidRPr="00464971">
              <w:rPr>
                <w:sz w:val="18"/>
              </w:rPr>
              <w:t xml:space="preserve">es </w:t>
            </w:r>
            <w:proofErr w:type="spellStart"/>
            <w:r w:rsidRPr="00464971">
              <w:rPr>
                <w:sz w:val="18"/>
              </w:rPr>
              <w:t>reportada</w:t>
            </w:r>
            <w:proofErr w:type="spellEnd"/>
          </w:p>
        </w:tc>
        <w:tc>
          <w:tcPr>
            <w:tcW w:w="1814" w:type="dxa"/>
            <w:tcMar>
              <w:top w:w="80" w:type="dxa"/>
              <w:left w:w="80" w:type="dxa"/>
              <w:bottom w:w="80" w:type="dxa"/>
              <w:right w:w="80" w:type="dxa"/>
            </w:tcMar>
            <w:vAlign w:val="center"/>
          </w:tcPr>
          <w:p w14:paraId="2E366B0E" w14:textId="77777777" w:rsidR="001A0EB9" w:rsidRPr="00464971" w:rsidRDefault="00B5158F">
            <w:pPr>
              <w:spacing w:after="0" w:line="240" w:lineRule="auto"/>
            </w:pPr>
            <w:proofErr w:type="spellStart"/>
            <w:r w:rsidRPr="00464971">
              <w:rPr>
                <w:sz w:val="18"/>
              </w:rPr>
              <w:t>Reporte</w:t>
            </w:r>
            <w:proofErr w:type="spellEnd"/>
          </w:p>
        </w:tc>
        <w:tc>
          <w:tcPr>
            <w:tcW w:w="3855" w:type="dxa"/>
            <w:tcMar>
              <w:top w:w="80" w:type="dxa"/>
              <w:left w:w="80" w:type="dxa"/>
              <w:bottom w:w="80" w:type="dxa"/>
              <w:right w:w="80" w:type="dxa"/>
            </w:tcMar>
            <w:vAlign w:val="center"/>
          </w:tcPr>
          <w:p w14:paraId="78B5BB4B" w14:textId="77777777" w:rsidR="001A0EB9" w:rsidRPr="00464971" w:rsidRDefault="00B5158F">
            <w:pPr>
              <w:spacing w:after="0" w:line="240" w:lineRule="auto"/>
              <w:rPr>
                <w:lang w:val="es-EC"/>
              </w:rPr>
            </w:pPr>
            <w:r w:rsidRPr="00464971">
              <w:rPr>
                <w:sz w:val="18"/>
                <w:lang w:val="es-EC"/>
              </w:rPr>
              <w:t>Una publicación puede recibir varios reportes.</w:t>
            </w:r>
          </w:p>
        </w:tc>
      </w:tr>
    </w:tbl>
    <w:p w14:paraId="02546DFB" w14:textId="77777777" w:rsidR="001A0EB9" w:rsidRPr="00464971" w:rsidRDefault="001A0EB9">
      <w:pPr>
        <w:spacing w:after="40"/>
        <w:rPr>
          <w:lang w:val="es-EC"/>
        </w:rPr>
      </w:pPr>
    </w:p>
    <w:p w14:paraId="7C0BE011" w14:textId="77777777" w:rsidR="001A0EB9" w:rsidRPr="00464971" w:rsidRDefault="00B5158F">
      <w:pPr>
        <w:spacing w:after="160"/>
        <w:jc w:val="center"/>
        <w:rPr>
          <w:lang w:val="es-EC"/>
        </w:rPr>
      </w:pPr>
      <w:r w:rsidRPr="00464971">
        <w:rPr>
          <w:i/>
          <w:sz w:val="20"/>
          <w:lang w:val="es-EC"/>
        </w:rPr>
        <w:t>Fuente: Elaboración propia.</w:t>
      </w:r>
    </w:p>
    <w:p w14:paraId="6E9FDA9F" w14:textId="77777777" w:rsidR="001A0EB9" w:rsidRPr="00464971" w:rsidRDefault="00B5158F">
      <w:pPr>
        <w:pStyle w:val="Ttulo3"/>
        <w:rPr>
          <w:color w:val="auto"/>
          <w:lang w:val="es-EC"/>
        </w:rPr>
      </w:pPr>
      <w:r w:rsidRPr="00464971">
        <w:rPr>
          <w:color w:val="auto"/>
          <w:lang w:val="es-EC"/>
        </w:rPr>
        <w:t>Composición</w:t>
      </w:r>
    </w:p>
    <w:p w14:paraId="0592ECA4" w14:textId="77777777" w:rsidR="001A0EB9" w:rsidRPr="00464971" w:rsidRDefault="00B5158F">
      <w:pPr>
        <w:rPr>
          <w:lang w:val="es-EC"/>
        </w:rPr>
      </w:pPr>
      <w:r w:rsidRPr="00464971">
        <w:rPr>
          <w:lang w:val="es-EC"/>
        </w:rPr>
        <w:t xml:space="preserve">La composición representa una relación fuerte entre un objeto principal y sus partes. En </w:t>
      </w:r>
      <w:proofErr w:type="spellStart"/>
      <w:r w:rsidRPr="00464971">
        <w:rPr>
          <w:lang w:val="es-EC"/>
        </w:rPr>
        <w:t>UTEQMarket</w:t>
      </w:r>
      <w:proofErr w:type="spellEnd"/>
      <w:r w:rsidRPr="00464971">
        <w:rPr>
          <w:lang w:val="es-EC"/>
        </w:rPr>
        <w:t xml:space="preserve"> se utiliza entre </w:t>
      </w:r>
      <w:proofErr w:type="spellStart"/>
      <w:r w:rsidRPr="00464971">
        <w:rPr>
          <w:lang w:val="es-EC"/>
        </w:rPr>
        <w:t>Publicacion</w:t>
      </w:r>
      <w:proofErr w:type="spellEnd"/>
      <w:r w:rsidRPr="00464971">
        <w:rPr>
          <w:lang w:val="es-EC"/>
        </w:rPr>
        <w:t xml:space="preserve"> e </w:t>
      </w:r>
      <w:proofErr w:type="spellStart"/>
      <w:r w:rsidRPr="00464971">
        <w:rPr>
          <w:lang w:val="es-EC"/>
        </w:rPr>
        <w:t>ImagenPublicacion</w:t>
      </w:r>
      <w:proofErr w:type="spellEnd"/>
      <w:r w:rsidRPr="00464971">
        <w:rPr>
          <w:lang w:val="es-EC"/>
        </w:rPr>
        <w:t xml:space="preserve">. El rombo negro se ubica junto a </w:t>
      </w:r>
      <w:proofErr w:type="spellStart"/>
      <w:r w:rsidRPr="00464971">
        <w:rPr>
          <w:lang w:val="es-EC"/>
        </w:rPr>
        <w:t>Publicacion</w:t>
      </w:r>
      <w:proofErr w:type="spellEnd"/>
      <w:r w:rsidRPr="00464971">
        <w:rPr>
          <w:lang w:val="es-EC"/>
        </w:rPr>
        <w:t>, porque una imagen no posee sentido independiente dentro del sistema.</w:t>
      </w:r>
    </w:p>
    <w:p w14:paraId="7B9E910C" w14:textId="77777777" w:rsidR="0069511E" w:rsidRPr="00464971" w:rsidRDefault="0069511E">
      <w:pPr>
        <w:pStyle w:val="Ttulo3"/>
        <w:rPr>
          <w:rFonts w:ascii="Courier New" w:eastAsia="Courier New" w:hAnsi="Courier New" w:cstheme="minorBidi"/>
          <w:b w:val="0"/>
          <w:bCs w:val="0"/>
          <w:color w:val="auto"/>
          <w:sz w:val="20"/>
          <w:lang w:val="es-EC"/>
        </w:rPr>
      </w:pPr>
      <w:r w:rsidRPr="00464971">
        <w:rPr>
          <w:rFonts w:ascii="Cambria Math" w:eastAsia="Courier New" w:hAnsi="Cambria Math" w:cs="Cambria Math"/>
          <w:b w:val="0"/>
          <w:bCs w:val="0"/>
          <w:color w:val="auto"/>
          <w:sz w:val="20"/>
          <w:lang w:val="es-EC"/>
        </w:rPr>
        <w:t>◆</w:t>
      </w:r>
      <w:r w:rsidRPr="00464971">
        <w:rPr>
          <w:rFonts w:ascii="Courier New" w:eastAsia="Courier New" w:hAnsi="Courier New" w:cstheme="minorBidi"/>
          <w:b w:val="0"/>
          <w:bCs w:val="0"/>
          <w:color w:val="auto"/>
          <w:sz w:val="20"/>
          <w:lang w:val="es-EC"/>
        </w:rPr>
        <w:t xml:space="preserve"> </w:t>
      </w:r>
      <w:proofErr w:type="spellStart"/>
      <w:r w:rsidRPr="00464971">
        <w:rPr>
          <w:rFonts w:ascii="Courier New" w:eastAsia="Courier New" w:hAnsi="Courier New" w:cstheme="minorBidi"/>
          <w:b w:val="0"/>
          <w:bCs w:val="0"/>
          <w:color w:val="auto"/>
          <w:sz w:val="20"/>
          <w:lang w:val="es-EC"/>
        </w:rPr>
        <w:t>Publicacion</w:t>
      </w:r>
      <w:proofErr w:type="spellEnd"/>
      <w:r w:rsidRPr="00464971">
        <w:rPr>
          <w:rFonts w:ascii="Courier New" w:eastAsia="Courier New" w:hAnsi="Courier New" w:cstheme="minorBidi"/>
          <w:b w:val="0"/>
          <w:bCs w:val="0"/>
          <w:color w:val="auto"/>
          <w:sz w:val="20"/>
          <w:lang w:val="es-EC"/>
        </w:rPr>
        <w:t xml:space="preserve"> </w:t>
      </w:r>
      <w:proofErr w:type="gramStart"/>
      <w:r w:rsidRPr="00464971">
        <w:rPr>
          <w:rFonts w:ascii="Courier New" w:eastAsia="Courier New" w:hAnsi="Courier New" w:cstheme="minorBidi"/>
          <w:b w:val="0"/>
          <w:bCs w:val="0"/>
          <w:color w:val="auto"/>
          <w:sz w:val="20"/>
          <w:lang w:val="es-EC"/>
        </w:rPr>
        <w:t>1..</w:t>
      </w:r>
      <w:proofErr w:type="gramEnd"/>
      <w:r w:rsidRPr="00464971">
        <w:rPr>
          <w:rFonts w:ascii="Courier New" w:eastAsia="Courier New" w:hAnsi="Courier New" w:cstheme="minorBidi"/>
          <w:b w:val="0"/>
          <w:bCs w:val="0"/>
          <w:color w:val="auto"/>
          <w:sz w:val="20"/>
          <w:lang w:val="es-EC"/>
        </w:rPr>
        <w:t xml:space="preserve">1 </w:t>
      </w:r>
      <w:r w:rsidRPr="00464971">
        <w:rPr>
          <w:rFonts w:ascii="Courier New" w:eastAsia="Courier New" w:hAnsi="Courier New" w:cs="Courier New"/>
          <w:b w:val="0"/>
          <w:bCs w:val="0"/>
          <w:color w:val="auto"/>
          <w:sz w:val="20"/>
          <w:lang w:val="es-EC"/>
        </w:rPr>
        <w:t>─────</w:t>
      </w:r>
      <w:r w:rsidRPr="00464971">
        <w:rPr>
          <w:rFonts w:ascii="Courier New" w:eastAsia="Courier New" w:hAnsi="Courier New" w:cstheme="minorBidi"/>
          <w:b w:val="0"/>
          <w:bCs w:val="0"/>
          <w:color w:val="auto"/>
          <w:sz w:val="20"/>
          <w:lang w:val="es-EC"/>
        </w:rPr>
        <w:t xml:space="preserve"> contiene </w:t>
      </w:r>
      <w:r w:rsidRPr="00464971">
        <w:rPr>
          <w:rFonts w:ascii="Courier New" w:eastAsia="Courier New" w:hAnsi="Courier New" w:cs="Courier New"/>
          <w:b w:val="0"/>
          <w:bCs w:val="0"/>
          <w:color w:val="auto"/>
          <w:sz w:val="20"/>
          <w:lang w:val="es-EC"/>
        </w:rPr>
        <w:t>─────</w:t>
      </w:r>
      <w:r w:rsidRPr="00464971">
        <w:rPr>
          <w:rFonts w:ascii="Courier New" w:eastAsia="Courier New" w:hAnsi="Courier New" w:cstheme="minorBidi"/>
          <w:b w:val="0"/>
          <w:bCs w:val="0"/>
          <w:color w:val="auto"/>
          <w:sz w:val="20"/>
          <w:lang w:val="es-EC"/>
        </w:rPr>
        <w:t xml:space="preserve"> 0..* </w:t>
      </w:r>
      <w:proofErr w:type="spellStart"/>
      <w:r w:rsidRPr="00464971">
        <w:rPr>
          <w:rFonts w:ascii="Courier New" w:eastAsia="Courier New" w:hAnsi="Courier New" w:cstheme="minorBidi"/>
          <w:b w:val="0"/>
          <w:bCs w:val="0"/>
          <w:color w:val="auto"/>
          <w:sz w:val="20"/>
          <w:lang w:val="es-EC"/>
        </w:rPr>
        <w:t>ImagenPublicacion</w:t>
      </w:r>
      <w:proofErr w:type="spellEnd"/>
    </w:p>
    <w:p w14:paraId="6EFFA7A2" w14:textId="406EF44A" w:rsidR="001A0EB9" w:rsidRPr="00464971" w:rsidRDefault="00B5158F">
      <w:pPr>
        <w:pStyle w:val="Ttulo3"/>
        <w:rPr>
          <w:color w:val="auto"/>
          <w:lang w:val="es-EC"/>
        </w:rPr>
      </w:pPr>
      <w:r w:rsidRPr="00464971">
        <w:rPr>
          <w:color w:val="auto"/>
          <w:lang w:val="es-EC"/>
        </w:rPr>
        <w:t>Agregación</w:t>
      </w:r>
    </w:p>
    <w:p w14:paraId="60CED6C7" w14:textId="77777777" w:rsidR="001A0EB9" w:rsidRPr="00464971" w:rsidRDefault="00B5158F">
      <w:pPr>
        <w:rPr>
          <w:lang w:val="es-EC"/>
        </w:rPr>
      </w:pPr>
      <w:r w:rsidRPr="00464971">
        <w:rPr>
          <w:lang w:val="es-EC"/>
        </w:rPr>
        <w:t xml:space="preserve">El modelo no utiliza agregación. Esta relación se emplearía cuando una parte pudiera existir independientemente del objeto contenedor. En este caso, </w:t>
      </w:r>
      <w:proofErr w:type="spellStart"/>
      <w:r w:rsidRPr="00464971">
        <w:rPr>
          <w:lang w:val="es-EC"/>
        </w:rPr>
        <w:t>ImagenPublicacion</w:t>
      </w:r>
      <w:proofErr w:type="spellEnd"/>
      <w:r w:rsidRPr="00464971">
        <w:rPr>
          <w:lang w:val="es-EC"/>
        </w:rPr>
        <w:t xml:space="preserve"> depende de </w:t>
      </w:r>
      <w:proofErr w:type="spellStart"/>
      <w:r w:rsidRPr="00464971">
        <w:rPr>
          <w:lang w:val="es-EC"/>
        </w:rPr>
        <w:t>Publicacion</w:t>
      </w:r>
      <w:proofErr w:type="spellEnd"/>
      <w:r w:rsidRPr="00464971">
        <w:rPr>
          <w:lang w:val="es-EC"/>
        </w:rPr>
        <w:t>, por lo que corresponde utilizar composición.</w:t>
      </w:r>
    </w:p>
    <w:p w14:paraId="7A1283E7" w14:textId="77777777" w:rsidR="001A0EB9" w:rsidRPr="00464971" w:rsidRDefault="00B5158F">
      <w:pPr>
        <w:pStyle w:val="Ttulo3"/>
        <w:rPr>
          <w:color w:val="auto"/>
          <w:lang w:val="es-EC"/>
        </w:rPr>
      </w:pPr>
      <w:r w:rsidRPr="00464971">
        <w:rPr>
          <w:color w:val="auto"/>
          <w:lang w:val="es-EC"/>
        </w:rPr>
        <w:lastRenderedPageBreak/>
        <w:t>Dependencia</w:t>
      </w:r>
    </w:p>
    <w:p w14:paraId="335B3F89" w14:textId="77777777" w:rsidR="001A0EB9" w:rsidRPr="00464971" w:rsidRDefault="00B5158F">
      <w:pPr>
        <w:rPr>
          <w:lang w:val="es-EC"/>
        </w:rPr>
      </w:pPr>
      <w:r w:rsidRPr="00464971">
        <w:rPr>
          <w:lang w:val="es-EC"/>
        </w:rPr>
        <w:t xml:space="preserve">No se dibujaron dependencias explícitas. Algunos métodos utilizan objetos auxiliares como </w:t>
      </w:r>
      <w:proofErr w:type="spellStart"/>
      <w:r w:rsidRPr="00464971">
        <w:rPr>
          <w:lang w:val="es-EC"/>
        </w:rPr>
        <w:t>PerfilUsuarioDTO</w:t>
      </w:r>
      <w:proofErr w:type="spellEnd"/>
      <w:r w:rsidRPr="00464971">
        <w:rPr>
          <w:lang w:val="es-EC"/>
        </w:rPr>
        <w:t xml:space="preserve">, </w:t>
      </w:r>
      <w:proofErr w:type="spellStart"/>
      <w:r w:rsidRPr="00464971">
        <w:rPr>
          <w:lang w:val="es-EC"/>
        </w:rPr>
        <w:t>PublicacionDTO</w:t>
      </w:r>
      <w:proofErr w:type="spellEnd"/>
      <w:r w:rsidRPr="00464971">
        <w:rPr>
          <w:lang w:val="es-EC"/>
        </w:rPr>
        <w:t xml:space="preserve">, </w:t>
      </w:r>
      <w:proofErr w:type="spellStart"/>
      <w:r w:rsidRPr="00464971">
        <w:rPr>
          <w:lang w:val="es-EC"/>
        </w:rPr>
        <w:t>ArchivoDTO</w:t>
      </w:r>
      <w:proofErr w:type="spellEnd"/>
      <w:r w:rsidRPr="00464971">
        <w:rPr>
          <w:lang w:val="es-EC"/>
        </w:rPr>
        <w:t xml:space="preserve">, </w:t>
      </w:r>
      <w:proofErr w:type="spellStart"/>
      <w:r w:rsidRPr="00464971">
        <w:rPr>
          <w:lang w:val="es-EC"/>
        </w:rPr>
        <w:t>CalificacionDTO</w:t>
      </w:r>
      <w:proofErr w:type="spellEnd"/>
      <w:r w:rsidRPr="00464971">
        <w:rPr>
          <w:lang w:val="es-EC"/>
        </w:rPr>
        <w:t xml:space="preserve"> y </w:t>
      </w:r>
      <w:proofErr w:type="spellStart"/>
      <w:r w:rsidRPr="00464971">
        <w:rPr>
          <w:lang w:val="es-EC"/>
        </w:rPr>
        <w:t>ReporteDTO</w:t>
      </w:r>
      <w:proofErr w:type="spellEnd"/>
      <w:r w:rsidRPr="00464971">
        <w:rPr>
          <w:lang w:val="es-EC"/>
        </w:rPr>
        <w:t>; esto representa una dependencia conceptual, pero dichas clases no forman parte del alcance del diagrama.</w:t>
      </w:r>
    </w:p>
    <w:p w14:paraId="4EA1461B" w14:textId="77777777" w:rsidR="001A0EB9" w:rsidRPr="00464971" w:rsidRDefault="00B5158F">
      <w:pPr>
        <w:pStyle w:val="Ttulo3"/>
        <w:rPr>
          <w:color w:val="auto"/>
          <w:lang w:val="es-EC"/>
        </w:rPr>
      </w:pPr>
      <w:r w:rsidRPr="00464971">
        <w:rPr>
          <w:color w:val="auto"/>
          <w:lang w:val="es-EC"/>
        </w:rPr>
        <w:t>Generalización</w:t>
      </w:r>
    </w:p>
    <w:p w14:paraId="1C0B63C2" w14:textId="77777777" w:rsidR="001A0EB9" w:rsidRPr="00464971" w:rsidRDefault="00B5158F">
      <w:r w:rsidRPr="00464971">
        <w:rPr>
          <w:lang w:val="es-EC"/>
        </w:rPr>
        <w:t xml:space="preserve">No se utiliza generalización o herencia. Los roles comprador, vendedor y administrador no se modelan como subclases de Usuario, sino mediante el atributo </w:t>
      </w:r>
      <w:proofErr w:type="spellStart"/>
      <w:r w:rsidRPr="00464971">
        <w:rPr>
          <w:lang w:val="es-EC"/>
        </w:rPr>
        <w:t>rolUsuario</w:t>
      </w:r>
      <w:proofErr w:type="spellEnd"/>
      <w:r w:rsidRPr="00464971">
        <w:rPr>
          <w:lang w:val="es-EC"/>
        </w:rPr>
        <w:t xml:space="preserve"> de tipo </w:t>
      </w:r>
      <w:proofErr w:type="spellStart"/>
      <w:r w:rsidRPr="00464971">
        <w:rPr>
          <w:lang w:val="es-EC"/>
        </w:rPr>
        <w:t>RolUsuario</w:t>
      </w:r>
      <w:proofErr w:type="spellEnd"/>
      <w:r w:rsidRPr="00464971">
        <w:rPr>
          <w:lang w:val="es-EC"/>
        </w:rPr>
        <w:t xml:space="preserve">. </w:t>
      </w:r>
      <w:proofErr w:type="spellStart"/>
      <w:r w:rsidRPr="00464971">
        <w:t>Esta</w:t>
      </w:r>
      <w:proofErr w:type="spellEnd"/>
      <w:r w:rsidRPr="00464971">
        <w:t xml:space="preserve"> </w:t>
      </w:r>
      <w:proofErr w:type="spellStart"/>
      <w:r w:rsidRPr="00464971">
        <w:t>decisión</w:t>
      </w:r>
      <w:proofErr w:type="spellEnd"/>
      <w:r w:rsidRPr="00464971">
        <w:t xml:space="preserve"> </w:t>
      </w:r>
      <w:proofErr w:type="spellStart"/>
      <w:r w:rsidRPr="00464971">
        <w:t>evita</w:t>
      </w:r>
      <w:proofErr w:type="spellEnd"/>
      <w:r w:rsidRPr="00464971">
        <w:t xml:space="preserve"> </w:t>
      </w:r>
      <w:proofErr w:type="spellStart"/>
      <w:r w:rsidRPr="00464971">
        <w:t>duplicación</w:t>
      </w:r>
      <w:proofErr w:type="spellEnd"/>
      <w:r w:rsidRPr="00464971">
        <w:t xml:space="preserve"> de </w:t>
      </w:r>
      <w:proofErr w:type="spellStart"/>
      <w:r w:rsidRPr="00464971">
        <w:t>datos</w:t>
      </w:r>
      <w:proofErr w:type="spellEnd"/>
      <w:r w:rsidRPr="00464971">
        <w:t xml:space="preserve"> y </w:t>
      </w:r>
      <w:proofErr w:type="spellStart"/>
      <w:r w:rsidRPr="00464971">
        <w:t>comportamiento</w:t>
      </w:r>
      <w:proofErr w:type="spellEnd"/>
      <w:r w:rsidRPr="00464971">
        <w:t>.</w:t>
      </w:r>
    </w:p>
    <w:tbl>
      <w:tblPr>
        <w:tblStyle w:val="Tablaconcuadrcula"/>
        <w:tblW w:w="0" w:type="auto"/>
        <w:jc w:val="center"/>
        <w:tblLook w:val="04A0" w:firstRow="1" w:lastRow="0" w:firstColumn="1" w:lastColumn="0" w:noHBand="0" w:noVBand="1"/>
      </w:tblPr>
      <w:tblGrid>
        <w:gridCol w:w="9350"/>
      </w:tblGrid>
      <w:tr w:rsidR="00464971" w:rsidRPr="00464971" w14:paraId="7B77B6B3" w14:textId="77777777">
        <w:trPr>
          <w:cantSplit/>
          <w:jc w:val="center"/>
        </w:trPr>
        <w:tc>
          <w:tcPr>
            <w:tcW w:w="9360" w:type="dxa"/>
            <w:shd w:val="clear" w:color="auto" w:fill="FFF2CC"/>
            <w:tcMar>
              <w:top w:w="100" w:type="dxa"/>
              <w:left w:w="120" w:type="dxa"/>
              <w:bottom w:w="100" w:type="dxa"/>
              <w:right w:w="120" w:type="dxa"/>
            </w:tcMar>
          </w:tcPr>
          <w:p w14:paraId="7BFEDD2B" w14:textId="77777777" w:rsidR="001A0EB9" w:rsidRPr="00464971" w:rsidRDefault="00B5158F">
            <w:pPr>
              <w:rPr>
                <w:lang w:val="es-EC"/>
              </w:rPr>
            </w:pPr>
            <w:r w:rsidRPr="00464971">
              <w:rPr>
                <w:b/>
                <w:sz w:val="20"/>
                <w:lang w:val="es-EC"/>
              </w:rPr>
              <w:t xml:space="preserve">Nota técnica. </w:t>
            </w:r>
            <w:r w:rsidRPr="00464971">
              <w:rPr>
                <w:sz w:val="20"/>
                <w:lang w:val="es-EC"/>
              </w:rPr>
              <w:t>En el modelo físico, los nombres publica, clasifica, marca, contacta, califica y reporta no se convierten en tablas. Se implementan mediante referencias y claves foráneas entre las ocho tablas principales.</w:t>
            </w:r>
          </w:p>
        </w:tc>
      </w:tr>
    </w:tbl>
    <w:p w14:paraId="3AA8E970" w14:textId="77777777" w:rsidR="001A0EB9" w:rsidRPr="00464971" w:rsidRDefault="001A0EB9">
      <w:pPr>
        <w:spacing w:after="40"/>
        <w:rPr>
          <w:lang w:val="es-EC"/>
        </w:rPr>
      </w:pPr>
    </w:p>
    <w:p w14:paraId="7D1043A0" w14:textId="77777777" w:rsidR="001A0EB9" w:rsidRPr="00464971" w:rsidRDefault="00B5158F">
      <w:pPr>
        <w:pStyle w:val="Ttulo2"/>
        <w:rPr>
          <w:color w:val="auto"/>
          <w:lang w:val="es-EC"/>
        </w:rPr>
      </w:pPr>
      <w:r w:rsidRPr="00464971">
        <w:rPr>
          <w:color w:val="auto"/>
          <w:lang w:val="es-EC"/>
        </w:rPr>
        <w:t>4.6 Cardinalidades</w:t>
      </w:r>
    </w:p>
    <w:p w14:paraId="73FF5E70" w14:textId="77777777" w:rsidR="001A0EB9" w:rsidRPr="00464971" w:rsidRDefault="00B5158F">
      <w:pPr>
        <w:rPr>
          <w:lang w:val="es-EC"/>
        </w:rPr>
      </w:pPr>
      <w:r w:rsidRPr="00464971">
        <w:rPr>
          <w:lang w:val="es-EC"/>
        </w:rPr>
        <w:t xml:space="preserve">Las cardinalidades o multiplicidades indican la cantidad mínima y máxima de instancias que pueden participar en una relación. </w:t>
      </w:r>
      <w:proofErr w:type="spellStart"/>
      <w:r w:rsidRPr="00464971">
        <w:rPr>
          <w:lang w:val="es-EC"/>
        </w:rPr>
        <w:t>PowerDesigner</w:t>
      </w:r>
      <w:proofErr w:type="spellEnd"/>
      <w:r w:rsidRPr="00464971">
        <w:rPr>
          <w:lang w:val="es-EC"/>
        </w:rPr>
        <w:t xml:space="preserve"> utiliza la notación </w:t>
      </w:r>
      <w:proofErr w:type="gramStart"/>
      <w:r w:rsidRPr="00464971">
        <w:rPr>
          <w:lang w:val="es-EC"/>
        </w:rPr>
        <w:t>1..</w:t>
      </w:r>
      <w:proofErr w:type="gramEnd"/>
      <w:r w:rsidRPr="00464971">
        <w:rPr>
          <w:lang w:val="es-EC"/>
        </w:rPr>
        <w:t>1 para representar una instancia obligatoria y 0..* para representar cero o muchas instancias.</w:t>
      </w:r>
    </w:p>
    <w:p w14:paraId="26D6DEB5" w14:textId="77777777" w:rsidR="001A0EB9" w:rsidRPr="00464971" w:rsidRDefault="00B5158F">
      <w:pPr>
        <w:keepNext/>
        <w:spacing w:after="0"/>
        <w:jc w:val="center"/>
        <w:rPr>
          <w:lang w:val="es-EC"/>
        </w:rPr>
      </w:pPr>
      <w:r w:rsidRPr="00464971">
        <w:rPr>
          <w:b/>
          <w:sz w:val="20"/>
          <w:lang w:val="es-EC"/>
        </w:rPr>
        <w:t>Tabla 4.8. Significado de las cardinalidades UML.</w:t>
      </w:r>
    </w:p>
    <w:tbl>
      <w:tblPr>
        <w:tblStyle w:val="Tablaconcuadrcula"/>
        <w:tblW w:w="0" w:type="auto"/>
        <w:jc w:val="center"/>
        <w:tblLayout w:type="fixed"/>
        <w:tblLook w:val="04A0" w:firstRow="1" w:lastRow="0" w:firstColumn="1" w:lastColumn="0" w:noHBand="0" w:noVBand="1"/>
      </w:tblPr>
      <w:tblGrid>
        <w:gridCol w:w="1701"/>
        <w:gridCol w:w="1984"/>
        <w:gridCol w:w="5159"/>
      </w:tblGrid>
      <w:tr w:rsidR="00464971" w:rsidRPr="00464971" w14:paraId="6A01AB56" w14:textId="77777777">
        <w:trPr>
          <w:cantSplit/>
          <w:tblHeader/>
          <w:jc w:val="center"/>
        </w:trPr>
        <w:tc>
          <w:tcPr>
            <w:tcW w:w="1701" w:type="dxa"/>
            <w:shd w:val="clear" w:color="auto" w:fill="D9EAF7"/>
            <w:tcMar>
              <w:top w:w="80" w:type="dxa"/>
              <w:left w:w="80" w:type="dxa"/>
              <w:bottom w:w="80" w:type="dxa"/>
              <w:right w:w="80" w:type="dxa"/>
            </w:tcMar>
            <w:vAlign w:val="center"/>
          </w:tcPr>
          <w:p w14:paraId="1C2A8E83" w14:textId="77777777" w:rsidR="001A0EB9" w:rsidRPr="00464971" w:rsidRDefault="00B5158F">
            <w:pPr>
              <w:spacing w:after="0"/>
              <w:jc w:val="center"/>
            </w:pPr>
            <w:proofErr w:type="spellStart"/>
            <w:r w:rsidRPr="00464971">
              <w:rPr>
                <w:b/>
                <w:sz w:val="19"/>
              </w:rPr>
              <w:t>Cardinalidad</w:t>
            </w:r>
            <w:proofErr w:type="spellEnd"/>
          </w:p>
        </w:tc>
        <w:tc>
          <w:tcPr>
            <w:tcW w:w="1984" w:type="dxa"/>
            <w:shd w:val="clear" w:color="auto" w:fill="D9EAF7"/>
            <w:tcMar>
              <w:top w:w="80" w:type="dxa"/>
              <w:left w:w="80" w:type="dxa"/>
              <w:bottom w:w="80" w:type="dxa"/>
              <w:right w:w="80" w:type="dxa"/>
            </w:tcMar>
            <w:vAlign w:val="center"/>
          </w:tcPr>
          <w:p w14:paraId="27A9F961" w14:textId="77777777" w:rsidR="001A0EB9" w:rsidRPr="00464971" w:rsidRDefault="00B5158F">
            <w:pPr>
              <w:spacing w:after="0"/>
              <w:jc w:val="center"/>
            </w:pPr>
            <w:proofErr w:type="spellStart"/>
            <w:r w:rsidRPr="00464971">
              <w:rPr>
                <w:b/>
                <w:sz w:val="19"/>
              </w:rPr>
              <w:t>Significado</w:t>
            </w:r>
            <w:proofErr w:type="spellEnd"/>
          </w:p>
        </w:tc>
        <w:tc>
          <w:tcPr>
            <w:tcW w:w="5159" w:type="dxa"/>
            <w:shd w:val="clear" w:color="auto" w:fill="D9EAF7"/>
            <w:tcMar>
              <w:top w:w="80" w:type="dxa"/>
              <w:left w:w="80" w:type="dxa"/>
              <w:bottom w:w="80" w:type="dxa"/>
              <w:right w:w="80" w:type="dxa"/>
            </w:tcMar>
            <w:vAlign w:val="center"/>
          </w:tcPr>
          <w:p w14:paraId="3ED0C426" w14:textId="77777777" w:rsidR="001A0EB9" w:rsidRPr="00464971" w:rsidRDefault="00B5158F">
            <w:pPr>
              <w:spacing w:after="0"/>
              <w:jc w:val="center"/>
            </w:pPr>
            <w:proofErr w:type="spellStart"/>
            <w:r w:rsidRPr="00464971">
              <w:rPr>
                <w:b/>
                <w:sz w:val="19"/>
              </w:rPr>
              <w:t>Interpretación</w:t>
            </w:r>
            <w:proofErr w:type="spellEnd"/>
          </w:p>
        </w:tc>
      </w:tr>
      <w:tr w:rsidR="00464971" w:rsidRPr="00464971" w14:paraId="1AB92A69" w14:textId="77777777">
        <w:trPr>
          <w:cantSplit/>
          <w:jc w:val="center"/>
        </w:trPr>
        <w:tc>
          <w:tcPr>
            <w:tcW w:w="1701" w:type="dxa"/>
            <w:tcMar>
              <w:top w:w="80" w:type="dxa"/>
              <w:left w:w="80" w:type="dxa"/>
              <w:bottom w:w="80" w:type="dxa"/>
              <w:right w:w="80" w:type="dxa"/>
            </w:tcMar>
            <w:vAlign w:val="center"/>
          </w:tcPr>
          <w:p w14:paraId="5D16F1A9" w14:textId="77777777" w:rsidR="001A0EB9" w:rsidRPr="00464971" w:rsidRDefault="00B5158F">
            <w:pPr>
              <w:spacing w:after="0" w:line="240" w:lineRule="auto"/>
            </w:pPr>
            <w:r w:rsidRPr="00464971">
              <w:rPr>
                <w:sz w:val="19"/>
              </w:rPr>
              <w:t xml:space="preserve">1 o </w:t>
            </w:r>
            <w:proofErr w:type="gramStart"/>
            <w:r w:rsidRPr="00464971">
              <w:rPr>
                <w:sz w:val="19"/>
              </w:rPr>
              <w:t>1..</w:t>
            </w:r>
            <w:proofErr w:type="gramEnd"/>
            <w:r w:rsidRPr="00464971">
              <w:rPr>
                <w:sz w:val="19"/>
              </w:rPr>
              <w:t>1</w:t>
            </w:r>
          </w:p>
        </w:tc>
        <w:tc>
          <w:tcPr>
            <w:tcW w:w="1984" w:type="dxa"/>
            <w:tcMar>
              <w:top w:w="80" w:type="dxa"/>
              <w:left w:w="80" w:type="dxa"/>
              <w:bottom w:w="80" w:type="dxa"/>
              <w:right w:w="80" w:type="dxa"/>
            </w:tcMar>
            <w:vAlign w:val="center"/>
          </w:tcPr>
          <w:p w14:paraId="5441BE0E" w14:textId="77777777" w:rsidR="001A0EB9" w:rsidRPr="00464971" w:rsidRDefault="00B5158F">
            <w:pPr>
              <w:spacing w:after="0" w:line="240" w:lineRule="auto"/>
            </w:pPr>
            <w:proofErr w:type="spellStart"/>
            <w:r w:rsidRPr="00464971">
              <w:rPr>
                <w:sz w:val="19"/>
              </w:rPr>
              <w:t>Exactamente</w:t>
            </w:r>
            <w:proofErr w:type="spellEnd"/>
            <w:r w:rsidRPr="00464971">
              <w:rPr>
                <w:sz w:val="19"/>
              </w:rPr>
              <w:t xml:space="preserve"> uno</w:t>
            </w:r>
          </w:p>
        </w:tc>
        <w:tc>
          <w:tcPr>
            <w:tcW w:w="5159" w:type="dxa"/>
            <w:tcMar>
              <w:top w:w="80" w:type="dxa"/>
              <w:left w:w="80" w:type="dxa"/>
              <w:bottom w:w="80" w:type="dxa"/>
              <w:right w:w="80" w:type="dxa"/>
            </w:tcMar>
            <w:vAlign w:val="center"/>
          </w:tcPr>
          <w:p w14:paraId="7924FADF" w14:textId="77777777" w:rsidR="001A0EB9" w:rsidRPr="00464971" w:rsidRDefault="00B5158F">
            <w:pPr>
              <w:spacing w:after="0" w:line="240" w:lineRule="auto"/>
              <w:rPr>
                <w:lang w:val="es-EC"/>
              </w:rPr>
            </w:pPr>
            <w:r w:rsidRPr="00464971">
              <w:rPr>
                <w:sz w:val="19"/>
                <w:lang w:val="es-EC"/>
              </w:rPr>
              <w:t>La relación es obligatoria y solo admite una instancia.</w:t>
            </w:r>
          </w:p>
        </w:tc>
      </w:tr>
      <w:tr w:rsidR="00464971" w:rsidRPr="00464971" w14:paraId="63DD3FFB" w14:textId="77777777">
        <w:trPr>
          <w:cantSplit/>
          <w:jc w:val="center"/>
        </w:trPr>
        <w:tc>
          <w:tcPr>
            <w:tcW w:w="1701" w:type="dxa"/>
            <w:tcMar>
              <w:top w:w="80" w:type="dxa"/>
              <w:left w:w="80" w:type="dxa"/>
              <w:bottom w:w="80" w:type="dxa"/>
              <w:right w:w="80" w:type="dxa"/>
            </w:tcMar>
            <w:vAlign w:val="center"/>
          </w:tcPr>
          <w:p w14:paraId="4C9CB91D" w14:textId="77777777" w:rsidR="001A0EB9" w:rsidRPr="00464971" w:rsidRDefault="00B5158F">
            <w:pPr>
              <w:spacing w:after="0" w:line="240" w:lineRule="auto"/>
            </w:pPr>
            <w:r w:rsidRPr="00464971">
              <w:rPr>
                <w:sz w:val="19"/>
              </w:rPr>
              <w:t>0..1</w:t>
            </w:r>
          </w:p>
        </w:tc>
        <w:tc>
          <w:tcPr>
            <w:tcW w:w="1984" w:type="dxa"/>
            <w:tcMar>
              <w:top w:w="80" w:type="dxa"/>
              <w:left w:w="80" w:type="dxa"/>
              <w:bottom w:w="80" w:type="dxa"/>
              <w:right w:w="80" w:type="dxa"/>
            </w:tcMar>
            <w:vAlign w:val="center"/>
          </w:tcPr>
          <w:p w14:paraId="33766581" w14:textId="77777777" w:rsidR="001A0EB9" w:rsidRPr="00464971" w:rsidRDefault="00B5158F">
            <w:pPr>
              <w:spacing w:after="0" w:line="240" w:lineRule="auto"/>
            </w:pPr>
            <w:r w:rsidRPr="00464971">
              <w:rPr>
                <w:sz w:val="19"/>
              </w:rPr>
              <w:t>Cero o uno</w:t>
            </w:r>
          </w:p>
        </w:tc>
        <w:tc>
          <w:tcPr>
            <w:tcW w:w="5159" w:type="dxa"/>
            <w:tcMar>
              <w:top w:w="80" w:type="dxa"/>
              <w:left w:w="80" w:type="dxa"/>
              <w:bottom w:w="80" w:type="dxa"/>
              <w:right w:w="80" w:type="dxa"/>
            </w:tcMar>
            <w:vAlign w:val="center"/>
          </w:tcPr>
          <w:p w14:paraId="6020C2C7" w14:textId="77777777" w:rsidR="001A0EB9" w:rsidRPr="00464971" w:rsidRDefault="00B5158F">
            <w:pPr>
              <w:spacing w:after="0" w:line="240" w:lineRule="auto"/>
              <w:rPr>
                <w:lang w:val="es-EC"/>
              </w:rPr>
            </w:pPr>
            <w:r w:rsidRPr="00464971">
              <w:rPr>
                <w:sz w:val="19"/>
                <w:lang w:val="es-EC"/>
              </w:rPr>
              <w:t>La relación es opcional y admite como máximo una instancia.</w:t>
            </w:r>
          </w:p>
        </w:tc>
      </w:tr>
      <w:tr w:rsidR="00464971" w:rsidRPr="00464971" w14:paraId="163A5CC3" w14:textId="77777777">
        <w:trPr>
          <w:cantSplit/>
          <w:jc w:val="center"/>
        </w:trPr>
        <w:tc>
          <w:tcPr>
            <w:tcW w:w="1701" w:type="dxa"/>
            <w:tcMar>
              <w:top w:w="80" w:type="dxa"/>
              <w:left w:w="80" w:type="dxa"/>
              <w:bottom w:w="80" w:type="dxa"/>
              <w:right w:w="80" w:type="dxa"/>
            </w:tcMar>
            <w:vAlign w:val="center"/>
          </w:tcPr>
          <w:p w14:paraId="39EC6B68" w14:textId="77777777" w:rsidR="001A0EB9" w:rsidRPr="00464971" w:rsidRDefault="00B5158F">
            <w:pPr>
              <w:spacing w:after="0" w:line="240" w:lineRule="auto"/>
            </w:pPr>
            <w:proofErr w:type="gramStart"/>
            <w:r w:rsidRPr="00464971">
              <w:rPr>
                <w:sz w:val="19"/>
              </w:rPr>
              <w:t>1..*</w:t>
            </w:r>
            <w:proofErr w:type="gramEnd"/>
          </w:p>
        </w:tc>
        <w:tc>
          <w:tcPr>
            <w:tcW w:w="1984" w:type="dxa"/>
            <w:tcMar>
              <w:top w:w="80" w:type="dxa"/>
              <w:left w:w="80" w:type="dxa"/>
              <w:bottom w:w="80" w:type="dxa"/>
              <w:right w:w="80" w:type="dxa"/>
            </w:tcMar>
            <w:vAlign w:val="center"/>
          </w:tcPr>
          <w:p w14:paraId="3DE14BD9" w14:textId="77777777" w:rsidR="001A0EB9" w:rsidRPr="00464971" w:rsidRDefault="00B5158F">
            <w:pPr>
              <w:spacing w:after="0" w:line="240" w:lineRule="auto"/>
            </w:pPr>
            <w:r w:rsidRPr="00464971">
              <w:rPr>
                <w:sz w:val="19"/>
              </w:rPr>
              <w:t xml:space="preserve">Uno o </w:t>
            </w:r>
            <w:proofErr w:type="spellStart"/>
            <w:r w:rsidRPr="00464971">
              <w:rPr>
                <w:sz w:val="19"/>
              </w:rPr>
              <w:t>muchos</w:t>
            </w:r>
            <w:proofErr w:type="spellEnd"/>
          </w:p>
        </w:tc>
        <w:tc>
          <w:tcPr>
            <w:tcW w:w="5159" w:type="dxa"/>
            <w:tcMar>
              <w:top w:w="80" w:type="dxa"/>
              <w:left w:w="80" w:type="dxa"/>
              <w:bottom w:w="80" w:type="dxa"/>
              <w:right w:w="80" w:type="dxa"/>
            </w:tcMar>
            <w:vAlign w:val="center"/>
          </w:tcPr>
          <w:p w14:paraId="0727A039" w14:textId="77777777" w:rsidR="001A0EB9" w:rsidRPr="00464971" w:rsidRDefault="00B5158F">
            <w:pPr>
              <w:spacing w:after="0" w:line="240" w:lineRule="auto"/>
              <w:rPr>
                <w:lang w:val="es-EC"/>
              </w:rPr>
            </w:pPr>
            <w:r w:rsidRPr="00464971">
              <w:rPr>
                <w:sz w:val="19"/>
                <w:lang w:val="es-EC"/>
              </w:rPr>
              <w:t>Debe existir al menos una instancia y pueden existir varias.</w:t>
            </w:r>
          </w:p>
        </w:tc>
      </w:tr>
      <w:tr w:rsidR="00464971" w:rsidRPr="00464971" w14:paraId="09502010" w14:textId="77777777">
        <w:trPr>
          <w:cantSplit/>
          <w:jc w:val="center"/>
        </w:trPr>
        <w:tc>
          <w:tcPr>
            <w:tcW w:w="1701" w:type="dxa"/>
            <w:tcMar>
              <w:top w:w="80" w:type="dxa"/>
              <w:left w:w="80" w:type="dxa"/>
              <w:bottom w:w="80" w:type="dxa"/>
              <w:right w:w="80" w:type="dxa"/>
            </w:tcMar>
            <w:vAlign w:val="center"/>
          </w:tcPr>
          <w:p w14:paraId="58056534" w14:textId="77777777" w:rsidR="001A0EB9" w:rsidRPr="00464971" w:rsidRDefault="00B5158F">
            <w:pPr>
              <w:spacing w:after="0" w:line="240" w:lineRule="auto"/>
            </w:pPr>
            <w:proofErr w:type="gramStart"/>
            <w:r w:rsidRPr="00464971">
              <w:rPr>
                <w:sz w:val="19"/>
              </w:rPr>
              <w:t>0..*</w:t>
            </w:r>
            <w:proofErr w:type="gramEnd"/>
          </w:p>
        </w:tc>
        <w:tc>
          <w:tcPr>
            <w:tcW w:w="1984" w:type="dxa"/>
            <w:tcMar>
              <w:top w:w="80" w:type="dxa"/>
              <w:left w:w="80" w:type="dxa"/>
              <w:bottom w:w="80" w:type="dxa"/>
              <w:right w:w="80" w:type="dxa"/>
            </w:tcMar>
            <w:vAlign w:val="center"/>
          </w:tcPr>
          <w:p w14:paraId="620856DA" w14:textId="77777777" w:rsidR="001A0EB9" w:rsidRPr="00464971" w:rsidRDefault="00B5158F">
            <w:pPr>
              <w:spacing w:after="0" w:line="240" w:lineRule="auto"/>
            </w:pPr>
            <w:r w:rsidRPr="00464971">
              <w:rPr>
                <w:sz w:val="19"/>
              </w:rPr>
              <w:t xml:space="preserve">Cero o </w:t>
            </w:r>
            <w:proofErr w:type="spellStart"/>
            <w:r w:rsidRPr="00464971">
              <w:rPr>
                <w:sz w:val="19"/>
              </w:rPr>
              <w:t>muchos</w:t>
            </w:r>
            <w:proofErr w:type="spellEnd"/>
          </w:p>
        </w:tc>
        <w:tc>
          <w:tcPr>
            <w:tcW w:w="5159" w:type="dxa"/>
            <w:tcMar>
              <w:top w:w="80" w:type="dxa"/>
              <w:left w:w="80" w:type="dxa"/>
              <w:bottom w:w="80" w:type="dxa"/>
              <w:right w:w="80" w:type="dxa"/>
            </w:tcMar>
            <w:vAlign w:val="center"/>
          </w:tcPr>
          <w:p w14:paraId="74F8D6AA" w14:textId="77777777" w:rsidR="001A0EB9" w:rsidRPr="00464971" w:rsidRDefault="00B5158F">
            <w:pPr>
              <w:spacing w:after="0" w:line="240" w:lineRule="auto"/>
              <w:rPr>
                <w:lang w:val="es-EC"/>
              </w:rPr>
            </w:pPr>
            <w:r w:rsidRPr="00464971">
              <w:rPr>
                <w:sz w:val="19"/>
                <w:lang w:val="es-EC"/>
              </w:rPr>
              <w:t>La relación es opcional y puede contener múltiples instancias.</w:t>
            </w:r>
          </w:p>
        </w:tc>
      </w:tr>
      <w:tr w:rsidR="00464971" w:rsidRPr="00464971" w14:paraId="48A999D3" w14:textId="77777777">
        <w:trPr>
          <w:cantSplit/>
          <w:jc w:val="center"/>
        </w:trPr>
        <w:tc>
          <w:tcPr>
            <w:tcW w:w="1701" w:type="dxa"/>
            <w:tcMar>
              <w:top w:w="80" w:type="dxa"/>
              <w:left w:w="80" w:type="dxa"/>
              <w:bottom w:w="80" w:type="dxa"/>
              <w:right w:w="80" w:type="dxa"/>
            </w:tcMar>
            <w:vAlign w:val="center"/>
          </w:tcPr>
          <w:p w14:paraId="61EAB34B" w14:textId="77777777" w:rsidR="001A0EB9" w:rsidRPr="00464971" w:rsidRDefault="00B5158F">
            <w:pPr>
              <w:spacing w:after="0" w:line="240" w:lineRule="auto"/>
            </w:pPr>
            <w:r w:rsidRPr="00464971">
              <w:rPr>
                <w:sz w:val="19"/>
              </w:rPr>
              <w:t>*</w:t>
            </w:r>
          </w:p>
        </w:tc>
        <w:tc>
          <w:tcPr>
            <w:tcW w:w="1984" w:type="dxa"/>
            <w:tcMar>
              <w:top w:w="80" w:type="dxa"/>
              <w:left w:w="80" w:type="dxa"/>
              <w:bottom w:w="80" w:type="dxa"/>
              <w:right w:w="80" w:type="dxa"/>
            </w:tcMar>
            <w:vAlign w:val="center"/>
          </w:tcPr>
          <w:p w14:paraId="03ED27E8" w14:textId="77777777" w:rsidR="001A0EB9" w:rsidRPr="00464971" w:rsidRDefault="00B5158F">
            <w:pPr>
              <w:spacing w:after="0" w:line="240" w:lineRule="auto"/>
            </w:pPr>
            <w:proofErr w:type="spellStart"/>
            <w:r w:rsidRPr="00464971">
              <w:rPr>
                <w:sz w:val="19"/>
              </w:rPr>
              <w:t>Muchos</w:t>
            </w:r>
            <w:proofErr w:type="spellEnd"/>
          </w:p>
        </w:tc>
        <w:tc>
          <w:tcPr>
            <w:tcW w:w="5159" w:type="dxa"/>
            <w:tcMar>
              <w:top w:w="80" w:type="dxa"/>
              <w:left w:w="80" w:type="dxa"/>
              <w:bottom w:w="80" w:type="dxa"/>
              <w:right w:w="80" w:type="dxa"/>
            </w:tcMar>
            <w:vAlign w:val="center"/>
          </w:tcPr>
          <w:p w14:paraId="3C2092B9" w14:textId="77777777" w:rsidR="001A0EB9" w:rsidRPr="00464971" w:rsidRDefault="00B5158F">
            <w:pPr>
              <w:spacing w:after="0" w:line="240" w:lineRule="auto"/>
              <w:rPr>
                <w:lang w:val="es-EC"/>
              </w:rPr>
            </w:pPr>
            <w:r w:rsidRPr="00464971">
              <w:rPr>
                <w:sz w:val="19"/>
                <w:lang w:val="es-EC"/>
              </w:rPr>
              <w:t>Cantidad indeterminada; se recomienda especificar el mínimo.</w:t>
            </w:r>
          </w:p>
        </w:tc>
      </w:tr>
    </w:tbl>
    <w:p w14:paraId="2D7F0C98" w14:textId="77777777" w:rsidR="001A0EB9" w:rsidRPr="00464971" w:rsidRDefault="001A0EB9">
      <w:pPr>
        <w:spacing w:after="40"/>
        <w:rPr>
          <w:lang w:val="es-EC"/>
        </w:rPr>
      </w:pPr>
    </w:p>
    <w:p w14:paraId="7E12EDFE" w14:textId="77777777" w:rsidR="001A0EB9" w:rsidRPr="00464971" w:rsidRDefault="00B5158F">
      <w:pPr>
        <w:spacing w:after="160"/>
        <w:jc w:val="center"/>
        <w:rPr>
          <w:lang w:val="es-EC"/>
        </w:rPr>
      </w:pPr>
      <w:r w:rsidRPr="00464971">
        <w:rPr>
          <w:i/>
          <w:sz w:val="20"/>
          <w:lang w:val="es-EC"/>
        </w:rPr>
        <w:t>Fuente: Elaboración propia.</w:t>
      </w:r>
    </w:p>
    <w:p w14:paraId="3741341E" w14:textId="77777777" w:rsidR="001A0EB9" w:rsidRPr="00464971" w:rsidRDefault="00B5158F">
      <w:pPr>
        <w:keepNext/>
        <w:spacing w:after="0"/>
        <w:jc w:val="center"/>
        <w:rPr>
          <w:lang w:val="es-EC"/>
        </w:rPr>
      </w:pPr>
      <w:r w:rsidRPr="00464971">
        <w:rPr>
          <w:b/>
          <w:sz w:val="20"/>
          <w:lang w:val="es-EC"/>
        </w:rPr>
        <w:lastRenderedPageBreak/>
        <w:t xml:space="preserve">Tabla 4.9. Cardinalidades del Diagrama de Clases de </w:t>
      </w:r>
      <w:proofErr w:type="spellStart"/>
      <w:r w:rsidRPr="00464971">
        <w:rPr>
          <w:b/>
          <w:sz w:val="20"/>
          <w:lang w:val="es-EC"/>
        </w:rPr>
        <w:t>UTEQMarket</w:t>
      </w:r>
      <w:proofErr w:type="spellEnd"/>
      <w:r w:rsidRPr="00464971">
        <w:rPr>
          <w:b/>
          <w:sz w:val="20"/>
          <w:lang w:val="es-EC"/>
        </w:rPr>
        <w:t>.</w:t>
      </w:r>
    </w:p>
    <w:tbl>
      <w:tblPr>
        <w:tblStyle w:val="Tablaconcuadrcula"/>
        <w:tblW w:w="0" w:type="auto"/>
        <w:jc w:val="center"/>
        <w:tblLayout w:type="fixed"/>
        <w:tblLook w:val="04A0" w:firstRow="1" w:lastRow="0" w:firstColumn="1" w:lastColumn="0" w:noHBand="0" w:noVBand="1"/>
      </w:tblPr>
      <w:tblGrid>
        <w:gridCol w:w="1247"/>
        <w:gridCol w:w="1474"/>
        <w:gridCol w:w="1587"/>
        <w:gridCol w:w="1247"/>
        <w:gridCol w:w="3288"/>
      </w:tblGrid>
      <w:tr w:rsidR="00464971" w:rsidRPr="00464971" w14:paraId="5533CDBE" w14:textId="77777777">
        <w:trPr>
          <w:cantSplit/>
          <w:tblHeader/>
          <w:jc w:val="center"/>
        </w:trPr>
        <w:tc>
          <w:tcPr>
            <w:tcW w:w="1247" w:type="dxa"/>
            <w:shd w:val="clear" w:color="auto" w:fill="D9EAF7"/>
            <w:tcMar>
              <w:top w:w="80" w:type="dxa"/>
              <w:left w:w="80" w:type="dxa"/>
              <w:bottom w:w="80" w:type="dxa"/>
              <w:right w:w="80" w:type="dxa"/>
            </w:tcMar>
            <w:vAlign w:val="center"/>
          </w:tcPr>
          <w:p w14:paraId="5B792CB4" w14:textId="77777777" w:rsidR="001A0EB9" w:rsidRPr="00464971" w:rsidRDefault="00B5158F">
            <w:pPr>
              <w:spacing w:after="0"/>
              <w:jc w:val="center"/>
            </w:pPr>
            <w:proofErr w:type="spellStart"/>
            <w:r w:rsidRPr="00464971">
              <w:rPr>
                <w:b/>
                <w:sz w:val="17"/>
              </w:rPr>
              <w:t>Clase</w:t>
            </w:r>
            <w:proofErr w:type="spellEnd"/>
            <w:r w:rsidRPr="00464971">
              <w:rPr>
                <w:b/>
                <w:sz w:val="17"/>
              </w:rPr>
              <w:t xml:space="preserve"> A</w:t>
            </w:r>
          </w:p>
        </w:tc>
        <w:tc>
          <w:tcPr>
            <w:tcW w:w="1474" w:type="dxa"/>
            <w:shd w:val="clear" w:color="auto" w:fill="D9EAF7"/>
            <w:tcMar>
              <w:top w:w="80" w:type="dxa"/>
              <w:left w:w="80" w:type="dxa"/>
              <w:bottom w:w="80" w:type="dxa"/>
              <w:right w:w="80" w:type="dxa"/>
            </w:tcMar>
            <w:vAlign w:val="center"/>
          </w:tcPr>
          <w:p w14:paraId="52B4CC02" w14:textId="77777777" w:rsidR="001A0EB9" w:rsidRPr="00464971" w:rsidRDefault="00B5158F">
            <w:pPr>
              <w:spacing w:after="0"/>
              <w:jc w:val="center"/>
            </w:pPr>
            <w:proofErr w:type="spellStart"/>
            <w:r w:rsidRPr="00464971">
              <w:rPr>
                <w:b/>
                <w:sz w:val="17"/>
              </w:rPr>
              <w:t>Relación</w:t>
            </w:r>
            <w:proofErr w:type="spellEnd"/>
          </w:p>
        </w:tc>
        <w:tc>
          <w:tcPr>
            <w:tcW w:w="1587" w:type="dxa"/>
            <w:shd w:val="clear" w:color="auto" w:fill="D9EAF7"/>
            <w:tcMar>
              <w:top w:w="80" w:type="dxa"/>
              <w:left w:w="80" w:type="dxa"/>
              <w:bottom w:w="80" w:type="dxa"/>
              <w:right w:w="80" w:type="dxa"/>
            </w:tcMar>
            <w:vAlign w:val="center"/>
          </w:tcPr>
          <w:p w14:paraId="7D0341AA" w14:textId="77777777" w:rsidR="001A0EB9" w:rsidRPr="00464971" w:rsidRDefault="00B5158F">
            <w:pPr>
              <w:spacing w:after="0"/>
              <w:jc w:val="center"/>
            </w:pPr>
            <w:proofErr w:type="spellStart"/>
            <w:r w:rsidRPr="00464971">
              <w:rPr>
                <w:b/>
                <w:sz w:val="17"/>
              </w:rPr>
              <w:t>Clase</w:t>
            </w:r>
            <w:proofErr w:type="spellEnd"/>
            <w:r w:rsidRPr="00464971">
              <w:rPr>
                <w:b/>
                <w:sz w:val="17"/>
              </w:rPr>
              <w:t xml:space="preserve"> B</w:t>
            </w:r>
          </w:p>
        </w:tc>
        <w:tc>
          <w:tcPr>
            <w:tcW w:w="1247" w:type="dxa"/>
            <w:shd w:val="clear" w:color="auto" w:fill="D9EAF7"/>
            <w:tcMar>
              <w:top w:w="80" w:type="dxa"/>
              <w:left w:w="80" w:type="dxa"/>
              <w:bottom w:w="80" w:type="dxa"/>
              <w:right w:w="80" w:type="dxa"/>
            </w:tcMar>
            <w:vAlign w:val="center"/>
          </w:tcPr>
          <w:p w14:paraId="00FB07E7" w14:textId="77777777" w:rsidR="001A0EB9" w:rsidRPr="00464971" w:rsidRDefault="00B5158F">
            <w:pPr>
              <w:spacing w:after="0"/>
              <w:jc w:val="center"/>
            </w:pPr>
            <w:proofErr w:type="spellStart"/>
            <w:r w:rsidRPr="00464971">
              <w:rPr>
                <w:b/>
                <w:sz w:val="17"/>
              </w:rPr>
              <w:t>Cardinalidad</w:t>
            </w:r>
            <w:proofErr w:type="spellEnd"/>
          </w:p>
        </w:tc>
        <w:tc>
          <w:tcPr>
            <w:tcW w:w="3288" w:type="dxa"/>
            <w:shd w:val="clear" w:color="auto" w:fill="D9EAF7"/>
            <w:tcMar>
              <w:top w:w="80" w:type="dxa"/>
              <w:left w:w="80" w:type="dxa"/>
              <w:bottom w:w="80" w:type="dxa"/>
              <w:right w:w="80" w:type="dxa"/>
            </w:tcMar>
            <w:vAlign w:val="center"/>
          </w:tcPr>
          <w:p w14:paraId="396AE72F" w14:textId="77777777" w:rsidR="001A0EB9" w:rsidRPr="00464971" w:rsidRDefault="00B5158F">
            <w:pPr>
              <w:spacing w:after="0"/>
              <w:jc w:val="center"/>
            </w:pPr>
            <w:proofErr w:type="spellStart"/>
            <w:r w:rsidRPr="00464971">
              <w:rPr>
                <w:b/>
                <w:sz w:val="17"/>
              </w:rPr>
              <w:t>Interpretación</w:t>
            </w:r>
            <w:proofErr w:type="spellEnd"/>
          </w:p>
        </w:tc>
      </w:tr>
      <w:tr w:rsidR="00464971" w:rsidRPr="00464971" w14:paraId="6726AE4D" w14:textId="77777777">
        <w:trPr>
          <w:cantSplit/>
          <w:jc w:val="center"/>
        </w:trPr>
        <w:tc>
          <w:tcPr>
            <w:tcW w:w="1247" w:type="dxa"/>
            <w:tcMar>
              <w:top w:w="80" w:type="dxa"/>
              <w:left w:w="80" w:type="dxa"/>
              <w:bottom w:w="80" w:type="dxa"/>
              <w:right w:w="80" w:type="dxa"/>
            </w:tcMar>
            <w:vAlign w:val="center"/>
          </w:tcPr>
          <w:p w14:paraId="3F68C4E5" w14:textId="77777777" w:rsidR="001A0EB9" w:rsidRPr="00464971" w:rsidRDefault="00B5158F">
            <w:pPr>
              <w:spacing w:after="0" w:line="240" w:lineRule="auto"/>
            </w:pPr>
            <w:proofErr w:type="spellStart"/>
            <w:r w:rsidRPr="00464971">
              <w:rPr>
                <w:sz w:val="17"/>
              </w:rPr>
              <w:t>Usuario</w:t>
            </w:r>
            <w:proofErr w:type="spellEnd"/>
          </w:p>
        </w:tc>
        <w:tc>
          <w:tcPr>
            <w:tcW w:w="1474" w:type="dxa"/>
            <w:tcMar>
              <w:top w:w="80" w:type="dxa"/>
              <w:left w:w="80" w:type="dxa"/>
              <w:bottom w:w="80" w:type="dxa"/>
              <w:right w:w="80" w:type="dxa"/>
            </w:tcMar>
            <w:vAlign w:val="center"/>
          </w:tcPr>
          <w:p w14:paraId="31565AFC" w14:textId="77777777" w:rsidR="001A0EB9" w:rsidRPr="00464971" w:rsidRDefault="00B5158F">
            <w:pPr>
              <w:spacing w:after="0" w:line="240" w:lineRule="auto"/>
            </w:pPr>
            <w:r w:rsidRPr="00464971">
              <w:rPr>
                <w:sz w:val="17"/>
              </w:rPr>
              <w:t>publica</w:t>
            </w:r>
          </w:p>
        </w:tc>
        <w:tc>
          <w:tcPr>
            <w:tcW w:w="1587" w:type="dxa"/>
            <w:tcMar>
              <w:top w:w="80" w:type="dxa"/>
              <w:left w:w="80" w:type="dxa"/>
              <w:bottom w:w="80" w:type="dxa"/>
              <w:right w:w="80" w:type="dxa"/>
            </w:tcMar>
            <w:vAlign w:val="center"/>
          </w:tcPr>
          <w:p w14:paraId="58ED4E8F" w14:textId="77777777" w:rsidR="001A0EB9" w:rsidRPr="00464971" w:rsidRDefault="00B5158F">
            <w:pPr>
              <w:spacing w:after="0" w:line="240" w:lineRule="auto"/>
            </w:pPr>
            <w:proofErr w:type="spellStart"/>
            <w:r w:rsidRPr="00464971">
              <w:rPr>
                <w:sz w:val="17"/>
              </w:rPr>
              <w:t>Publicacion</w:t>
            </w:r>
            <w:proofErr w:type="spellEnd"/>
          </w:p>
        </w:tc>
        <w:tc>
          <w:tcPr>
            <w:tcW w:w="1247" w:type="dxa"/>
            <w:tcMar>
              <w:top w:w="80" w:type="dxa"/>
              <w:left w:w="80" w:type="dxa"/>
              <w:bottom w:w="80" w:type="dxa"/>
              <w:right w:w="80" w:type="dxa"/>
            </w:tcMar>
            <w:vAlign w:val="center"/>
          </w:tcPr>
          <w:p w14:paraId="22EBBC10" w14:textId="77777777" w:rsidR="001A0EB9" w:rsidRPr="00464971" w:rsidRDefault="00B5158F">
            <w:pPr>
              <w:spacing w:after="0" w:line="240" w:lineRule="auto"/>
            </w:pPr>
            <w:r w:rsidRPr="00464971">
              <w:rPr>
                <w:sz w:val="17"/>
              </w:rPr>
              <w:t xml:space="preserve">1..1 — </w:t>
            </w:r>
            <w:proofErr w:type="gramStart"/>
            <w:r w:rsidRPr="00464971">
              <w:rPr>
                <w:sz w:val="17"/>
              </w:rPr>
              <w:t>0..</w:t>
            </w:r>
            <w:proofErr w:type="gramEnd"/>
            <w:r w:rsidRPr="00464971">
              <w:rPr>
                <w:sz w:val="17"/>
              </w:rPr>
              <w:t>*</w:t>
            </w:r>
          </w:p>
        </w:tc>
        <w:tc>
          <w:tcPr>
            <w:tcW w:w="3288" w:type="dxa"/>
            <w:tcMar>
              <w:top w:w="80" w:type="dxa"/>
              <w:left w:w="80" w:type="dxa"/>
              <w:bottom w:w="80" w:type="dxa"/>
              <w:right w:w="80" w:type="dxa"/>
            </w:tcMar>
            <w:vAlign w:val="center"/>
          </w:tcPr>
          <w:p w14:paraId="489A6BCF" w14:textId="77777777" w:rsidR="001A0EB9" w:rsidRPr="00464971" w:rsidRDefault="00B5158F">
            <w:pPr>
              <w:spacing w:after="0" w:line="240" w:lineRule="auto"/>
              <w:rPr>
                <w:lang w:val="es-EC"/>
              </w:rPr>
            </w:pPr>
            <w:r w:rsidRPr="00464971">
              <w:rPr>
                <w:sz w:val="17"/>
                <w:lang w:val="es-EC"/>
              </w:rPr>
              <w:t>Un usuario puede registrar cero o muchas publicaciones; cada publicación pertenece a un usuario.</w:t>
            </w:r>
          </w:p>
        </w:tc>
      </w:tr>
      <w:tr w:rsidR="00464971" w:rsidRPr="00464971" w14:paraId="51BCEA91" w14:textId="77777777">
        <w:trPr>
          <w:cantSplit/>
          <w:jc w:val="center"/>
        </w:trPr>
        <w:tc>
          <w:tcPr>
            <w:tcW w:w="1247" w:type="dxa"/>
            <w:tcMar>
              <w:top w:w="80" w:type="dxa"/>
              <w:left w:w="80" w:type="dxa"/>
              <w:bottom w:w="80" w:type="dxa"/>
              <w:right w:w="80" w:type="dxa"/>
            </w:tcMar>
            <w:vAlign w:val="center"/>
          </w:tcPr>
          <w:p w14:paraId="51F9B276" w14:textId="77777777" w:rsidR="001A0EB9" w:rsidRPr="00464971" w:rsidRDefault="00B5158F">
            <w:pPr>
              <w:spacing w:after="0" w:line="240" w:lineRule="auto"/>
            </w:pPr>
            <w:proofErr w:type="spellStart"/>
            <w:r w:rsidRPr="00464971">
              <w:rPr>
                <w:sz w:val="17"/>
              </w:rPr>
              <w:t>Categoria</w:t>
            </w:r>
            <w:proofErr w:type="spellEnd"/>
          </w:p>
        </w:tc>
        <w:tc>
          <w:tcPr>
            <w:tcW w:w="1474" w:type="dxa"/>
            <w:tcMar>
              <w:top w:w="80" w:type="dxa"/>
              <w:left w:w="80" w:type="dxa"/>
              <w:bottom w:w="80" w:type="dxa"/>
              <w:right w:w="80" w:type="dxa"/>
            </w:tcMar>
            <w:vAlign w:val="center"/>
          </w:tcPr>
          <w:p w14:paraId="734047AF" w14:textId="77777777" w:rsidR="001A0EB9" w:rsidRPr="00464971" w:rsidRDefault="00B5158F">
            <w:pPr>
              <w:spacing w:after="0" w:line="240" w:lineRule="auto"/>
            </w:pPr>
            <w:proofErr w:type="spellStart"/>
            <w:r w:rsidRPr="00464971">
              <w:rPr>
                <w:sz w:val="17"/>
              </w:rPr>
              <w:t>clasifica</w:t>
            </w:r>
            <w:proofErr w:type="spellEnd"/>
          </w:p>
        </w:tc>
        <w:tc>
          <w:tcPr>
            <w:tcW w:w="1587" w:type="dxa"/>
            <w:tcMar>
              <w:top w:w="80" w:type="dxa"/>
              <w:left w:w="80" w:type="dxa"/>
              <w:bottom w:w="80" w:type="dxa"/>
              <w:right w:w="80" w:type="dxa"/>
            </w:tcMar>
            <w:vAlign w:val="center"/>
          </w:tcPr>
          <w:p w14:paraId="040AF738" w14:textId="77777777" w:rsidR="001A0EB9" w:rsidRPr="00464971" w:rsidRDefault="00B5158F">
            <w:pPr>
              <w:spacing w:after="0" w:line="240" w:lineRule="auto"/>
            </w:pPr>
            <w:proofErr w:type="spellStart"/>
            <w:r w:rsidRPr="00464971">
              <w:rPr>
                <w:sz w:val="17"/>
              </w:rPr>
              <w:t>Publicacion</w:t>
            </w:r>
            <w:proofErr w:type="spellEnd"/>
          </w:p>
        </w:tc>
        <w:tc>
          <w:tcPr>
            <w:tcW w:w="1247" w:type="dxa"/>
            <w:tcMar>
              <w:top w:w="80" w:type="dxa"/>
              <w:left w:w="80" w:type="dxa"/>
              <w:bottom w:w="80" w:type="dxa"/>
              <w:right w:w="80" w:type="dxa"/>
            </w:tcMar>
            <w:vAlign w:val="center"/>
          </w:tcPr>
          <w:p w14:paraId="33BACF86" w14:textId="77777777" w:rsidR="001A0EB9" w:rsidRPr="00464971" w:rsidRDefault="00B5158F">
            <w:pPr>
              <w:spacing w:after="0" w:line="240" w:lineRule="auto"/>
            </w:pPr>
            <w:r w:rsidRPr="00464971">
              <w:rPr>
                <w:sz w:val="17"/>
              </w:rPr>
              <w:t xml:space="preserve">1..1 — </w:t>
            </w:r>
            <w:proofErr w:type="gramStart"/>
            <w:r w:rsidRPr="00464971">
              <w:rPr>
                <w:sz w:val="17"/>
              </w:rPr>
              <w:t>0..</w:t>
            </w:r>
            <w:proofErr w:type="gramEnd"/>
            <w:r w:rsidRPr="00464971">
              <w:rPr>
                <w:sz w:val="17"/>
              </w:rPr>
              <w:t>*</w:t>
            </w:r>
          </w:p>
        </w:tc>
        <w:tc>
          <w:tcPr>
            <w:tcW w:w="3288" w:type="dxa"/>
            <w:tcMar>
              <w:top w:w="80" w:type="dxa"/>
              <w:left w:w="80" w:type="dxa"/>
              <w:bottom w:w="80" w:type="dxa"/>
              <w:right w:w="80" w:type="dxa"/>
            </w:tcMar>
            <w:vAlign w:val="center"/>
          </w:tcPr>
          <w:p w14:paraId="20B819A7" w14:textId="77777777" w:rsidR="001A0EB9" w:rsidRPr="00464971" w:rsidRDefault="00B5158F">
            <w:pPr>
              <w:spacing w:after="0" w:line="240" w:lineRule="auto"/>
              <w:rPr>
                <w:lang w:val="es-EC"/>
              </w:rPr>
            </w:pPr>
            <w:r w:rsidRPr="00464971">
              <w:rPr>
                <w:sz w:val="17"/>
                <w:lang w:val="es-EC"/>
              </w:rPr>
              <w:t>Una categoría puede clasificar cero o muchas publicaciones; cada publicación pertenece a una categoría.</w:t>
            </w:r>
          </w:p>
        </w:tc>
      </w:tr>
      <w:tr w:rsidR="00464971" w:rsidRPr="00464971" w14:paraId="21750B64" w14:textId="77777777">
        <w:trPr>
          <w:cantSplit/>
          <w:jc w:val="center"/>
        </w:trPr>
        <w:tc>
          <w:tcPr>
            <w:tcW w:w="1247" w:type="dxa"/>
            <w:tcMar>
              <w:top w:w="80" w:type="dxa"/>
              <w:left w:w="80" w:type="dxa"/>
              <w:bottom w:w="80" w:type="dxa"/>
              <w:right w:w="80" w:type="dxa"/>
            </w:tcMar>
            <w:vAlign w:val="center"/>
          </w:tcPr>
          <w:p w14:paraId="577FA0C7" w14:textId="77777777" w:rsidR="001A0EB9" w:rsidRPr="00464971" w:rsidRDefault="00B5158F">
            <w:pPr>
              <w:spacing w:after="0" w:line="240" w:lineRule="auto"/>
            </w:pPr>
            <w:proofErr w:type="spellStart"/>
            <w:r w:rsidRPr="00464971">
              <w:rPr>
                <w:sz w:val="17"/>
              </w:rPr>
              <w:t>Publicacion</w:t>
            </w:r>
            <w:proofErr w:type="spellEnd"/>
          </w:p>
        </w:tc>
        <w:tc>
          <w:tcPr>
            <w:tcW w:w="1474" w:type="dxa"/>
            <w:tcMar>
              <w:top w:w="80" w:type="dxa"/>
              <w:left w:w="80" w:type="dxa"/>
              <w:bottom w:w="80" w:type="dxa"/>
              <w:right w:w="80" w:type="dxa"/>
            </w:tcMar>
            <w:vAlign w:val="center"/>
          </w:tcPr>
          <w:p w14:paraId="5647E5E8" w14:textId="77777777" w:rsidR="001A0EB9" w:rsidRPr="00464971" w:rsidRDefault="00B5158F">
            <w:pPr>
              <w:spacing w:after="0" w:line="240" w:lineRule="auto"/>
            </w:pPr>
            <w:proofErr w:type="spellStart"/>
            <w:r w:rsidRPr="00464971">
              <w:rPr>
                <w:sz w:val="17"/>
              </w:rPr>
              <w:t>contiene</w:t>
            </w:r>
            <w:proofErr w:type="spellEnd"/>
          </w:p>
        </w:tc>
        <w:tc>
          <w:tcPr>
            <w:tcW w:w="1587" w:type="dxa"/>
            <w:tcMar>
              <w:top w:w="80" w:type="dxa"/>
              <w:left w:w="80" w:type="dxa"/>
              <w:bottom w:w="80" w:type="dxa"/>
              <w:right w:w="80" w:type="dxa"/>
            </w:tcMar>
            <w:vAlign w:val="center"/>
          </w:tcPr>
          <w:p w14:paraId="1F4BD98A" w14:textId="77777777" w:rsidR="001A0EB9" w:rsidRPr="00464971" w:rsidRDefault="00B5158F">
            <w:pPr>
              <w:spacing w:after="0" w:line="240" w:lineRule="auto"/>
            </w:pPr>
            <w:proofErr w:type="spellStart"/>
            <w:r w:rsidRPr="00464971">
              <w:rPr>
                <w:sz w:val="17"/>
              </w:rPr>
              <w:t>ImagenPublicacion</w:t>
            </w:r>
            <w:proofErr w:type="spellEnd"/>
          </w:p>
        </w:tc>
        <w:tc>
          <w:tcPr>
            <w:tcW w:w="1247" w:type="dxa"/>
            <w:tcMar>
              <w:top w:w="80" w:type="dxa"/>
              <w:left w:w="80" w:type="dxa"/>
              <w:bottom w:w="80" w:type="dxa"/>
              <w:right w:w="80" w:type="dxa"/>
            </w:tcMar>
            <w:vAlign w:val="center"/>
          </w:tcPr>
          <w:p w14:paraId="3BE537F5" w14:textId="77777777" w:rsidR="001A0EB9" w:rsidRPr="00464971" w:rsidRDefault="00B5158F">
            <w:pPr>
              <w:spacing w:after="0" w:line="240" w:lineRule="auto"/>
            </w:pPr>
            <w:r w:rsidRPr="00464971">
              <w:rPr>
                <w:sz w:val="17"/>
              </w:rPr>
              <w:t xml:space="preserve">1..1 — </w:t>
            </w:r>
            <w:proofErr w:type="gramStart"/>
            <w:r w:rsidRPr="00464971">
              <w:rPr>
                <w:sz w:val="17"/>
              </w:rPr>
              <w:t>0..</w:t>
            </w:r>
            <w:proofErr w:type="gramEnd"/>
            <w:r w:rsidRPr="00464971">
              <w:rPr>
                <w:sz w:val="17"/>
              </w:rPr>
              <w:t>*</w:t>
            </w:r>
          </w:p>
        </w:tc>
        <w:tc>
          <w:tcPr>
            <w:tcW w:w="3288" w:type="dxa"/>
            <w:tcMar>
              <w:top w:w="80" w:type="dxa"/>
              <w:left w:w="80" w:type="dxa"/>
              <w:bottom w:w="80" w:type="dxa"/>
              <w:right w:w="80" w:type="dxa"/>
            </w:tcMar>
            <w:vAlign w:val="center"/>
          </w:tcPr>
          <w:p w14:paraId="63A08E04" w14:textId="77777777" w:rsidR="001A0EB9" w:rsidRPr="00464971" w:rsidRDefault="00B5158F">
            <w:pPr>
              <w:spacing w:after="0" w:line="240" w:lineRule="auto"/>
              <w:rPr>
                <w:lang w:val="es-EC"/>
              </w:rPr>
            </w:pPr>
            <w:r w:rsidRPr="00464971">
              <w:rPr>
                <w:sz w:val="17"/>
                <w:lang w:val="es-EC"/>
              </w:rPr>
              <w:t>Una publicación puede contener cero o muchas imágenes; cada imagen pertenece a una publicación.</w:t>
            </w:r>
          </w:p>
        </w:tc>
      </w:tr>
      <w:tr w:rsidR="00464971" w:rsidRPr="00464971" w14:paraId="160CC4C5" w14:textId="77777777">
        <w:trPr>
          <w:cantSplit/>
          <w:jc w:val="center"/>
        </w:trPr>
        <w:tc>
          <w:tcPr>
            <w:tcW w:w="1247" w:type="dxa"/>
            <w:tcMar>
              <w:top w:w="80" w:type="dxa"/>
              <w:left w:w="80" w:type="dxa"/>
              <w:bottom w:w="80" w:type="dxa"/>
              <w:right w:w="80" w:type="dxa"/>
            </w:tcMar>
            <w:vAlign w:val="center"/>
          </w:tcPr>
          <w:p w14:paraId="2242D04D" w14:textId="77777777" w:rsidR="001A0EB9" w:rsidRPr="00464971" w:rsidRDefault="00B5158F">
            <w:pPr>
              <w:spacing w:after="0" w:line="240" w:lineRule="auto"/>
            </w:pPr>
            <w:proofErr w:type="spellStart"/>
            <w:r w:rsidRPr="00464971">
              <w:rPr>
                <w:sz w:val="17"/>
              </w:rPr>
              <w:t>Usuario</w:t>
            </w:r>
            <w:proofErr w:type="spellEnd"/>
          </w:p>
        </w:tc>
        <w:tc>
          <w:tcPr>
            <w:tcW w:w="1474" w:type="dxa"/>
            <w:tcMar>
              <w:top w:w="80" w:type="dxa"/>
              <w:left w:w="80" w:type="dxa"/>
              <w:bottom w:w="80" w:type="dxa"/>
              <w:right w:w="80" w:type="dxa"/>
            </w:tcMar>
            <w:vAlign w:val="center"/>
          </w:tcPr>
          <w:p w14:paraId="783DCCB2" w14:textId="77777777" w:rsidR="001A0EB9" w:rsidRPr="00464971" w:rsidRDefault="00B5158F">
            <w:pPr>
              <w:spacing w:after="0" w:line="240" w:lineRule="auto"/>
            </w:pPr>
            <w:proofErr w:type="spellStart"/>
            <w:r w:rsidRPr="00464971">
              <w:rPr>
                <w:sz w:val="17"/>
              </w:rPr>
              <w:t>marca</w:t>
            </w:r>
            <w:proofErr w:type="spellEnd"/>
          </w:p>
        </w:tc>
        <w:tc>
          <w:tcPr>
            <w:tcW w:w="1587" w:type="dxa"/>
            <w:tcMar>
              <w:top w:w="80" w:type="dxa"/>
              <w:left w:w="80" w:type="dxa"/>
              <w:bottom w:w="80" w:type="dxa"/>
              <w:right w:w="80" w:type="dxa"/>
            </w:tcMar>
            <w:vAlign w:val="center"/>
          </w:tcPr>
          <w:p w14:paraId="75E2C7BD" w14:textId="77777777" w:rsidR="001A0EB9" w:rsidRPr="00464971" w:rsidRDefault="00B5158F">
            <w:pPr>
              <w:spacing w:after="0" w:line="240" w:lineRule="auto"/>
            </w:pPr>
            <w:proofErr w:type="spellStart"/>
            <w:r w:rsidRPr="00464971">
              <w:rPr>
                <w:sz w:val="17"/>
              </w:rPr>
              <w:t>Favorito</w:t>
            </w:r>
            <w:proofErr w:type="spellEnd"/>
          </w:p>
        </w:tc>
        <w:tc>
          <w:tcPr>
            <w:tcW w:w="1247" w:type="dxa"/>
            <w:tcMar>
              <w:top w:w="80" w:type="dxa"/>
              <w:left w:w="80" w:type="dxa"/>
              <w:bottom w:w="80" w:type="dxa"/>
              <w:right w:w="80" w:type="dxa"/>
            </w:tcMar>
            <w:vAlign w:val="center"/>
          </w:tcPr>
          <w:p w14:paraId="1815A043" w14:textId="77777777" w:rsidR="001A0EB9" w:rsidRPr="00464971" w:rsidRDefault="00B5158F">
            <w:pPr>
              <w:spacing w:after="0" w:line="240" w:lineRule="auto"/>
            </w:pPr>
            <w:r w:rsidRPr="00464971">
              <w:rPr>
                <w:sz w:val="17"/>
              </w:rPr>
              <w:t xml:space="preserve">1..1 — </w:t>
            </w:r>
            <w:proofErr w:type="gramStart"/>
            <w:r w:rsidRPr="00464971">
              <w:rPr>
                <w:sz w:val="17"/>
              </w:rPr>
              <w:t>0..</w:t>
            </w:r>
            <w:proofErr w:type="gramEnd"/>
            <w:r w:rsidRPr="00464971">
              <w:rPr>
                <w:sz w:val="17"/>
              </w:rPr>
              <w:t>*</w:t>
            </w:r>
          </w:p>
        </w:tc>
        <w:tc>
          <w:tcPr>
            <w:tcW w:w="3288" w:type="dxa"/>
            <w:tcMar>
              <w:top w:w="80" w:type="dxa"/>
              <w:left w:w="80" w:type="dxa"/>
              <w:bottom w:w="80" w:type="dxa"/>
              <w:right w:w="80" w:type="dxa"/>
            </w:tcMar>
            <w:vAlign w:val="center"/>
          </w:tcPr>
          <w:p w14:paraId="10B1F4E6" w14:textId="77777777" w:rsidR="001A0EB9" w:rsidRPr="00464971" w:rsidRDefault="00B5158F">
            <w:pPr>
              <w:spacing w:after="0" w:line="240" w:lineRule="auto"/>
              <w:rPr>
                <w:lang w:val="es-EC"/>
              </w:rPr>
            </w:pPr>
            <w:r w:rsidRPr="00464971">
              <w:rPr>
                <w:sz w:val="17"/>
                <w:lang w:val="es-EC"/>
              </w:rPr>
              <w:t>Un usuario puede generar cero o muchos favoritos; cada favorito pertenece a un usuario.</w:t>
            </w:r>
          </w:p>
        </w:tc>
      </w:tr>
      <w:tr w:rsidR="00464971" w:rsidRPr="00464971" w14:paraId="0AC7E74E" w14:textId="77777777">
        <w:trPr>
          <w:cantSplit/>
          <w:jc w:val="center"/>
        </w:trPr>
        <w:tc>
          <w:tcPr>
            <w:tcW w:w="1247" w:type="dxa"/>
            <w:tcMar>
              <w:top w:w="80" w:type="dxa"/>
              <w:left w:w="80" w:type="dxa"/>
              <w:bottom w:w="80" w:type="dxa"/>
              <w:right w:w="80" w:type="dxa"/>
            </w:tcMar>
            <w:vAlign w:val="center"/>
          </w:tcPr>
          <w:p w14:paraId="02E5694D" w14:textId="77777777" w:rsidR="001A0EB9" w:rsidRPr="00464971" w:rsidRDefault="00B5158F">
            <w:pPr>
              <w:spacing w:after="0" w:line="240" w:lineRule="auto"/>
            </w:pPr>
            <w:proofErr w:type="spellStart"/>
            <w:r w:rsidRPr="00464971">
              <w:rPr>
                <w:sz w:val="17"/>
              </w:rPr>
              <w:t>Publicacion</w:t>
            </w:r>
            <w:proofErr w:type="spellEnd"/>
          </w:p>
        </w:tc>
        <w:tc>
          <w:tcPr>
            <w:tcW w:w="1474" w:type="dxa"/>
            <w:tcMar>
              <w:top w:w="80" w:type="dxa"/>
              <w:left w:w="80" w:type="dxa"/>
              <w:bottom w:w="80" w:type="dxa"/>
              <w:right w:w="80" w:type="dxa"/>
            </w:tcMar>
            <w:vAlign w:val="center"/>
          </w:tcPr>
          <w:p w14:paraId="36055723" w14:textId="77777777" w:rsidR="001A0EB9" w:rsidRPr="00464971" w:rsidRDefault="00B5158F">
            <w:pPr>
              <w:spacing w:after="0" w:line="240" w:lineRule="auto"/>
            </w:pPr>
            <w:r w:rsidRPr="00464971">
              <w:rPr>
                <w:sz w:val="17"/>
              </w:rPr>
              <w:t xml:space="preserve">es </w:t>
            </w:r>
            <w:proofErr w:type="spellStart"/>
            <w:r w:rsidRPr="00464971">
              <w:rPr>
                <w:sz w:val="17"/>
              </w:rPr>
              <w:t>marcada</w:t>
            </w:r>
            <w:proofErr w:type="spellEnd"/>
          </w:p>
        </w:tc>
        <w:tc>
          <w:tcPr>
            <w:tcW w:w="1587" w:type="dxa"/>
            <w:tcMar>
              <w:top w:w="80" w:type="dxa"/>
              <w:left w:w="80" w:type="dxa"/>
              <w:bottom w:w="80" w:type="dxa"/>
              <w:right w:w="80" w:type="dxa"/>
            </w:tcMar>
            <w:vAlign w:val="center"/>
          </w:tcPr>
          <w:p w14:paraId="05EC9AFC" w14:textId="77777777" w:rsidR="001A0EB9" w:rsidRPr="00464971" w:rsidRDefault="00B5158F">
            <w:pPr>
              <w:spacing w:after="0" w:line="240" w:lineRule="auto"/>
            </w:pPr>
            <w:proofErr w:type="spellStart"/>
            <w:r w:rsidRPr="00464971">
              <w:rPr>
                <w:sz w:val="17"/>
              </w:rPr>
              <w:t>Favorito</w:t>
            </w:r>
            <w:proofErr w:type="spellEnd"/>
          </w:p>
        </w:tc>
        <w:tc>
          <w:tcPr>
            <w:tcW w:w="1247" w:type="dxa"/>
            <w:tcMar>
              <w:top w:w="80" w:type="dxa"/>
              <w:left w:w="80" w:type="dxa"/>
              <w:bottom w:w="80" w:type="dxa"/>
              <w:right w:w="80" w:type="dxa"/>
            </w:tcMar>
            <w:vAlign w:val="center"/>
          </w:tcPr>
          <w:p w14:paraId="610261AE" w14:textId="77777777" w:rsidR="001A0EB9" w:rsidRPr="00464971" w:rsidRDefault="00B5158F">
            <w:pPr>
              <w:spacing w:after="0" w:line="240" w:lineRule="auto"/>
            </w:pPr>
            <w:r w:rsidRPr="00464971">
              <w:rPr>
                <w:sz w:val="17"/>
              </w:rPr>
              <w:t xml:space="preserve">1..1 — </w:t>
            </w:r>
            <w:proofErr w:type="gramStart"/>
            <w:r w:rsidRPr="00464971">
              <w:rPr>
                <w:sz w:val="17"/>
              </w:rPr>
              <w:t>0..</w:t>
            </w:r>
            <w:proofErr w:type="gramEnd"/>
            <w:r w:rsidRPr="00464971">
              <w:rPr>
                <w:sz w:val="17"/>
              </w:rPr>
              <w:t>*</w:t>
            </w:r>
          </w:p>
        </w:tc>
        <w:tc>
          <w:tcPr>
            <w:tcW w:w="3288" w:type="dxa"/>
            <w:tcMar>
              <w:top w:w="80" w:type="dxa"/>
              <w:left w:w="80" w:type="dxa"/>
              <w:bottom w:w="80" w:type="dxa"/>
              <w:right w:w="80" w:type="dxa"/>
            </w:tcMar>
            <w:vAlign w:val="center"/>
          </w:tcPr>
          <w:p w14:paraId="336A2987" w14:textId="77777777" w:rsidR="001A0EB9" w:rsidRPr="00464971" w:rsidRDefault="00B5158F">
            <w:pPr>
              <w:spacing w:after="0" w:line="240" w:lineRule="auto"/>
              <w:rPr>
                <w:lang w:val="es-EC"/>
              </w:rPr>
            </w:pPr>
            <w:r w:rsidRPr="00464971">
              <w:rPr>
                <w:sz w:val="17"/>
                <w:lang w:val="es-EC"/>
              </w:rPr>
              <w:t>Una publicación puede aparecer en cero o muchos favoritos; cada favorito corresponde a una publicación.</w:t>
            </w:r>
          </w:p>
        </w:tc>
      </w:tr>
      <w:tr w:rsidR="00464971" w:rsidRPr="00464971" w14:paraId="62B1E902" w14:textId="77777777">
        <w:trPr>
          <w:cantSplit/>
          <w:jc w:val="center"/>
        </w:trPr>
        <w:tc>
          <w:tcPr>
            <w:tcW w:w="1247" w:type="dxa"/>
            <w:tcMar>
              <w:top w:w="80" w:type="dxa"/>
              <w:left w:w="80" w:type="dxa"/>
              <w:bottom w:w="80" w:type="dxa"/>
              <w:right w:w="80" w:type="dxa"/>
            </w:tcMar>
            <w:vAlign w:val="center"/>
          </w:tcPr>
          <w:p w14:paraId="320144D9" w14:textId="77777777" w:rsidR="001A0EB9" w:rsidRPr="00464971" w:rsidRDefault="00B5158F">
            <w:pPr>
              <w:spacing w:after="0" w:line="240" w:lineRule="auto"/>
            </w:pPr>
            <w:proofErr w:type="spellStart"/>
            <w:r w:rsidRPr="00464971">
              <w:rPr>
                <w:sz w:val="17"/>
              </w:rPr>
              <w:t>Usuario</w:t>
            </w:r>
            <w:proofErr w:type="spellEnd"/>
          </w:p>
        </w:tc>
        <w:tc>
          <w:tcPr>
            <w:tcW w:w="1474" w:type="dxa"/>
            <w:tcMar>
              <w:top w:w="80" w:type="dxa"/>
              <w:left w:w="80" w:type="dxa"/>
              <w:bottom w:w="80" w:type="dxa"/>
              <w:right w:w="80" w:type="dxa"/>
            </w:tcMar>
            <w:vAlign w:val="center"/>
          </w:tcPr>
          <w:p w14:paraId="75BB046F" w14:textId="77777777" w:rsidR="001A0EB9" w:rsidRPr="00464971" w:rsidRDefault="00B5158F">
            <w:pPr>
              <w:spacing w:after="0" w:line="240" w:lineRule="auto"/>
            </w:pPr>
            <w:proofErr w:type="spellStart"/>
            <w:r w:rsidRPr="00464971">
              <w:rPr>
                <w:sz w:val="17"/>
              </w:rPr>
              <w:t>contacta</w:t>
            </w:r>
            <w:proofErr w:type="spellEnd"/>
          </w:p>
        </w:tc>
        <w:tc>
          <w:tcPr>
            <w:tcW w:w="1587" w:type="dxa"/>
            <w:tcMar>
              <w:top w:w="80" w:type="dxa"/>
              <w:left w:w="80" w:type="dxa"/>
              <w:bottom w:w="80" w:type="dxa"/>
              <w:right w:w="80" w:type="dxa"/>
            </w:tcMar>
            <w:vAlign w:val="center"/>
          </w:tcPr>
          <w:p w14:paraId="22A5FABB" w14:textId="77777777" w:rsidR="001A0EB9" w:rsidRPr="00464971" w:rsidRDefault="00B5158F">
            <w:pPr>
              <w:spacing w:after="0" w:line="240" w:lineRule="auto"/>
            </w:pPr>
            <w:proofErr w:type="spellStart"/>
            <w:r w:rsidRPr="00464971">
              <w:rPr>
                <w:sz w:val="17"/>
              </w:rPr>
              <w:t>Contacto</w:t>
            </w:r>
            <w:proofErr w:type="spellEnd"/>
          </w:p>
        </w:tc>
        <w:tc>
          <w:tcPr>
            <w:tcW w:w="1247" w:type="dxa"/>
            <w:tcMar>
              <w:top w:w="80" w:type="dxa"/>
              <w:left w:w="80" w:type="dxa"/>
              <w:bottom w:w="80" w:type="dxa"/>
              <w:right w:w="80" w:type="dxa"/>
            </w:tcMar>
            <w:vAlign w:val="center"/>
          </w:tcPr>
          <w:p w14:paraId="54909AB2" w14:textId="77777777" w:rsidR="001A0EB9" w:rsidRPr="00464971" w:rsidRDefault="00B5158F">
            <w:pPr>
              <w:spacing w:after="0" w:line="240" w:lineRule="auto"/>
            </w:pPr>
            <w:r w:rsidRPr="00464971">
              <w:rPr>
                <w:sz w:val="17"/>
              </w:rPr>
              <w:t xml:space="preserve">1..1 — </w:t>
            </w:r>
            <w:proofErr w:type="gramStart"/>
            <w:r w:rsidRPr="00464971">
              <w:rPr>
                <w:sz w:val="17"/>
              </w:rPr>
              <w:t>0..</w:t>
            </w:r>
            <w:proofErr w:type="gramEnd"/>
            <w:r w:rsidRPr="00464971">
              <w:rPr>
                <w:sz w:val="17"/>
              </w:rPr>
              <w:t>*</w:t>
            </w:r>
          </w:p>
        </w:tc>
        <w:tc>
          <w:tcPr>
            <w:tcW w:w="3288" w:type="dxa"/>
            <w:tcMar>
              <w:top w:w="80" w:type="dxa"/>
              <w:left w:w="80" w:type="dxa"/>
              <w:bottom w:w="80" w:type="dxa"/>
              <w:right w:w="80" w:type="dxa"/>
            </w:tcMar>
            <w:vAlign w:val="center"/>
          </w:tcPr>
          <w:p w14:paraId="4A8B726F" w14:textId="77777777" w:rsidR="001A0EB9" w:rsidRPr="00464971" w:rsidRDefault="00B5158F">
            <w:pPr>
              <w:spacing w:after="0" w:line="240" w:lineRule="auto"/>
              <w:rPr>
                <w:lang w:val="es-EC"/>
              </w:rPr>
            </w:pPr>
            <w:r w:rsidRPr="00464971">
              <w:rPr>
                <w:sz w:val="17"/>
                <w:lang w:val="es-EC"/>
              </w:rPr>
              <w:t>Un usuario puede realizar cero o muchos contactos; cada contacto pertenece a un usuario.</w:t>
            </w:r>
          </w:p>
        </w:tc>
      </w:tr>
      <w:tr w:rsidR="00464971" w:rsidRPr="00464971" w14:paraId="2B1B2838" w14:textId="77777777">
        <w:trPr>
          <w:cantSplit/>
          <w:jc w:val="center"/>
        </w:trPr>
        <w:tc>
          <w:tcPr>
            <w:tcW w:w="1247" w:type="dxa"/>
            <w:tcMar>
              <w:top w:w="80" w:type="dxa"/>
              <w:left w:w="80" w:type="dxa"/>
              <w:bottom w:w="80" w:type="dxa"/>
              <w:right w:w="80" w:type="dxa"/>
            </w:tcMar>
            <w:vAlign w:val="center"/>
          </w:tcPr>
          <w:p w14:paraId="5E44E604" w14:textId="77777777" w:rsidR="001A0EB9" w:rsidRPr="00464971" w:rsidRDefault="00B5158F">
            <w:pPr>
              <w:spacing w:after="0" w:line="240" w:lineRule="auto"/>
            </w:pPr>
            <w:proofErr w:type="spellStart"/>
            <w:r w:rsidRPr="00464971">
              <w:rPr>
                <w:sz w:val="17"/>
              </w:rPr>
              <w:t>Publicacion</w:t>
            </w:r>
            <w:proofErr w:type="spellEnd"/>
          </w:p>
        </w:tc>
        <w:tc>
          <w:tcPr>
            <w:tcW w:w="1474" w:type="dxa"/>
            <w:tcMar>
              <w:top w:w="80" w:type="dxa"/>
              <w:left w:w="80" w:type="dxa"/>
              <w:bottom w:w="80" w:type="dxa"/>
              <w:right w:w="80" w:type="dxa"/>
            </w:tcMar>
            <w:vAlign w:val="center"/>
          </w:tcPr>
          <w:p w14:paraId="1438FDB3" w14:textId="77777777" w:rsidR="001A0EB9" w:rsidRPr="00464971" w:rsidRDefault="00B5158F">
            <w:pPr>
              <w:spacing w:after="0" w:line="240" w:lineRule="auto"/>
            </w:pPr>
            <w:proofErr w:type="spellStart"/>
            <w:r w:rsidRPr="00464971">
              <w:rPr>
                <w:sz w:val="17"/>
              </w:rPr>
              <w:t>recibe</w:t>
            </w:r>
            <w:proofErr w:type="spellEnd"/>
            <w:r w:rsidRPr="00464971">
              <w:rPr>
                <w:sz w:val="17"/>
              </w:rPr>
              <w:t xml:space="preserve"> </w:t>
            </w:r>
            <w:proofErr w:type="spellStart"/>
            <w:r w:rsidRPr="00464971">
              <w:rPr>
                <w:sz w:val="17"/>
              </w:rPr>
              <w:t>contacto</w:t>
            </w:r>
            <w:proofErr w:type="spellEnd"/>
          </w:p>
        </w:tc>
        <w:tc>
          <w:tcPr>
            <w:tcW w:w="1587" w:type="dxa"/>
            <w:tcMar>
              <w:top w:w="80" w:type="dxa"/>
              <w:left w:w="80" w:type="dxa"/>
              <w:bottom w:w="80" w:type="dxa"/>
              <w:right w:w="80" w:type="dxa"/>
            </w:tcMar>
            <w:vAlign w:val="center"/>
          </w:tcPr>
          <w:p w14:paraId="69697220" w14:textId="77777777" w:rsidR="001A0EB9" w:rsidRPr="00464971" w:rsidRDefault="00B5158F">
            <w:pPr>
              <w:spacing w:after="0" w:line="240" w:lineRule="auto"/>
            </w:pPr>
            <w:proofErr w:type="spellStart"/>
            <w:r w:rsidRPr="00464971">
              <w:rPr>
                <w:sz w:val="17"/>
              </w:rPr>
              <w:t>Contacto</w:t>
            </w:r>
            <w:proofErr w:type="spellEnd"/>
          </w:p>
        </w:tc>
        <w:tc>
          <w:tcPr>
            <w:tcW w:w="1247" w:type="dxa"/>
            <w:tcMar>
              <w:top w:w="80" w:type="dxa"/>
              <w:left w:w="80" w:type="dxa"/>
              <w:bottom w:w="80" w:type="dxa"/>
              <w:right w:w="80" w:type="dxa"/>
            </w:tcMar>
            <w:vAlign w:val="center"/>
          </w:tcPr>
          <w:p w14:paraId="0D4C1503" w14:textId="77777777" w:rsidR="001A0EB9" w:rsidRPr="00464971" w:rsidRDefault="00B5158F">
            <w:pPr>
              <w:spacing w:after="0" w:line="240" w:lineRule="auto"/>
            </w:pPr>
            <w:r w:rsidRPr="00464971">
              <w:rPr>
                <w:sz w:val="17"/>
              </w:rPr>
              <w:t xml:space="preserve">1..1 — </w:t>
            </w:r>
            <w:proofErr w:type="gramStart"/>
            <w:r w:rsidRPr="00464971">
              <w:rPr>
                <w:sz w:val="17"/>
              </w:rPr>
              <w:t>0..</w:t>
            </w:r>
            <w:proofErr w:type="gramEnd"/>
            <w:r w:rsidRPr="00464971">
              <w:rPr>
                <w:sz w:val="17"/>
              </w:rPr>
              <w:t>*</w:t>
            </w:r>
          </w:p>
        </w:tc>
        <w:tc>
          <w:tcPr>
            <w:tcW w:w="3288" w:type="dxa"/>
            <w:tcMar>
              <w:top w:w="80" w:type="dxa"/>
              <w:left w:w="80" w:type="dxa"/>
              <w:bottom w:w="80" w:type="dxa"/>
              <w:right w:w="80" w:type="dxa"/>
            </w:tcMar>
            <w:vAlign w:val="center"/>
          </w:tcPr>
          <w:p w14:paraId="3ACED055" w14:textId="77777777" w:rsidR="001A0EB9" w:rsidRPr="00464971" w:rsidRDefault="00B5158F">
            <w:pPr>
              <w:spacing w:after="0" w:line="240" w:lineRule="auto"/>
              <w:rPr>
                <w:lang w:val="es-EC"/>
              </w:rPr>
            </w:pPr>
            <w:r w:rsidRPr="00464971">
              <w:rPr>
                <w:sz w:val="17"/>
                <w:lang w:val="es-EC"/>
              </w:rPr>
              <w:t>Una publicación puede recibir cero o muchos contactos; cada contacto corresponde a una publicación.</w:t>
            </w:r>
          </w:p>
        </w:tc>
      </w:tr>
      <w:tr w:rsidR="00464971" w:rsidRPr="00464971" w14:paraId="4C26534E" w14:textId="77777777">
        <w:trPr>
          <w:cantSplit/>
          <w:jc w:val="center"/>
        </w:trPr>
        <w:tc>
          <w:tcPr>
            <w:tcW w:w="1247" w:type="dxa"/>
            <w:tcMar>
              <w:top w:w="80" w:type="dxa"/>
              <w:left w:w="80" w:type="dxa"/>
              <w:bottom w:w="80" w:type="dxa"/>
              <w:right w:w="80" w:type="dxa"/>
            </w:tcMar>
            <w:vAlign w:val="center"/>
          </w:tcPr>
          <w:p w14:paraId="4BE2AFEE" w14:textId="77777777" w:rsidR="001A0EB9" w:rsidRPr="00464971" w:rsidRDefault="00B5158F">
            <w:pPr>
              <w:spacing w:after="0" w:line="240" w:lineRule="auto"/>
            </w:pPr>
            <w:proofErr w:type="spellStart"/>
            <w:r w:rsidRPr="00464971">
              <w:rPr>
                <w:sz w:val="17"/>
              </w:rPr>
              <w:t>Usuario</w:t>
            </w:r>
            <w:proofErr w:type="spellEnd"/>
          </w:p>
        </w:tc>
        <w:tc>
          <w:tcPr>
            <w:tcW w:w="1474" w:type="dxa"/>
            <w:tcMar>
              <w:top w:w="80" w:type="dxa"/>
              <w:left w:w="80" w:type="dxa"/>
              <w:bottom w:w="80" w:type="dxa"/>
              <w:right w:w="80" w:type="dxa"/>
            </w:tcMar>
            <w:vAlign w:val="center"/>
          </w:tcPr>
          <w:p w14:paraId="52841128" w14:textId="77777777" w:rsidR="001A0EB9" w:rsidRPr="00464971" w:rsidRDefault="00B5158F">
            <w:pPr>
              <w:spacing w:after="0" w:line="240" w:lineRule="auto"/>
            </w:pPr>
            <w:proofErr w:type="spellStart"/>
            <w:r w:rsidRPr="00464971">
              <w:rPr>
                <w:sz w:val="17"/>
              </w:rPr>
              <w:t>califica</w:t>
            </w:r>
            <w:proofErr w:type="spellEnd"/>
          </w:p>
        </w:tc>
        <w:tc>
          <w:tcPr>
            <w:tcW w:w="1587" w:type="dxa"/>
            <w:tcMar>
              <w:top w:w="80" w:type="dxa"/>
              <w:left w:w="80" w:type="dxa"/>
              <w:bottom w:w="80" w:type="dxa"/>
              <w:right w:w="80" w:type="dxa"/>
            </w:tcMar>
            <w:vAlign w:val="center"/>
          </w:tcPr>
          <w:p w14:paraId="2F930140" w14:textId="77777777" w:rsidR="001A0EB9" w:rsidRPr="00464971" w:rsidRDefault="00B5158F">
            <w:pPr>
              <w:spacing w:after="0" w:line="240" w:lineRule="auto"/>
            </w:pPr>
            <w:proofErr w:type="spellStart"/>
            <w:r w:rsidRPr="00464971">
              <w:rPr>
                <w:sz w:val="17"/>
              </w:rPr>
              <w:t>Calificacion</w:t>
            </w:r>
            <w:proofErr w:type="spellEnd"/>
          </w:p>
        </w:tc>
        <w:tc>
          <w:tcPr>
            <w:tcW w:w="1247" w:type="dxa"/>
            <w:tcMar>
              <w:top w:w="80" w:type="dxa"/>
              <w:left w:w="80" w:type="dxa"/>
              <w:bottom w:w="80" w:type="dxa"/>
              <w:right w:w="80" w:type="dxa"/>
            </w:tcMar>
            <w:vAlign w:val="center"/>
          </w:tcPr>
          <w:p w14:paraId="35A3C64C" w14:textId="77777777" w:rsidR="001A0EB9" w:rsidRPr="00464971" w:rsidRDefault="00B5158F">
            <w:pPr>
              <w:spacing w:after="0" w:line="240" w:lineRule="auto"/>
            </w:pPr>
            <w:r w:rsidRPr="00464971">
              <w:rPr>
                <w:sz w:val="17"/>
              </w:rPr>
              <w:t xml:space="preserve">1..1 — </w:t>
            </w:r>
            <w:proofErr w:type="gramStart"/>
            <w:r w:rsidRPr="00464971">
              <w:rPr>
                <w:sz w:val="17"/>
              </w:rPr>
              <w:t>0..</w:t>
            </w:r>
            <w:proofErr w:type="gramEnd"/>
            <w:r w:rsidRPr="00464971">
              <w:rPr>
                <w:sz w:val="17"/>
              </w:rPr>
              <w:t>*</w:t>
            </w:r>
          </w:p>
        </w:tc>
        <w:tc>
          <w:tcPr>
            <w:tcW w:w="3288" w:type="dxa"/>
            <w:tcMar>
              <w:top w:w="80" w:type="dxa"/>
              <w:left w:w="80" w:type="dxa"/>
              <w:bottom w:w="80" w:type="dxa"/>
              <w:right w:w="80" w:type="dxa"/>
            </w:tcMar>
            <w:vAlign w:val="center"/>
          </w:tcPr>
          <w:p w14:paraId="66FB277A" w14:textId="77777777" w:rsidR="001A0EB9" w:rsidRPr="00464971" w:rsidRDefault="00B5158F">
            <w:pPr>
              <w:spacing w:after="0" w:line="240" w:lineRule="auto"/>
              <w:rPr>
                <w:lang w:val="es-EC"/>
              </w:rPr>
            </w:pPr>
            <w:r w:rsidRPr="00464971">
              <w:rPr>
                <w:sz w:val="17"/>
                <w:lang w:val="es-EC"/>
              </w:rPr>
              <w:t>Un usuario puede emitir cero o muchas calificaciones; cada calificación pertenece a un usuario.</w:t>
            </w:r>
          </w:p>
        </w:tc>
      </w:tr>
      <w:tr w:rsidR="00464971" w:rsidRPr="00464971" w14:paraId="6C80BE1E" w14:textId="77777777">
        <w:trPr>
          <w:cantSplit/>
          <w:jc w:val="center"/>
        </w:trPr>
        <w:tc>
          <w:tcPr>
            <w:tcW w:w="1247" w:type="dxa"/>
            <w:tcMar>
              <w:top w:w="80" w:type="dxa"/>
              <w:left w:w="80" w:type="dxa"/>
              <w:bottom w:w="80" w:type="dxa"/>
              <w:right w:w="80" w:type="dxa"/>
            </w:tcMar>
            <w:vAlign w:val="center"/>
          </w:tcPr>
          <w:p w14:paraId="7556A4F5" w14:textId="77777777" w:rsidR="001A0EB9" w:rsidRPr="00464971" w:rsidRDefault="00B5158F">
            <w:pPr>
              <w:spacing w:after="0" w:line="240" w:lineRule="auto"/>
            </w:pPr>
            <w:proofErr w:type="spellStart"/>
            <w:r w:rsidRPr="00464971">
              <w:rPr>
                <w:sz w:val="17"/>
              </w:rPr>
              <w:t>Publicacion</w:t>
            </w:r>
            <w:proofErr w:type="spellEnd"/>
          </w:p>
        </w:tc>
        <w:tc>
          <w:tcPr>
            <w:tcW w:w="1474" w:type="dxa"/>
            <w:tcMar>
              <w:top w:w="80" w:type="dxa"/>
              <w:left w:w="80" w:type="dxa"/>
              <w:bottom w:w="80" w:type="dxa"/>
              <w:right w:w="80" w:type="dxa"/>
            </w:tcMar>
            <w:vAlign w:val="center"/>
          </w:tcPr>
          <w:p w14:paraId="1803521A" w14:textId="77777777" w:rsidR="001A0EB9" w:rsidRPr="00464971" w:rsidRDefault="00B5158F">
            <w:pPr>
              <w:spacing w:after="0" w:line="240" w:lineRule="auto"/>
            </w:pPr>
            <w:proofErr w:type="spellStart"/>
            <w:r w:rsidRPr="00464971">
              <w:rPr>
                <w:sz w:val="17"/>
              </w:rPr>
              <w:t>recibe</w:t>
            </w:r>
            <w:proofErr w:type="spellEnd"/>
            <w:r w:rsidRPr="00464971">
              <w:rPr>
                <w:sz w:val="17"/>
              </w:rPr>
              <w:t xml:space="preserve"> </w:t>
            </w:r>
            <w:proofErr w:type="spellStart"/>
            <w:r w:rsidRPr="00464971">
              <w:rPr>
                <w:sz w:val="17"/>
              </w:rPr>
              <w:t>calificación</w:t>
            </w:r>
            <w:proofErr w:type="spellEnd"/>
          </w:p>
        </w:tc>
        <w:tc>
          <w:tcPr>
            <w:tcW w:w="1587" w:type="dxa"/>
            <w:tcMar>
              <w:top w:w="80" w:type="dxa"/>
              <w:left w:w="80" w:type="dxa"/>
              <w:bottom w:w="80" w:type="dxa"/>
              <w:right w:w="80" w:type="dxa"/>
            </w:tcMar>
            <w:vAlign w:val="center"/>
          </w:tcPr>
          <w:p w14:paraId="5271761A" w14:textId="77777777" w:rsidR="001A0EB9" w:rsidRPr="00464971" w:rsidRDefault="00B5158F">
            <w:pPr>
              <w:spacing w:after="0" w:line="240" w:lineRule="auto"/>
            </w:pPr>
            <w:proofErr w:type="spellStart"/>
            <w:r w:rsidRPr="00464971">
              <w:rPr>
                <w:sz w:val="17"/>
              </w:rPr>
              <w:t>Calificacion</w:t>
            </w:r>
            <w:proofErr w:type="spellEnd"/>
          </w:p>
        </w:tc>
        <w:tc>
          <w:tcPr>
            <w:tcW w:w="1247" w:type="dxa"/>
            <w:tcMar>
              <w:top w:w="80" w:type="dxa"/>
              <w:left w:w="80" w:type="dxa"/>
              <w:bottom w:w="80" w:type="dxa"/>
              <w:right w:w="80" w:type="dxa"/>
            </w:tcMar>
            <w:vAlign w:val="center"/>
          </w:tcPr>
          <w:p w14:paraId="65CCA84C" w14:textId="77777777" w:rsidR="001A0EB9" w:rsidRPr="00464971" w:rsidRDefault="00B5158F">
            <w:pPr>
              <w:spacing w:after="0" w:line="240" w:lineRule="auto"/>
            </w:pPr>
            <w:r w:rsidRPr="00464971">
              <w:rPr>
                <w:sz w:val="17"/>
              </w:rPr>
              <w:t xml:space="preserve">1..1 — </w:t>
            </w:r>
            <w:proofErr w:type="gramStart"/>
            <w:r w:rsidRPr="00464971">
              <w:rPr>
                <w:sz w:val="17"/>
              </w:rPr>
              <w:t>0..</w:t>
            </w:r>
            <w:proofErr w:type="gramEnd"/>
            <w:r w:rsidRPr="00464971">
              <w:rPr>
                <w:sz w:val="17"/>
              </w:rPr>
              <w:t>*</w:t>
            </w:r>
          </w:p>
        </w:tc>
        <w:tc>
          <w:tcPr>
            <w:tcW w:w="3288" w:type="dxa"/>
            <w:tcMar>
              <w:top w:w="80" w:type="dxa"/>
              <w:left w:w="80" w:type="dxa"/>
              <w:bottom w:w="80" w:type="dxa"/>
              <w:right w:w="80" w:type="dxa"/>
            </w:tcMar>
            <w:vAlign w:val="center"/>
          </w:tcPr>
          <w:p w14:paraId="7761582D" w14:textId="77777777" w:rsidR="001A0EB9" w:rsidRPr="00464971" w:rsidRDefault="00B5158F">
            <w:pPr>
              <w:spacing w:after="0" w:line="240" w:lineRule="auto"/>
              <w:rPr>
                <w:lang w:val="es-EC"/>
              </w:rPr>
            </w:pPr>
            <w:r w:rsidRPr="00464971">
              <w:rPr>
                <w:sz w:val="17"/>
                <w:lang w:val="es-EC"/>
              </w:rPr>
              <w:t>Una publicación puede recibir cero o muchas calificaciones; cada calificación corresponde a una publicación.</w:t>
            </w:r>
          </w:p>
        </w:tc>
      </w:tr>
      <w:tr w:rsidR="00464971" w:rsidRPr="00464971" w14:paraId="21C912FD" w14:textId="77777777">
        <w:trPr>
          <w:cantSplit/>
          <w:jc w:val="center"/>
        </w:trPr>
        <w:tc>
          <w:tcPr>
            <w:tcW w:w="1247" w:type="dxa"/>
            <w:tcMar>
              <w:top w:w="80" w:type="dxa"/>
              <w:left w:w="80" w:type="dxa"/>
              <w:bottom w:w="80" w:type="dxa"/>
              <w:right w:w="80" w:type="dxa"/>
            </w:tcMar>
            <w:vAlign w:val="center"/>
          </w:tcPr>
          <w:p w14:paraId="220A63D6" w14:textId="77777777" w:rsidR="001A0EB9" w:rsidRPr="00464971" w:rsidRDefault="00B5158F">
            <w:pPr>
              <w:spacing w:after="0" w:line="240" w:lineRule="auto"/>
            </w:pPr>
            <w:proofErr w:type="spellStart"/>
            <w:r w:rsidRPr="00464971">
              <w:rPr>
                <w:sz w:val="17"/>
              </w:rPr>
              <w:t>Usuario</w:t>
            </w:r>
            <w:proofErr w:type="spellEnd"/>
          </w:p>
        </w:tc>
        <w:tc>
          <w:tcPr>
            <w:tcW w:w="1474" w:type="dxa"/>
            <w:tcMar>
              <w:top w:w="80" w:type="dxa"/>
              <w:left w:w="80" w:type="dxa"/>
              <w:bottom w:w="80" w:type="dxa"/>
              <w:right w:w="80" w:type="dxa"/>
            </w:tcMar>
            <w:vAlign w:val="center"/>
          </w:tcPr>
          <w:p w14:paraId="03A4C19E" w14:textId="77777777" w:rsidR="001A0EB9" w:rsidRPr="00464971" w:rsidRDefault="00B5158F">
            <w:pPr>
              <w:spacing w:after="0" w:line="240" w:lineRule="auto"/>
            </w:pPr>
            <w:proofErr w:type="spellStart"/>
            <w:r w:rsidRPr="00464971">
              <w:rPr>
                <w:sz w:val="17"/>
              </w:rPr>
              <w:t>reporta</w:t>
            </w:r>
            <w:proofErr w:type="spellEnd"/>
          </w:p>
        </w:tc>
        <w:tc>
          <w:tcPr>
            <w:tcW w:w="1587" w:type="dxa"/>
            <w:tcMar>
              <w:top w:w="80" w:type="dxa"/>
              <w:left w:w="80" w:type="dxa"/>
              <w:bottom w:w="80" w:type="dxa"/>
              <w:right w:w="80" w:type="dxa"/>
            </w:tcMar>
            <w:vAlign w:val="center"/>
          </w:tcPr>
          <w:p w14:paraId="62A478B4" w14:textId="77777777" w:rsidR="001A0EB9" w:rsidRPr="00464971" w:rsidRDefault="00B5158F">
            <w:pPr>
              <w:spacing w:after="0" w:line="240" w:lineRule="auto"/>
            </w:pPr>
            <w:proofErr w:type="spellStart"/>
            <w:r w:rsidRPr="00464971">
              <w:rPr>
                <w:sz w:val="17"/>
              </w:rPr>
              <w:t>Reporte</w:t>
            </w:r>
            <w:proofErr w:type="spellEnd"/>
          </w:p>
        </w:tc>
        <w:tc>
          <w:tcPr>
            <w:tcW w:w="1247" w:type="dxa"/>
            <w:tcMar>
              <w:top w:w="80" w:type="dxa"/>
              <w:left w:w="80" w:type="dxa"/>
              <w:bottom w:w="80" w:type="dxa"/>
              <w:right w:w="80" w:type="dxa"/>
            </w:tcMar>
            <w:vAlign w:val="center"/>
          </w:tcPr>
          <w:p w14:paraId="5AB774F8" w14:textId="77777777" w:rsidR="001A0EB9" w:rsidRPr="00464971" w:rsidRDefault="00B5158F">
            <w:pPr>
              <w:spacing w:after="0" w:line="240" w:lineRule="auto"/>
            </w:pPr>
            <w:r w:rsidRPr="00464971">
              <w:rPr>
                <w:sz w:val="17"/>
              </w:rPr>
              <w:t xml:space="preserve">1..1 — </w:t>
            </w:r>
            <w:proofErr w:type="gramStart"/>
            <w:r w:rsidRPr="00464971">
              <w:rPr>
                <w:sz w:val="17"/>
              </w:rPr>
              <w:t>0..</w:t>
            </w:r>
            <w:proofErr w:type="gramEnd"/>
            <w:r w:rsidRPr="00464971">
              <w:rPr>
                <w:sz w:val="17"/>
              </w:rPr>
              <w:t>*</w:t>
            </w:r>
          </w:p>
        </w:tc>
        <w:tc>
          <w:tcPr>
            <w:tcW w:w="3288" w:type="dxa"/>
            <w:tcMar>
              <w:top w:w="80" w:type="dxa"/>
              <w:left w:w="80" w:type="dxa"/>
              <w:bottom w:w="80" w:type="dxa"/>
              <w:right w:w="80" w:type="dxa"/>
            </w:tcMar>
            <w:vAlign w:val="center"/>
          </w:tcPr>
          <w:p w14:paraId="4B0F374B" w14:textId="77777777" w:rsidR="001A0EB9" w:rsidRPr="00464971" w:rsidRDefault="00B5158F">
            <w:pPr>
              <w:spacing w:after="0" w:line="240" w:lineRule="auto"/>
              <w:rPr>
                <w:lang w:val="es-EC"/>
              </w:rPr>
            </w:pPr>
            <w:r w:rsidRPr="00464971">
              <w:rPr>
                <w:sz w:val="17"/>
                <w:lang w:val="es-EC"/>
              </w:rPr>
              <w:t>Un usuario puede generar cero o muchos reportes; cada reporte pertenece a un usuario.</w:t>
            </w:r>
          </w:p>
        </w:tc>
      </w:tr>
      <w:tr w:rsidR="00464971" w:rsidRPr="00464971" w14:paraId="098EAE40" w14:textId="77777777">
        <w:trPr>
          <w:cantSplit/>
          <w:jc w:val="center"/>
        </w:trPr>
        <w:tc>
          <w:tcPr>
            <w:tcW w:w="1247" w:type="dxa"/>
            <w:tcMar>
              <w:top w:w="80" w:type="dxa"/>
              <w:left w:w="80" w:type="dxa"/>
              <w:bottom w:w="80" w:type="dxa"/>
              <w:right w:w="80" w:type="dxa"/>
            </w:tcMar>
            <w:vAlign w:val="center"/>
          </w:tcPr>
          <w:p w14:paraId="39EA261D" w14:textId="77777777" w:rsidR="001A0EB9" w:rsidRPr="00464971" w:rsidRDefault="00B5158F">
            <w:pPr>
              <w:spacing w:after="0" w:line="240" w:lineRule="auto"/>
            </w:pPr>
            <w:proofErr w:type="spellStart"/>
            <w:r w:rsidRPr="00464971">
              <w:rPr>
                <w:sz w:val="17"/>
              </w:rPr>
              <w:t>Publicacion</w:t>
            </w:r>
            <w:proofErr w:type="spellEnd"/>
          </w:p>
        </w:tc>
        <w:tc>
          <w:tcPr>
            <w:tcW w:w="1474" w:type="dxa"/>
            <w:tcMar>
              <w:top w:w="80" w:type="dxa"/>
              <w:left w:w="80" w:type="dxa"/>
              <w:bottom w:w="80" w:type="dxa"/>
              <w:right w:w="80" w:type="dxa"/>
            </w:tcMar>
            <w:vAlign w:val="center"/>
          </w:tcPr>
          <w:p w14:paraId="66C4F4D5" w14:textId="77777777" w:rsidR="001A0EB9" w:rsidRPr="00464971" w:rsidRDefault="00B5158F">
            <w:pPr>
              <w:spacing w:after="0" w:line="240" w:lineRule="auto"/>
            </w:pPr>
            <w:r w:rsidRPr="00464971">
              <w:rPr>
                <w:sz w:val="17"/>
              </w:rPr>
              <w:t xml:space="preserve">es </w:t>
            </w:r>
            <w:proofErr w:type="spellStart"/>
            <w:r w:rsidRPr="00464971">
              <w:rPr>
                <w:sz w:val="17"/>
              </w:rPr>
              <w:t>reportada</w:t>
            </w:r>
            <w:proofErr w:type="spellEnd"/>
          </w:p>
        </w:tc>
        <w:tc>
          <w:tcPr>
            <w:tcW w:w="1587" w:type="dxa"/>
            <w:tcMar>
              <w:top w:w="80" w:type="dxa"/>
              <w:left w:w="80" w:type="dxa"/>
              <w:bottom w:w="80" w:type="dxa"/>
              <w:right w:w="80" w:type="dxa"/>
            </w:tcMar>
            <w:vAlign w:val="center"/>
          </w:tcPr>
          <w:p w14:paraId="2CF18877" w14:textId="77777777" w:rsidR="001A0EB9" w:rsidRPr="00464971" w:rsidRDefault="00B5158F">
            <w:pPr>
              <w:spacing w:after="0" w:line="240" w:lineRule="auto"/>
            </w:pPr>
            <w:proofErr w:type="spellStart"/>
            <w:r w:rsidRPr="00464971">
              <w:rPr>
                <w:sz w:val="17"/>
              </w:rPr>
              <w:t>Reporte</w:t>
            </w:r>
            <w:proofErr w:type="spellEnd"/>
          </w:p>
        </w:tc>
        <w:tc>
          <w:tcPr>
            <w:tcW w:w="1247" w:type="dxa"/>
            <w:tcMar>
              <w:top w:w="80" w:type="dxa"/>
              <w:left w:w="80" w:type="dxa"/>
              <w:bottom w:w="80" w:type="dxa"/>
              <w:right w:w="80" w:type="dxa"/>
            </w:tcMar>
            <w:vAlign w:val="center"/>
          </w:tcPr>
          <w:p w14:paraId="490D0516" w14:textId="77777777" w:rsidR="001A0EB9" w:rsidRPr="00464971" w:rsidRDefault="00B5158F">
            <w:pPr>
              <w:spacing w:after="0" w:line="240" w:lineRule="auto"/>
            </w:pPr>
            <w:r w:rsidRPr="00464971">
              <w:rPr>
                <w:sz w:val="17"/>
              </w:rPr>
              <w:t xml:space="preserve">1..1 — </w:t>
            </w:r>
            <w:proofErr w:type="gramStart"/>
            <w:r w:rsidRPr="00464971">
              <w:rPr>
                <w:sz w:val="17"/>
              </w:rPr>
              <w:t>0..</w:t>
            </w:r>
            <w:proofErr w:type="gramEnd"/>
            <w:r w:rsidRPr="00464971">
              <w:rPr>
                <w:sz w:val="17"/>
              </w:rPr>
              <w:t>*</w:t>
            </w:r>
          </w:p>
        </w:tc>
        <w:tc>
          <w:tcPr>
            <w:tcW w:w="3288" w:type="dxa"/>
            <w:tcMar>
              <w:top w:w="80" w:type="dxa"/>
              <w:left w:w="80" w:type="dxa"/>
              <w:bottom w:w="80" w:type="dxa"/>
              <w:right w:w="80" w:type="dxa"/>
            </w:tcMar>
            <w:vAlign w:val="center"/>
          </w:tcPr>
          <w:p w14:paraId="1388FE41" w14:textId="77777777" w:rsidR="001A0EB9" w:rsidRPr="00464971" w:rsidRDefault="00B5158F">
            <w:pPr>
              <w:spacing w:after="0" w:line="240" w:lineRule="auto"/>
              <w:rPr>
                <w:lang w:val="es-EC"/>
              </w:rPr>
            </w:pPr>
            <w:r w:rsidRPr="00464971">
              <w:rPr>
                <w:sz w:val="17"/>
                <w:lang w:val="es-EC"/>
              </w:rPr>
              <w:t>Una publicación puede recibir cero o muchos reportes; cada reporte corresponde a una publicación.</w:t>
            </w:r>
          </w:p>
        </w:tc>
      </w:tr>
    </w:tbl>
    <w:p w14:paraId="41BF8E4A" w14:textId="77777777" w:rsidR="001A0EB9" w:rsidRPr="00464971" w:rsidRDefault="001A0EB9">
      <w:pPr>
        <w:spacing w:after="40"/>
        <w:rPr>
          <w:lang w:val="es-EC"/>
        </w:rPr>
      </w:pPr>
    </w:p>
    <w:p w14:paraId="6CC279D5" w14:textId="77777777" w:rsidR="001A0EB9" w:rsidRPr="00464971" w:rsidRDefault="00B5158F">
      <w:pPr>
        <w:spacing w:after="160"/>
        <w:jc w:val="center"/>
        <w:rPr>
          <w:lang w:val="es-EC"/>
        </w:rPr>
      </w:pPr>
      <w:r w:rsidRPr="00464971">
        <w:rPr>
          <w:i/>
          <w:sz w:val="20"/>
          <w:lang w:val="es-EC"/>
        </w:rPr>
        <w:t>Fuente: Elaboración propia.</w:t>
      </w:r>
    </w:p>
    <w:p w14:paraId="7BC8CF1F" w14:textId="77777777" w:rsidR="001A0EB9" w:rsidRPr="00464971" w:rsidRDefault="00B5158F">
      <w:pPr>
        <w:rPr>
          <w:lang w:val="es-EC"/>
        </w:rPr>
      </w:pPr>
      <w:r w:rsidRPr="00464971">
        <w:rPr>
          <w:lang w:val="es-EC"/>
        </w:rPr>
        <w:t xml:space="preserve">Las multiplicidades </w:t>
      </w:r>
      <w:proofErr w:type="gramStart"/>
      <w:r w:rsidRPr="00464971">
        <w:rPr>
          <w:lang w:val="es-EC"/>
        </w:rPr>
        <w:t>0..</w:t>
      </w:r>
      <w:proofErr w:type="gramEnd"/>
      <w:r w:rsidRPr="00464971">
        <w:rPr>
          <w:lang w:val="es-EC"/>
        </w:rPr>
        <w:t xml:space="preserve">1 y 1..* se explican como parte de la notación UML, pero no se utilizan en las once relaciones finales del modelo. En </w:t>
      </w:r>
      <w:proofErr w:type="spellStart"/>
      <w:r w:rsidRPr="00464971">
        <w:rPr>
          <w:lang w:val="es-EC"/>
        </w:rPr>
        <w:t>UTEQMarket</w:t>
      </w:r>
      <w:proofErr w:type="spellEnd"/>
      <w:r w:rsidRPr="00464971">
        <w:rPr>
          <w:lang w:val="es-EC"/>
        </w:rPr>
        <w:t xml:space="preserve">, el extremo principal se configuró como </w:t>
      </w:r>
      <w:proofErr w:type="gramStart"/>
      <w:r w:rsidRPr="00464971">
        <w:rPr>
          <w:lang w:val="es-EC"/>
        </w:rPr>
        <w:t>1..</w:t>
      </w:r>
      <w:proofErr w:type="gramEnd"/>
      <w:r w:rsidRPr="00464971">
        <w:rPr>
          <w:lang w:val="es-EC"/>
        </w:rPr>
        <w:t>1 y el extremo dependiente como 0..*.</w:t>
      </w:r>
    </w:p>
    <w:p w14:paraId="61BEC415" w14:textId="77777777" w:rsidR="001A0EB9" w:rsidRPr="00464971" w:rsidRDefault="00B5158F">
      <w:pPr>
        <w:pStyle w:val="Ttulo2"/>
        <w:rPr>
          <w:color w:val="auto"/>
          <w:lang w:val="es-EC"/>
        </w:rPr>
      </w:pPr>
      <w:r w:rsidRPr="00464971">
        <w:rPr>
          <w:color w:val="auto"/>
          <w:lang w:val="es-EC"/>
        </w:rPr>
        <w:lastRenderedPageBreak/>
        <w:t>4.7 Estereotipos utilizados</w:t>
      </w:r>
    </w:p>
    <w:p w14:paraId="6E754227" w14:textId="77777777" w:rsidR="001A0EB9" w:rsidRPr="00464971" w:rsidRDefault="00B5158F">
      <w:pPr>
        <w:rPr>
          <w:lang w:val="es-EC"/>
        </w:rPr>
      </w:pPr>
      <w:r w:rsidRPr="00464971">
        <w:rPr>
          <w:lang w:val="es-EC"/>
        </w:rPr>
        <w:t xml:space="preserve">Los estereotipos amplían el significado de los elementos UML e indican la función que cumple cada clase dentro del modelo. En </w:t>
      </w:r>
      <w:proofErr w:type="spellStart"/>
      <w:r w:rsidRPr="00464971">
        <w:rPr>
          <w:lang w:val="es-EC"/>
        </w:rPr>
        <w:t>UTEQMarket</w:t>
      </w:r>
      <w:proofErr w:type="spellEnd"/>
      <w:r w:rsidRPr="00464971">
        <w:rPr>
          <w:lang w:val="es-EC"/>
        </w:rPr>
        <w:t xml:space="preserve"> se utilizaron los estereotipos &lt;&lt;</w:t>
      </w:r>
      <w:proofErr w:type="spellStart"/>
      <w:r w:rsidRPr="00464971">
        <w:rPr>
          <w:lang w:val="es-EC"/>
        </w:rPr>
        <w:t>Entity</w:t>
      </w:r>
      <w:proofErr w:type="spellEnd"/>
      <w:r w:rsidRPr="00464971">
        <w:rPr>
          <w:lang w:val="es-EC"/>
        </w:rPr>
        <w:t>&gt;&gt; y &lt;&lt;</w:t>
      </w:r>
      <w:proofErr w:type="spellStart"/>
      <w:r w:rsidRPr="00464971">
        <w:rPr>
          <w:lang w:val="es-EC"/>
        </w:rPr>
        <w:t>enumeration</w:t>
      </w:r>
      <w:proofErr w:type="spellEnd"/>
      <w:r w:rsidRPr="00464971">
        <w:rPr>
          <w:lang w:val="es-EC"/>
        </w:rPr>
        <w:t>&gt;&gt;.</w:t>
      </w:r>
    </w:p>
    <w:p w14:paraId="2377BAEB" w14:textId="77777777" w:rsidR="001A0EB9" w:rsidRPr="00464971" w:rsidRDefault="00B5158F">
      <w:pPr>
        <w:keepNext/>
        <w:spacing w:after="0"/>
        <w:jc w:val="center"/>
      </w:pPr>
      <w:r w:rsidRPr="00464971">
        <w:rPr>
          <w:b/>
          <w:sz w:val="20"/>
          <w:lang w:val="es-EC"/>
        </w:rPr>
        <w:t xml:space="preserve">Tabla 4.10. </w:t>
      </w:r>
      <w:proofErr w:type="spellStart"/>
      <w:r w:rsidRPr="00464971">
        <w:rPr>
          <w:b/>
          <w:sz w:val="20"/>
        </w:rPr>
        <w:t>Estereotipos</w:t>
      </w:r>
      <w:proofErr w:type="spellEnd"/>
      <w:r w:rsidRPr="00464971">
        <w:rPr>
          <w:b/>
          <w:sz w:val="20"/>
        </w:rPr>
        <w:t xml:space="preserve"> </w:t>
      </w:r>
      <w:proofErr w:type="spellStart"/>
      <w:r w:rsidRPr="00464971">
        <w:rPr>
          <w:b/>
          <w:sz w:val="20"/>
        </w:rPr>
        <w:t>utilizados</w:t>
      </w:r>
      <w:proofErr w:type="spellEnd"/>
      <w:r w:rsidRPr="00464971">
        <w:rPr>
          <w:b/>
          <w:sz w:val="20"/>
        </w:rPr>
        <w:t xml:space="preserve"> </w:t>
      </w:r>
      <w:proofErr w:type="spellStart"/>
      <w:r w:rsidRPr="00464971">
        <w:rPr>
          <w:b/>
          <w:sz w:val="20"/>
        </w:rPr>
        <w:t>en</w:t>
      </w:r>
      <w:proofErr w:type="spellEnd"/>
      <w:r w:rsidRPr="00464971">
        <w:rPr>
          <w:b/>
          <w:sz w:val="20"/>
        </w:rPr>
        <w:t xml:space="preserve"> </w:t>
      </w:r>
      <w:proofErr w:type="spellStart"/>
      <w:r w:rsidRPr="00464971">
        <w:rPr>
          <w:b/>
          <w:sz w:val="20"/>
        </w:rPr>
        <w:t>UTEQMarket</w:t>
      </w:r>
      <w:proofErr w:type="spellEnd"/>
      <w:r w:rsidRPr="00464971">
        <w:rPr>
          <w:b/>
          <w:sz w:val="20"/>
        </w:rPr>
        <w:t>.</w:t>
      </w:r>
    </w:p>
    <w:tbl>
      <w:tblPr>
        <w:tblStyle w:val="Tablaconcuadrcula"/>
        <w:tblW w:w="0" w:type="auto"/>
        <w:jc w:val="center"/>
        <w:tblLayout w:type="fixed"/>
        <w:tblLook w:val="04A0" w:firstRow="1" w:lastRow="0" w:firstColumn="1" w:lastColumn="0" w:noHBand="0" w:noVBand="1"/>
      </w:tblPr>
      <w:tblGrid>
        <w:gridCol w:w="1701"/>
        <w:gridCol w:w="3572"/>
        <w:gridCol w:w="3572"/>
      </w:tblGrid>
      <w:tr w:rsidR="00464971" w:rsidRPr="00464971" w14:paraId="1A1C952B" w14:textId="77777777">
        <w:trPr>
          <w:cantSplit/>
          <w:tblHeader/>
          <w:jc w:val="center"/>
        </w:trPr>
        <w:tc>
          <w:tcPr>
            <w:tcW w:w="1701" w:type="dxa"/>
            <w:shd w:val="clear" w:color="auto" w:fill="D9EAF7"/>
            <w:tcMar>
              <w:top w:w="80" w:type="dxa"/>
              <w:left w:w="80" w:type="dxa"/>
              <w:bottom w:w="80" w:type="dxa"/>
              <w:right w:w="80" w:type="dxa"/>
            </w:tcMar>
            <w:vAlign w:val="center"/>
          </w:tcPr>
          <w:p w14:paraId="434AA0D0" w14:textId="77777777" w:rsidR="001A0EB9" w:rsidRPr="00464971" w:rsidRDefault="00B5158F">
            <w:pPr>
              <w:spacing w:after="0"/>
              <w:jc w:val="center"/>
            </w:pPr>
            <w:proofErr w:type="spellStart"/>
            <w:r w:rsidRPr="00464971">
              <w:rPr>
                <w:b/>
                <w:sz w:val="18"/>
              </w:rPr>
              <w:t>Estereotipo</w:t>
            </w:r>
            <w:proofErr w:type="spellEnd"/>
          </w:p>
        </w:tc>
        <w:tc>
          <w:tcPr>
            <w:tcW w:w="3572" w:type="dxa"/>
            <w:shd w:val="clear" w:color="auto" w:fill="D9EAF7"/>
            <w:tcMar>
              <w:top w:w="80" w:type="dxa"/>
              <w:left w:w="80" w:type="dxa"/>
              <w:bottom w:w="80" w:type="dxa"/>
              <w:right w:w="80" w:type="dxa"/>
            </w:tcMar>
            <w:vAlign w:val="center"/>
          </w:tcPr>
          <w:p w14:paraId="2108246E" w14:textId="77777777" w:rsidR="001A0EB9" w:rsidRPr="00464971" w:rsidRDefault="00B5158F">
            <w:pPr>
              <w:spacing w:after="0"/>
              <w:jc w:val="center"/>
            </w:pPr>
            <w:proofErr w:type="spellStart"/>
            <w:r w:rsidRPr="00464971">
              <w:rPr>
                <w:b/>
                <w:sz w:val="18"/>
              </w:rPr>
              <w:t>Elementos</w:t>
            </w:r>
            <w:proofErr w:type="spellEnd"/>
            <w:r w:rsidRPr="00464971">
              <w:rPr>
                <w:b/>
                <w:sz w:val="18"/>
              </w:rPr>
              <w:t xml:space="preserve"> que lo </w:t>
            </w:r>
            <w:proofErr w:type="spellStart"/>
            <w:r w:rsidRPr="00464971">
              <w:rPr>
                <w:b/>
                <w:sz w:val="18"/>
              </w:rPr>
              <w:t>utilizan</w:t>
            </w:r>
            <w:proofErr w:type="spellEnd"/>
          </w:p>
        </w:tc>
        <w:tc>
          <w:tcPr>
            <w:tcW w:w="3572" w:type="dxa"/>
            <w:shd w:val="clear" w:color="auto" w:fill="D9EAF7"/>
            <w:tcMar>
              <w:top w:w="80" w:type="dxa"/>
              <w:left w:w="80" w:type="dxa"/>
              <w:bottom w:w="80" w:type="dxa"/>
              <w:right w:w="80" w:type="dxa"/>
            </w:tcMar>
            <w:vAlign w:val="center"/>
          </w:tcPr>
          <w:p w14:paraId="506A53C5" w14:textId="77777777" w:rsidR="001A0EB9" w:rsidRPr="00464971" w:rsidRDefault="00B5158F">
            <w:pPr>
              <w:spacing w:after="0"/>
              <w:jc w:val="center"/>
            </w:pPr>
            <w:proofErr w:type="spellStart"/>
            <w:r w:rsidRPr="00464971">
              <w:rPr>
                <w:b/>
                <w:sz w:val="18"/>
              </w:rPr>
              <w:t>Descripción</w:t>
            </w:r>
            <w:proofErr w:type="spellEnd"/>
          </w:p>
        </w:tc>
      </w:tr>
      <w:tr w:rsidR="00464971" w:rsidRPr="00464971" w14:paraId="46779D4C" w14:textId="77777777">
        <w:trPr>
          <w:cantSplit/>
          <w:jc w:val="center"/>
        </w:trPr>
        <w:tc>
          <w:tcPr>
            <w:tcW w:w="1701" w:type="dxa"/>
            <w:tcMar>
              <w:top w:w="80" w:type="dxa"/>
              <w:left w:w="80" w:type="dxa"/>
              <w:bottom w:w="80" w:type="dxa"/>
              <w:right w:w="80" w:type="dxa"/>
            </w:tcMar>
            <w:vAlign w:val="center"/>
          </w:tcPr>
          <w:p w14:paraId="55935BFA" w14:textId="77777777" w:rsidR="001A0EB9" w:rsidRPr="00464971" w:rsidRDefault="00B5158F">
            <w:pPr>
              <w:spacing w:after="0" w:line="240" w:lineRule="auto"/>
            </w:pPr>
            <w:r w:rsidRPr="00464971">
              <w:rPr>
                <w:sz w:val="18"/>
              </w:rPr>
              <w:t>&lt;&lt;Entity&gt;&gt;</w:t>
            </w:r>
          </w:p>
        </w:tc>
        <w:tc>
          <w:tcPr>
            <w:tcW w:w="3572" w:type="dxa"/>
            <w:tcMar>
              <w:top w:w="80" w:type="dxa"/>
              <w:left w:w="80" w:type="dxa"/>
              <w:bottom w:w="80" w:type="dxa"/>
              <w:right w:w="80" w:type="dxa"/>
            </w:tcMar>
            <w:vAlign w:val="center"/>
          </w:tcPr>
          <w:p w14:paraId="113C58FE" w14:textId="77777777" w:rsidR="001A0EB9" w:rsidRPr="00464971" w:rsidRDefault="00B5158F">
            <w:pPr>
              <w:spacing w:after="0" w:line="240" w:lineRule="auto"/>
              <w:rPr>
                <w:lang w:val="es-EC"/>
              </w:rPr>
            </w:pPr>
            <w:r w:rsidRPr="00464971">
              <w:rPr>
                <w:sz w:val="18"/>
                <w:lang w:val="es-EC"/>
              </w:rPr>
              <w:t xml:space="preserve">Usuario, </w:t>
            </w:r>
            <w:proofErr w:type="spellStart"/>
            <w:r w:rsidRPr="00464971">
              <w:rPr>
                <w:sz w:val="18"/>
                <w:lang w:val="es-EC"/>
              </w:rPr>
              <w:t>Publicacion</w:t>
            </w:r>
            <w:proofErr w:type="spellEnd"/>
            <w:r w:rsidRPr="00464971">
              <w:rPr>
                <w:sz w:val="18"/>
                <w:lang w:val="es-EC"/>
              </w:rPr>
              <w:t xml:space="preserve">, </w:t>
            </w:r>
            <w:proofErr w:type="spellStart"/>
            <w:r w:rsidRPr="00464971">
              <w:rPr>
                <w:sz w:val="18"/>
                <w:lang w:val="es-EC"/>
              </w:rPr>
              <w:t>Categoria</w:t>
            </w:r>
            <w:proofErr w:type="spellEnd"/>
            <w:r w:rsidRPr="00464971">
              <w:rPr>
                <w:sz w:val="18"/>
                <w:lang w:val="es-EC"/>
              </w:rPr>
              <w:t xml:space="preserve">, </w:t>
            </w:r>
            <w:proofErr w:type="spellStart"/>
            <w:r w:rsidRPr="00464971">
              <w:rPr>
                <w:sz w:val="18"/>
                <w:lang w:val="es-EC"/>
              </w:rPr>
              <w:t>ImagenPublicacion</w:t>
            </w:r>
            <w:proofErr w:type="spellEnd"/>
            <w:r w:rsidRPr="00464971">
              <w:rPr>
                <w:sz w:val="18"/>
                <w:lang w:val="es-EC"/>
              </w:rPr>
              <w:t xml:space="preserve">, Favorito, Contacto, </w:t>
            </w:r>
            <w:proofErr w:type="spellStart"/>
            <w:r w:rsidRPr="00464971">
              <w:rPr>
                <w:sz w:val="18"/>
                <w:lang w:val="es-EC"/>
              </w:rPr>
              <w:t>Calificacion</w:t>
            </w:r>
            <w:proofErr w:type="spellEnd"/>
            <w:r w:rsidRPr="00464971">
              <w:rPr>
                <w:sz w:val="18"/>
                <w:lang w:val="es-EC"/>
              </w:rPr>
              <w:t xml:space="preserve"> y Reporte</w:t>
            </w:r>
          </w:p>
        </w:tc>
        <w:tc>
          <w:tcPr>
            <w:tcW w:w="3572" w:type="dxa"/>
            <w:tcMar>
              <w:top w:w="80" w:type="dxa"/>
              <w:left w:w="80" w:type="dxa"/>
              <w:bottom w:w="80" w:type="dxa"/>
              <w:right w:w="80" w:type="dxa"/>
            </w:tcMar>
            <w:vAlign w:val="center"/>
          </w:tcPr>
          <w:p w14:paraId="532ED393" w14:textId="77777777" w:rsidR="001A0EB9" w:rsidRPr="00464971" w:rsidRDefault="00B5158F">
            <w:pPr>
              <w:spacing w:after="0" w:line="240" w:lineRule="auto"/>
              <w:rPr>
                <w:lang w:val="es-EC"/>
              </w:rPr>
            </w:pPr>
            <w:r w:rsidRPr="00464971">
              <w:rPr>
                <w:sz w:val="18"/>
                <w:lang w:val="es-EC"/>
              </w:rPr>
              <w:t>Identifica clases persistentes que representan información y comportamiento del dominio.</w:t>
            </w:r>
          </w:p>
        </w:tc>
      </w:tr>
      <w:tr w:rsidR="00464971" w:rsidRPr="00464971" w14:paraId="7D0DA1BE" w14:textId="77777777">
        <w:trPr>
          <w:cantSplit/>
          <w:jc w:val="center"/>
        </w:trPr>
        <w:tc>
          <w:tcPr>
            <w:tcW w:w="1701" w:type="dxa"/>
            <w:tcMar>
              <w:top w:w="80" w:type="dxa"/>
              <w:left w:w="80" w:type="dxa"/>
              <w:bottom w:w="80" w:type="dxa"/>
              <w:right w:w="80" w:type="dxa"/>
            </w:tcMar>
            <w:vAlign w:val="center"/>
          </w:tcPr>
          <w:p w14:paraId="75DA3FDA" w14:textId="77777777" w:rsidR="001A0EB9" w:rsidRPr="00464971" w:rsidRDefault="00B5158F">
            <w:pPr>
              <w:spacing w:after="0" w:line="240" w:lineRule="auto"/>
            </w:pPr>
            <w:r w:rsidRPr="00464971">
              <w:rPr>
                <w:sz w:val="18"/>
              </w:rPr>
              <w:t>&lt;&lt;enumeration&gt;&gt;</w:t>
            </w:r>
          </w:p>
        </w:tc>
        <w:tc>
          <w:tcPr>
            <w:tcW w:w="3572" w:type="dxa"/>
            <w:tcMar>
              <w:top w:w="80" w:type="dxa"/>
              <w:left w:w="80" w:type="dxa"/>
              <w:bottom w:w="80" w:type="dxa"/>
              <w:right w:w="80" w:type="dxa"/>
            </w:tcMar>
            <w:vAlign w:val="center"/>
          </w:tcPr>
          <w:p w14:paraId="50D086D4" w14:textId="77777777" w:rsidR="001A0EB9" w:rsidRPr="00464971" w:rsidRDefault="00B5158F">
            <w:pPr>
              <w:spacing w:after="0" w:line="240" w:lineRule="auto"/>
              <w:rPr>
                <w:lang w:val="es-EC"/>
              </w:rPr>
            </w:pPr>
            <w:proofErr w:type="spellStart"/>
            <w:r w:rsidRPr="00464971">
              <w:rPr>
                <w:sz w:val="18"/>
                <w:lang w:val="es-EC"/>
              </w:rPr>
              <w:t>RolUsuario</w:t>
            </w:r>
            <w:proofErr w:type="spellEnd"/>
            <w:r w:rsidRPr="00464971">
              <w:rPr>
                <w:sz w:val="18"/>
                <w:lang w:val="es-EC"/>
              </w:rPr>
              <w:t xml:space="preserve">, </w:t>
            </w:r>
            <w:proofErr w:type="spellStart"/>
            <w:r w:rsidRPr="00464971">
              <w:rPr>
                <w:sz w:val="18"/>
                <w:lang w:val="es-EC"/>
              </w:rPr>
              <w:t>EstadoPublicacion</w:t>
            </w:r>
            <w:proofErr w:type="spellEnd"/>
            <w:r w:rsidRPr="00464971">
              <w:rPr>
                <w:sz w:val="18"/>
                <w:lang w:val="es-EC"/>
              </w:rPr>
              <w:t xml:space="preserve">, </w:t>
            </w:r>
            <w:proofErr w:type="spellStart"/>
            <w:r w:rsidRPr="00464971">
              <w:rPr>
                <w:sz w:val="18"/>
                <w:lang w:val="es-EC"/>
              </w:rPr>
              <w:t>EstadoReporte</w:t>
            </w:r>
            <w:proofErr w:type="spellEnd"/>
            <w:r w:rsidRPr="00464971">
              <w:rPr>
                <w:sz w:val="18"/>
                <w:lang w:val="es-EC"/>
              </w:rPr>
              <w:t xml:space="preserve"> y </w:t>
            </w:r>
            <w:proofErr w:type="spellStart"/>
            <w:r w:rsidRPr="00464971">
              <w:rPr>
                <w:sz w:val="18"/>
                <w:lang w:val="es-EC"/>
              </w:rPr>
              <w:t>MotivoReporte</w:t>
            </w:r>
            <w:proofErr w:type="spellEnd"/>
          </w:p>
        </w:tc>
        <w:tc>
          <w:tcPr>
            <w:tcW w:w="3572" w:type="dxa"/>
            <w:tcMar>
              <w:top w:w="80" w:type="dxa"/>
              <w:left w:w="80" w:type="dxa"/>
              <w:bottom w:w="80" w:type="dxa"/>
              <w:right w:w="80" w:type="dxa"/>
            </w:tcMar>
            <w:vAlign w:val="center"/>
          </w:tcPr>
          <w:p w14:paraId="6AD15DF0" w14:textId="77777777" w:rsidR="001A0EB9" w:rsidRPr="00464971" w:rsidRDefault="00B5158F">
            <w:pPr>
              <w:spacing w:after="0" w:line="240" w:lineRule="auto"/>
              <w:rPr>
                <w:lang w:val="es-EC"/>
              </w:rPr>
            </w:pPr>
            <w:r w:rsidRPr="00464971">
              <w:rPr>
                <w:sz w:val="18"/>
                <w:lang w:val="es-EC"/>
              </w:rPr>
              <w:t>Identifica conjuntos cerrados de valores permitidos.</w:t>
            </w:r>
          </w:p>
        </w:tc>
      </w:tr>
    </w:tbl>
    <w:p w14:paraId="0F02E30C" w14:textId="77777777" w:rsidR="001A0EB9" w:rsidRPr="00464971" w:rsidRDefault="001A0EB9">
      <w:pPr>
        <w:spacing w:after="40"/>
        <w:rPr>
          <w:lang w:val="es-EC"/>
        </w:rPr>
      </w:pPr>
    </w:p>
    <w:p w14:paraId="7CCD01EC" w14:textId="77777777" w:rsidR="001A0EB9" w:rsidRPr="00464971" w:rsidRDefault="00B5158F">
      <w:pPr>
        <w:spacing w:after="160"/>
        <w:jc w:val="center"/>
        <w:rPr>
          <w:lang w:val="es-EC"/>
        </w:rPr>
      </w:pPr>
      <w:r w:rsidRPr="00464971">
        <w:rPr>
          <w:i/>
          <w:sz w:val="20"/>
          <w:lang w:val="es-EC"/>
        </w:rPr>
        <w:t>Fuente: Elaboración propia.</w:t>
      </w:r>
    </w:p>
    <w:p w14:paraId="5FCFAE46" w14:textId="77777777" w:rsidR="001A0EB9" w:rsidRPr="00464971" w:rsidRDefault="00B5158F">
      <w:pPr>
        <w:pStyle w:val="Ttulo3"/>
        <w:rPr>
          <w:color w:val="auto"/>
          <w:lang w:val="es-EC"/>
        </w:rPr>
      </w:pPr>
      <w:r w:rsidRPr="00464971">
        <w:rPr>
          <w:color w:val="auto"/>
          <w:lang w:val="es-EC"/>
        </w:rPr>
        <w:t>Estereotipo &lt;&lt;</w:t>
      </w:r>
      <w:proofErr w:type="spellStart"/>
      <w:r w:rsidRPr="00464971">
        <w:rPr>
          <w:color w:val="auto"/>
          <w:lang w:val="es-EC"/>
        </w:rPr>
        <w:t>Entity</w:t>
      </w:r>
      <w:proofErr w:type="spellEnd"/>
      <w:r w:rsidRPr="00464971">
        <w:rPr>
          <w:color w:val="auto"/>
          <w:lang w:val="es-EC"/>
        </w:rPr>
        <w:t>&gt;&gt;</w:t>
      </w:r>
    </w:p>
    <w:p w14:paraId="3D5D90DE" w14:textId="77777777" w:rsidR="001A0EB9" w:rsidRPr="00464971" w:rsidRDefault="00B5158F">
      <w:pPr>
        <w:rPr>
          <w:lang w:val="es-EC"/>
        </w:rPr>
      </w:pPr>
      <w:r w:rsidRPr="00464971">
        <w:rPr>
          <w:lang w:val="es-EC"/>
        </w:rPr>
        <w:t>El estereotipo &lt;&lt;</w:t>
      </w:r>
      <w:proofErr w:type="spellStart"/>
      <w:r w:rsidRPr="00464971">
        <w:rPr>
          <w:lang w:val="es-EC"/>
        </w:rPr>
        <w:t>Entity</w:t>
      </w:r>
      <w:proofErr w:type="spellEnd"/>
      <w:r w:rsidRPr="00464971">
        <w:rPr>
          <w:lang w:val="es-EC"/>
        </w:rPr>
        <w:t xml:space="preserve">&gt;&gt; se asignó a las ocho clases principales porque representan información persistente del dominio. Las clases Favorito, Contacto, </w:t>
      </w:r>
      <w:proofErr w:type="spellStart"/>
      <w:r w:rsidRPr="00464971">
        <w:rPr>
          <w:lang w:val="es-EC"/>
        </w:rPr>
        <w:t>Calificacion</w:t>
      </w:r>
      <w:proofErr w:type="spellEnd"/>
      <w:r w:rsidRPr="00464971">
        <w:rPr>
          <w:lang w:val="es-EC"/>
        </w:rPr>
        <w:t xml:space="preserve"> y Reporte también son entidades, ya que almacenan datos propios de las interacciones.</w:t>
      </w:r>
    </w:p>
    <w:p w14:paraId="498B5B88" w14:textId="77777777" w:rsidR="001A0EB9" w:rsidRPr="00464971" w:rsidRDefault="00B5158F">
      <w:pPr>
        <w:pStyle w:val="Ttulo3"/>
        <w:rPr>
          <w:color w:val="auto"/>
          <w:lang w:val="es-EC"/>
        </w:rPr>
      </w:pPr>
      <w:r w:rsidRPr="00464971">
        <w:rPr>
          <w:color w:val="auto"/>
          <w:lang w:val="es-EC"/>
        </w:rPr>
        <w:t>Estereotipo &lt;&lt;</w:t>
      </w:r>
      <w:proofErr w:type="spellStart"/>
      <w:r w:rsidRPr="00464971">
        <w:rPr>
          <w:color w:val="auto"/>
          <w:lang w:val="es-EC"/>
        </w:rPr>
        <w:t>enumeration</w:t>
      </w:r>
      <w:proofErr w:type="spellEnd"/>
      <w:r w:rsidRPr="00464971">
        <w:rPr>
          <w:color w:val="auto"/>
          <w:lang w:val="es-EC"/>
        </w:rPr>
        <w:t>&gt;&gt;</w:t>
      </w:r>
    </w:p>
    <w:p w14:paraId="024343CE" w14:textId="77777777" w:rsidR="001A0EB9" w:rsidRPr="00464971" w:rsidRDefault="00B5158F">
      <w:pPr>
        <w:rPr>
          <w:lang w:val="es-EC"/>
        </w:rPr>
      </w:pPr>
      <w:r w:rsidRPr="00464971">
        <w:rPr>
          <w:lang w:val="es-EC"/>
        </w:rPr>
        <w:t>El estereotipo &lt;&lt;</w:t>
      </w:r>
      <w:proofErr w:type="spellStart"/>
      <w:r w:rsidRPr="00464971">
        <w:rPr>
          <w:lang w:val="es-EC"/>
        </w:rPr>
        <w:t>enumeration</w:t>
      </w:r>
      <w:proofErr w:type="spellEnd"/>
      <w:r w:rsidRPr="00464971">
        <w:rPr>
          <w:lang w:val="es-EC"/>
        </w:rPr>
        <w:t xml:space="preserve">&gt;&gt; se asignó a </w:t>
      </w:r>
      <w:proofErr w:type="spellStart"/>
      <w:r w:rsidRPr="00464971">
        <w:rPr>
          <w:lang w:val="es-EC"/>
        </w:rPr>
        <w:t>RolUsuario</w:t>
      </w:r>
      <w:proofErr w:type="spellEnd"/>
      <w:r w:rsidRPr="00464971">
        <w:rPr>
          <w:lang w:val="es-EC"/>
        </w:rPr>
        <w:t xml:space="preserve">, </w:t>
      </w:r>
      <w:proofErr w:type="spellStart"/>
      <w:r w:rsidRPr="00464971">
        <w:rPr>
          <w:lang w:val="es-EC"/>
        </w:rPr>
        <w:t>EstadoPublicacion</w:t>
      </w:r>
      <w:proofErr w:type="spellEnd"/>
      <w:r w:rsidRPr="00464971">
        <w:rPr>
          <w:lang w:val="es-EC"/>
        </w:rPr>
        <w:t xml:space="preserve">, </w:t>
      </w:r>
      <w:proofErr w:type="spellStart"/>
      <w:r w:rsidRPr="00464971">
        <w:rPr>
          <w:lang w:val="es-EC"/>
        </w:rPr>
        <w:t>EstadoReporte</w:t>
      </w:r>
      <w:proofErr w:type="spellEnd"/>
      <w:r w:rsidRPr="00464971">
        <w:rPr>
          <w:lang w:val="es-EC"/>
        </w:rPr>
        <w:t xml:space="preserve"> y </w:t>
      </w:r>
      <w:proofErr w:type="spellStart"/>
      <w:r w:rsidRPr="00464971">
        <w:rPr>
          <w:lang w:val="es-EC"/>
        </w:rPr>
        <w:t>MotivoReporte</w:t>
      </w:r>
      <w:proofErr w:type="spellEnd"/>
      <w:r w:rsidRPr="00464971">
        <w:rPr>
          <w:lang w:val="es-EC"/>
        </w:rPr>
        <w:t>. Estas enumeraciones permanecen como elementos independientes en el OOM y se utilizan como tipos de atributos, sin asociaciones ni cardinalidades.</w:t>
      </w:r>
    </w:p>
    <w:p w14:paraId="698CEFAE" w14:textId="77777777" w:rsidR="001A0EB9" w:rsidRPr="00464971" w:rsidRDefault="00B5158F">
      <w:pPr>
        <w:pStyle w:val="Ttulo3"/>
        <w:rPr>
          <w:color w:val="auto"/>
          <w:lang w:val="es-EC"/>
        </w:rPr>
      </w:pPr>
      <w:r w:rsidRPr="00464971">
        <w:rPr>
          <w:color w:val="auto"/>
          <w:lang w:val="es-EC"/>
        </w:rPr>
        <w:t>Estereotipos no utilizados</w:t>
      </w:r>
    </w:p>
    <w:p w14:paraId="5ED3C8BE" w14:textId="77777777" w:rsidR="001A0EB9" w:rsidRPr="00464971" w:rsidRDefault="00B5158F">
      <w:pPr>
        <w:rPr>
          <w:lang w:val="es-EC"/>
        </w:rPr>
      </w:pPr>
      <w:r w:rsidRPr="00464971">
        <w:rPr>
          <w:lang w:val="es-EC"/>
        </w:rPr>
        <w:t>Los estereotipos &lt;&lt;</w:t>
      </w:r>
      <w:proofErr w:type="spellStart"/>
      <w:r w:rsidRPr="00464971">
        <w:rPr>
          <w:lang w:val="es-EC"/>
        </w:rPr>
        <w:t>Controller</w:t>
      </w:r>
      <w:proofErr w:type="spellEnd"/>
      <w:r w:rsidRPr="00464971">
        <w:rPr>
          <w:lang w:val="es-EC"/>
        </w:rPr>
        <w:t>&gt;&gt; y &lt;&lt;</w:t>
      </w:r>
      <w:proofErr w:type="spellStart"/>
      <w:r w:rsidRPr="00464971">
        <w:rPr>
          <w:lang w:val="es-EC"/>
        </w:rPr>
        <w:t>Boundary</w:t>
      </w:r>
      <w:proofErr w:type="spellEnd"/>
      <w:r w:rsidRPr="00464971">
        <w:rPr>
          <w:lang w:val="es-EC"/>
        </w:rPr>
        <w:t>&gt;&gt; no se incorporaron porque el diagrama se concentra en el modelo de dominio. Agregarlos sin clases de control o interfaz reales introduciría elementos que no fueron definidos en los requisitos.</w:t>
      </w:r>
    </w:p>
    <w:tbl>
      <w:tblPr>
        <w:tblStyle w:val="Tablaconcuadrcula"/>
        <w:tblW w:w="0" w:type="auto"/>
        <w:jc w:val="center"/>
        <w:tblLook w:val="04A0" w:firstRow="1" w:lastRow="0" w:firstColumn="1" w:lastColumn="0" w:noHBand="0" w:noVBand="1"/>
      </w:tblPr>
      <w:tblGrid>
        <w:gridCol w:w="9350"/>
      </w:tblGrid>
      <w:tr w:rsidR="00464971" w:rsidRPr="00464971" w14:paraId="24ED63B2" w14:textId="77777777">
        <w:trPr>
          <w:cantSplit/>
          <w:jc w:val="center"/>
        </w:trPr>
        <w:tc>
          <w:tcPr>
            <w:tcW w:w="9360" w:type="dxa"/>
            <w:shd w:val="clear" w:color="auto" w:fill="FFF2CC"/>
            <w:tcMar>
              <w:top w:w="100" w:type="dxa"/>
              <w:left w:w="120" w:type="dxa"/>
              <w:bottom w:w="100" w:type="dxa"/>
              <w:right w:w="120" w:type="dxa"/>
            </w:tcMar>
          </w:tcPr>
          <w:p w14:paraId="7DC90C64" w14:textId="77777777" w:rsidR="001A0EB9" w:rsidRPr="00464971" w:rsidRDefault="00B5158F">
            <w:pPr>
              <w:rPr>
                <w:lang w:val="es-EC"/>
              </w:rPr>
            </w:pPr>
            <w:r w:rsidRPr="00464971">
              <w:rPr>
                <w:b/>
                <w:sz w:val="20"/>
                <w:lang w:val="es-EC"/>
              </w:rPr>
              <w:t xml:space="preserve">Nota técnica. </w:t>
            </w:r>
            <w:r w:rsidRPr="00464971">
              <w:rPr>
                <w:sz w:val="20"/>
                <w:lang w:val="es-EC"/>
              </w:rPr>
              <w:t>En el modelo físico de SQL Server, las enumeraciones no se generan como tablas. Se implementan mediante columnas VARCHAR y reglas de validación, mientras que en el OOM se conservan como &lt;&lt;</w:t>
            </w:r>
            <w:proofErr w:type="spellStart"/>
            <w:r w:rsidRPr="00464971">
              <w:rPr>
                <w:sz w:val="20"/>
                <w:lang w:val="es-EC"/>
              </w:rPr>
              <w:t>enumeration</w:t>
            </w:r>
            <w:proofErr w:type="spellEnd"/>
            <w:r w:rsidRPr="00464971">
              <w:rPr>
                <w:sz w:val="20"/>
                <w:lang w:val="es-EC"/>
              </w:rPr>
              <w:t>&gt;&gt;.</w:t>
            </w:r>
          </w:p>
        </w:tc>
      </w:tr>
    </w:tbl>
    <w:p w14:paraId="421677CF" w14:textId="77777777" w:rsidR="001A0EB9" w:rsidRPr="00464971" w:rsidRDefault="001A0EB9">
      <w:pPr>
        <w:spacing w:after="40"/>
        <w:rPr>
          <w:lang w:val="es-EC"/>
        </w:rPr>
      </w:pPr>
    </w:p>
    <w:p w14:paraId="72FF195C" w14:textId="77777777" w:rsidR="001A0EB9" w:rsidRPr="00464971" w:rsidRDefault="00B5158F">
      <w:pPr>
        <w:pStyle w:val="Ttulo2"/>
        <w:rPr>
          <w:color w:val="auto"/>
          <w:lang w:val="es-EC"/>
        </w:rPr>
      </w:pPr>
      <w:r w:rsidRPr="00464971">
        <w:rPr>
          <w:color w:val="auto"/>
          <w:lang w:val="es-EC"/>
        </w:rPr>
        <w:lastRenderedPageBreak/>
        <w:t>4.8 Validación del modelo</w:t>
      </w:r>
    </w:p>
    <w:p w14:paraId="3F7CE478" w14:textId="77777777" w:rsidR="001A0EB9" w:rsidRPr="00464971" w:rsidRDefault="00B5158F">
      <w:pPr>
        <w:rPr>
          <w:lang w:val="es-EC"/>
        </w:rPr>
      </w:pPr>
      <w:r w:rsidRPr="00464971">
        <w:rPr>
          <w:lang w:val="es-EC"/>
        </w:rPr>
        <w:t xml:space="preserve">La validación se realizó en dos niveles. Primero se comprobó la consistencia del Modelo Orientado a Objetos mediante </w:t>
      </w:r>
      <w:proofErr w:type="spellStart"/>
      <w:r w:rsidRPr="00464971">
        <w:rPr>
          <w:lang w:val="es-EC"/>
        </w:rPr>
        <w:t>Check</w:t>
      </w:r>
      <w:proofErr w:type="spellEnd"/>
      <w:r w:rsidRPr="00464971">
        <w:rPr>
          <w:lang w:val="es-EC"/>
        </w:rPr>
        <w:t xml:space="preserve"> </w:t>
      </w:r>
      <w:proofErr w:type="spellStart"/>
      <w:r w:rsidRPr="00464971">
        <w:rPr>
          <w:lang w:val="es-EC"/>
        </w:rPr>
        <w:t>Model</w:t>
      </w:r>
      <w:proofErr w:type="spellEnd"/>
      <w:r w:rsidRPr="00464971">
        <w:rPr>
          <w:lang w:val="es-EC"/>
        </w:rPr>
        <w:t xml:space="preserve"> de </w:t>
      </w:r>
      <w:proofErr w:type="spellStart"/>
      <w:r w:rsidRPr="00464971">
        <w:rPr>
          <w:lang w:val="es-EC"/>
        </w:rPr>
        <w:t>PowerDesigner</w:t>
      </w:r>
      <w:proofErr w:type="spellEnd"/>
      <w:r w:rsidRPr="00464971">
        <w:rPr>
          <w:lang w:val="es-EC"/>
        </w:rPr>
        <w:t>. Posteriormente se generó y validó el Modelo Físico de Datos, y el script SQL fue ejecutado en Microsoft SQL Server para verificar la creación de tablas, claves primarias, claves foráneas y relaciones.</w:t>
      </w:r>
    </w:p>
    <w:tbl>
      <w:tblPr>
        <w:tblStyle w:val="Tablaconcuadrcula"/>
        <w:tblW w:w="0" w:type="auto"/>
        <w:jc w:val="center"/>
        <w:tblLook w:val="04A0" w:firstRow="1" w:lastRow="0" w:firstColumn="1" w:lastColumn="0" w:noHBand="0" w:noVBand="1"/>
      </w:tblPr>
      <w:tblGrid>
        <w:gridCol w:w="9350"/>
      </w:tblGrid>
      <w:tr w:rsidR="00464971" w:rsidRPr="00464971" w14:paraId="32129BD8" w14:textId="77777777">
        <w:trPr>
          <w:cantSplit/>
          <w:jc w:val="center"/>
        </w:trPr>
        <w:tc>
          <w:tcPr>
            <w:tcW w:w="9360" w:type="dxa"/>
            <w:shd w:val="clear" w:color="auto" w:fill="F2F2F2"/>
            <w:tcMar>
              <w:top w:w="160" w:type="dxa"/>
              <w:left w:w="160" w:type="dxa"/>
              <w:bottom w:w="160" w:type="dxa"/>
              <w:right w:w="160" w:type="dxa"/>
            </w:tcMar>
            <w:vAlign w:val="center"/>
          </w:tcPr>
          <w:p w14:paraId="3555A7C9" w14:textId="77777777" w:rsidR="001A0EB9" w:rsidRPr="00464971" w:rsidRDefault="00233AD2">
            <w:pPr>
              <w:spacing w:after="40"/>
              <w:ind w:left="283" w:right="283"/>
              <w:rPr>
                <w:lang w:val="es-EC"/>
              </w:rPr>
            </w:pPr>
            <w:r w:rsidRPr="00464971">
              <w:rPr>
                <w:noProof/>
              </w:rPr>
              <w:drawing>
                <wp:inline distT="0" distB="0" distL="0" distR="0" wp14:anchorId="259E2FFA" wp14:editId="40A3587F">
                  <wp:extent cx="5943600" cy="31432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5930"/>
                          <a:stretch/>
                        </pic:blipFill>
                        <pic:spPr bwMode="auto">
                          <a:xfrm>
                            <a:off x="0" y="0"/>
                            <a:ext cx="5943600" cy="3143250"/>
                          </a:xfrm>
                          <a:prstGeom prst="rect">
                            <a:avLst/>
                          </a:prstGeom>
                          <a:ln>
                            <a:noFill/>
                          </a:ln>
                          <a:extLst>
                            <a:ext uri="{53640926-AAD7-44D8-BBD7-CCE9431645EC}">
                              <a14:shadowObscured xmlns:a14="http://schemas.microsoft.com/office/drawing/2010/main"/>
                            </a:ext>
                          </a:extLst>
                        </pic:spPr>
                      </pic:pic>
                    </a:graphicData>
                  </a:graphic>
                </wp:inline>
              </w:drawing>
            </w:r>
          </w:p>
        </w:tc>
      </w:tr>
    </w:tbl>
    <w:p w14:paraId="0EF16E6F" w14:textId="77777777" w:rsidR="001A0EB9" w:rsidRPr="00464971" w:rsidRDefault="00B5158F">
      <w:pPr>
        <w:keepNext/>
        <w:spacing w:after="0"/>
        <w:jc w:val="center"/>
        <w:rPr>
          <w:lang w:val="es-EC"/>
        </w:rPr>
      </w:pPr>
      <w:r w:rsidRPr="00464971">
        <w:rPr>
          <w:b/>
          <w:sz w:val="20"/>
          <w:lang w:val="es-EC"/>
        </w:rPr>
        <w:t xml:space="preserve">Figura 4.2. Resultado de la validación del Modelo Orientado a Objetos de </w:t>
      </w:r>
      <w:proofErr w:type="spellStart"/>
      <w:r w:rsidRPr="00464971">
        <w:rPr>
          <w:b/>
          <w:sz w:val="20"/>
          <w:lang w:val="es-EC"/>
        </w:rPr>
        <w:t>UTEQMarket</w:t>
      </w:r>
      <w:proofErr w:type="spellEnd"/>
      <w:r w:rsidRPr="00464971">
        <w:rPr>
          <w:b/>
          <w:sz w:val="20"/>
          <w:lang w:val="es-EC"/>
        </w:rPr>
        <w:t>.</w:t>
      </w:r>
    </w:p>
    <w:p w14:paraId="5F265E4E" w14:textId="6A599FDC" w:rsidR="001A0EB9" w:rsidRPr="00464971" w:rsidRDefault="00B5158F">
      <w:pPr>
        <w:spacing w:after="160"/>
        <w:jc w:val="center"/>
        <w:rPr>
          <w:lang w:val="es-EC"/>
        </w:rPr>
      </w:pPr>
      <w:r w:rsidRPr="00464971">
        <w:rPr>
          <w:i/>
          <w:sz w:val="20"/>
          <w:lang w:val="es-EC"/>
        </w:rPr>
        <w:t xml:space="preserve">Fuente: Elaboración propia mediante </w:t>
      </w:r>
      <w:proofErr w:type="spellStart"/>
      <w:r w:rsidRPr="00464971">
        <w:rPr>
          <w:i/>
          <w:sz w:val="20"/>
          <w:lang w:val="es-EC"/>
        </w:rPr>
        <w:t>PowerDesigner</w:t>
      </w:r>
      <w:proofErr w:type="spellEnd"/>
    </w:p>
    <w:p w14:paraId="5DFCC933" w14:textId="752AFF54" w:rsidR="001A0EB9" w:rsidRPr="00464971" w:rsidRDefault="00245DF8">
      <w:pPr>
        <w:rPr>
          <w:lang w:val="es-EC"/>
        </w:rPr>
      </w:pPr>
      <w:r w:rsidRPr="00464971">
        <w:rPr>
          <w:lang w:val="es-EC"/>
        </w:rPr>
        <w:t xml:space="preserve">Como resultado de la comprobación del OOM, </w:t>
      </w:r>
      <w:proofErr w:type="spellStart"/>
      <w:r w:rsidRPr="00464971">
        <w:rPr>
          <w:lang w:val="es-EC"/>
        </w:rPr>
        <w:t>PowerDesigner</w:t>
      </w:r>
      <w:proofErr w:type="spellEnd"/>
      <w:r w:rsidRPr="00464971">
        <w:rPr>
          <w:lang w:val="es-EC"/>
        </w:rPr>
        <w:t xml:space="preserve"> no registró errores críticos. Las observaciones mostradas por la herramienta fueron revisadas para comprobar los nombres, códigos, atributos, operaciones, estereotipos y multiplicidades del modelo.</w:t>
      </w:r>
    </w:p>
    <w:tbl>
      <w:tblPr>
        <w:tblStyle w:val="Tablaconcuadrcula"/>
        <w:tblW w:w="0" w:type="auto"/>
        <w:jc w:val="center"/>
        <w:tblLook w:val="04A0" w:firstRow="1" w:lastRow="0" w:firstColumn="1" w:lastColumn="0" w:noHBand="0" w:noVBand="1"/>
      </w:tblPr>
      <w:tblGrid>
        <w:gridCol w:w="9350"/>
      </w:tblGrid>
      <w:tr w:rsidR="00464971" w:rsidRPr="00464971" w14:paraId="34677834" w14:textId="77777777">
        <w:trPr>
          <w:cantSplit/>
          <w:jc w:val="center"/>
        </w:trPr>
        <w:tc>
          <w:tcPr>
            <w:tcW w:w="9360" w:type="dxa"/>
            <w:shd w:val="clear" w:color="auto" w:fill="F2F2F2"/>
            <w:tcMar>
              <w:top w:w="160" w:type="dxa"/>
              <w:left w:w="160" w:type="dxa"/>
              <w:bottom w:w="160" w:type="dxa"/>
              <w:right w:w="160" w:type="dxa"/>
            </w:tcMar>
            <w:vAlign w:val="center"/>
          </w:tcPr>
          <w:p w14:paraId="45BF94D3" w14:textId="77777777" w:rsidR="00863D11" w:rsidRPr="00464971" w:rsidRDefault="00863D11" w:rsidP="00863D11">
            <w:pPr>
              <w:pStyle w:val="NormalWeb"/>
            </w:pPr>
            <w:r w:rsidRPr="00464971">
              <w:rPr>
                <w:noProof/>
              </w:rPr>
              <w:lastRenderedPageBreak/>
              <w:drawing>
                <wp:inline distT="0" distB="0" distL="0" distR="0" wp14:anchorId="5586CF56" wp14:editId="2FCCEFDC">
                  <wp:extent cx="5943600" cy="40449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044950"/>
                          </a:xfrm>
                          <a:prstGeom prst="rect">
                            <a:avLst/>
                          </a:prstGeom>
                          <a:noFill/>
                          <a:ln>
                            <a:noFill/>
                          </a:ln>
                        </pic:spPr>
                      </pic:pic>
                    </a:graphicData>
                  </a:graphic>
                </wp:inline>
              </w:drawing>
            </w:r>
          </w:p>
          <w:p w14:paraId="61BD40B0" w14:textId="77777777" w:rsidR="001A0EB9" w:rsidRPr="00464971" w:rsidRDefault="001A0EB9">
            <w:pPr>
              <w:spacing w:after="40"/>
              <w:ind w:left="283" w:right="283"/>
              <w:rPr>
                <w:lang w:val="es-EC"/>
              </w:rPr>
            </w:pPr>
          </w:p>
        </w:tc>
      </w:tr>
    </w:tbl>
    <w:p w14:paraId="007B3BAF" w14:textId="77777777" w:rsidR="001A0EB9" w:rsidRPr="00464971" w:rsidRDefault="00B5158F">
      <w:pPr>
        <w:keepNext/>
        <w:spacing w:after="0"/>
        <w:jc w:val="center"/>
        <w:rPr>
          <w:lang w:val="es-EC"/>
        </w:rPr>
      </w:pPr>
      <w:r w:rsidRPr="00464971">
        <w:rPr>
          <w:b/>
          <w:sz w:val="20"/>
          <w:lang w:val="es-EC"/>
        </w:rPr>
        <w:t xml:space="preserve">Figura 4.3. Modelo Físico de Datos final de </w:t>
      </w:r>
      <w:proofErr w:type="spellStart"/>
      <w:r w:rsidRPr="00464971">
        <w:rPr>
          <w:b/>
          <w:sz w:val="20"/>
          <w:lang w:val="es-EC"/>
        </w:rPr>
        <w:t>UTEQMarket</w:t>
      </w:r>
      <w:proofErr w:type="spellEnd"/>
      <w:r w:rsidRPr="00464971">
        <w:rPr>
          <w:b/>
          <w:sz w:val="20"/>
          <w:lang w:val="es-EC"/>
        </w:rPr>
        <w:t xml:space="preserve"> en </w:t>
      </w:r>
      <w:proofErr w:type="spellStart"/>
      <w:r w:rsidRPr="00464971">
        <w:rPr>
          <w:b/>
          <w:sz w:val="20"/>
          <w:lang w:val="es-EC"/>
        </w:rPr>
        <w:t>PowerDesigner</w:t>
      </w:r>
      <w:proofErr w:type="spellEnd"/>
      <w:r w:rsidRPr="00464971">
        <w:rPr>
          <w:b/>
          <w:sz w:val="20"/>
          <w:lang w:val="es-EC"/>
        </w:rPr>
        <w:t>.</w:t>
      </w:r>
    </w:p>
    <w:p w14:paraId="12AD656B" w14:textId="1DEC22D5" w:rsidR="001A0EB9" w:rsidRPr="00464971" w:rsidRDefault="00B5158F">
      <w:pPr>
        <w:spacing w:after="160"/>
        <w:jc w:val="center"/>
        <w:rPr>
          <w:lang w:val="es-EC"/>
        </w:rPr>
      </w:pPr>
      <w:r w:rsidRPr="00464971">
        <w:rPr>
          <w:i/>
          <w:sz w:val="20"/>
          <w:lang w:val="es-EC"/>
        </w:rPr>
        <w:t xml:space="preserve">Fuente: Elaboración propia mediante </w:t>
      </w:r>
      <w:proofErr w:type="spellStart"/>
      <w:r w:rsidRPr="00464971">
        <w:rPr>
          <w:i/>
          <w:sz w:val="20"/>
          <w:lang w:val="es-EC"/>
        </w:rPr>
        <w:t>PowerDesigner</w:t>
      </w:r>
      <w:proofErr w:type="spellEnd"/>
    </w:p>
    <w:p w14:paraId="2118803B" w14:textId="77777777" w:rsidR="001A0EB9" w:rsidRPr="00464971" w:rsidRDefault="00B5158F">
      <w:pPr>
        <w:rPr>
          <w:lang w:val="es-EC"/>
        </w:rPr>
      </w:pPr>
      <w:r w:rsidRPr="00464971">
        <w:rPr>
          <w:lang w:val="es-EC"/>
        </w:rPr>
        <w:t xml:space="preserve">En el PDM se configuraron como claves primarias </w:t>
      </w:r>
      <w:proofErr w:type="spellStart"/>
      <w:r w:rsidRPr="00464971">
        <w:rPr>
          <w:lang w:val="es-EC"/>
        </w:rPr>
        <w:t>idUsuario</w:t>
      </w:r>
      <w:proofErr w:type="spellEnd"/>
      <w:r w:rsidRPr="00464971">
        <w:rPr>
          <w:lang w:val="es-EC"/>
        </w:rPr>
        <w:t xml:space="preserve">, </w:t>
      </w:r>
      <w:proofErr w:type="spellStart"/>
      <w:r w:rsidRPr="00464971">
        <w:rPr>
          <w:lang w:val="es-EC"/>
        </w:rPr>
        <w:t>idCategoria</w:t>
      </w:r>
      <w:proofErr w:type="spellEnd"/>
      <w:r w:rsidRPr="00464971">
        <w:rPr>
          <w:lang w:val="es-EC"/>
        </w:rPr>
        <w:t xml:space="preserve">, </w:t>
      </w:r>
      <w:proofErr w:type="spellStart"/>
      <w:r w:rsidRPr="00464971">
        <w:rPr>
          <w:lang w:val="es-EC"/>
        </w:rPr>
        <w:t>idPublicacion</w:t>
      </w:r>
      <w:proofErr w:type="spellEnd"/>
      <w:r w:rsidRPr="00464971">
        <w:rPr>
          <w:lang w:val="es-EC"/>
        </w:rPr>
        <w:t xml:space="preserve">, </w:t>
      </w:r>
      <w:proofErr w:type="spellStart"/>
      <w:r w:rsidRPr="00464971">
        <w:rPr>
          <w:lang w:val="es-EC"/>
        </w:rPr>
        <w:t>idImagen</w:t>
      </w:r>
      <w:proofErr w:type="spellEnd"/>
      <w:r w:rsidRPr="00464971">
        <w:rPr>
          <w:lang w:val="es-EC"/>
        </w:rPr>
        <w:t xml:space="preserve">, </w:t>
      </w:r>
      <w:proofErr w:type="spellStart"/>
      <w:r w:rsidRPr="00464971">
        <w:rPr>
          <w:lang w:val="es-EC"/>
        </w:rPr>
        <w:t>idFavorito</w:t>
      </w:r>
      <w:proofErr w:type="spellEnd"/>
      <w:r w:rsidRPr="00464971">
        <w:rPr>
          <w:lang w:val="es-EC"/>
        </w:rPr>
        <w:t xml:space="preserve">, </w:t>
      </w:r>
      <w:proofErr w:type="spellStart"/>
      <w:r w:rsidRPr="00464971">
        <w:rPr>
          <w:lang w:val="es-EC"/>
        </w:rPr>
        <w:t>idContacto</w:t>
      </w:r>
      <w:proofErr w:type="spellEnd"/>
      <w:r w:rsidRPr="00464971">
        <w:rPr>
          <w:lang w:val="es-EC"/>
        </w:rPr>
        <w:t xml:space="preserve">, </w:t>
      </w:r>
      <w:proofErr w:type="spellStart"/>
      <w:r w:rsidRPr="00464971">
        <w:rPr>
          <w:lang w:val="es-EC"/>
        </w:rPr>
        <w:t>idCalificacion</w:t>
      </w:r>
      <w:proofErr w:type="spellEnd"/>
      <w:r w:rsidRPr="00464971">
        <w:rPr>
          <w:lang w:val="es-EC"/>
        </w:rPr>
        <w:t xml:space="preserve"> e </w:t>
      </w:r>
      <w:proofErr w:type="spellStart"/>
      <w:r w:rsidRPr="00464971">
        <w:rPr>
          <w:lang w:val="es-EC"/>
        </w:rPr>
        <w:t>idReporte</w:t>
      </w:r>
      <w:proofErr w:type="spellEnd"/>
      <w:r w:rsidRPr="00464971">
        <w:rPr>
          <w:lang w:val="es-EC"/>
        </w:rPr>
        <w:t>. Las asociaciones del OOM se transformaron en referencias físicas y claves foráneas. Las enumeraciones se conservaron en el modelo UML, pero en la base de datos se implementaron como columnas de texto controladas.</w:t>
      </w:r>
    </w:p>
    <w:p w14:paraId="43FC2BEA" w14:textId="77777777" w:rsidR="001A0EB9" w:rsidRPr="00464971" w:rsidRDefault="00B5158F">
      <w:pPr>
        <w:keepNext/>
        <w:spacing w:after="0"/>
        <w:jc w:val="center"/>
        <w:rPr>
          <w:lang w:val="es-EC"/>
        </w:rPr>
      </w:pPr>
      <w:r w:rsidRPr="00464971">
        <w:rPr>
          <w:b/>
          <w:sz w:val="20"/>
          <w:lang w:val="es-EC"/>
        </w:rPr>
        <w:t>Tabla 4.11. Correspondencia entre asociaciones UML y claves foráneas.</w:t>
      </w:r>
    </w:p>
    <w:tbl>
      <w:tblPr>
        <w:tblStyle w:val="Tablaconcuadrcula"/>
        <w:tblW w:w="0" w:type="auto"/>
        <w:jc w:val="center"/>
        <w:tblLayout w:type="fixed"/>
        <w:tblLook w:val="04A0" w:firstRow="1" w:lastRow="0" w:firstColumn="1" w:lastColumn="0" w:noHBand="0" w:noVBand="1"/>
      </w:tblPr>
      <w:tblGrid>
        <w:gridCol w:w="2381"/>
        <w:gridCol w:w="2835"/>
        <w:gridCol w:w="3628"/>
      </w:tblGrid>
      <w:tr w:rsidR="00464971" w:rsidRPr="00464971" w14:paraId="5202C0E8" w14:textId="77777777">
        <w:trPr>
          <w:cantSplit/>
          <w:tblHeader/>
          <w:jc w:val="center"/>
        </w:trPr>
        <w:tc>
          <w:tcPr>
            <w:tcW w:w="2381" w:type="dxa"/>
            <w:shd w:val="clear" w:color="auto" w:fill="D9EAF7"/>
            <w:tcMar>
              <w:top w:w="80" w:type="dxa"/>
              <w:left w:w="80" w:type="dxa"/>
              <w:bottom w:w="80" w:type="dxa"/>
              <w:right w:w="80" w:type="dxa"/>
            </w:tcMar>
            <w:vAlign w:val="center"/>
          </w:tcPr>
          <w:p w14:paraId="3C2D9559" w14:textId="77777777" w:rsidR="001A0EB9" w:rsidRPr="00464971" w:rsidRDefault="00B5158F">
            <w:pPr>
              <w:spacing w:after="0"/>
              <w:jc w:val="center"/>
            </w:pPr>
            <w:proofErr w:type="spellStart"/>
            <w:r w:rsidRPr="00464971">
              <w:rPr>
                <w:b/>
                <w:sz w:val="18"/>
              </w:rPr>
              <w:t>Tabla</w:t>
            </w:r>
            <w:proofErr w:type="spellEnd"/>
            <w:r w:rsidRPr="00464971">
              <w:rPr>
                <w:b/>
                <w:sz w:val="18"/>
              </w:rPr>
              <w:t xml:space="preserve"> principal</w:t>
            </w:r>
          </w:p>
        </w:tc>
        <w:tc>
          <w:tcPr>
            <w:tcW w:w="2835" w:type="dxa"/>
            <w:shd w:val="clear" w:color="auto" w:fill="D9EAF7"/>
            <w:tcMar>
              <w:top w:w="80" w:type="dxa"/>
              <w:left w:w="80" w:type="dxa"/>
              <w:bottom w:w="80" w:type="dxa"/>
              <w:right w:w="80" w:type="dxa"/>
            </w:tcMar>
            <w:vAlign w:val="center"/>
          </w:tcPr>
          <w:p w14:paraId="3BC757B1" w14:textId="77777777" w:rsidR="001A0EB9" w:rsidRPr="00464971" w:rsidRDefault="00B5158F">
            <w:pPr>
              <w:spacing w:after="0"/>
              <w:jc w:val="center"/>
            </w:pPr>
            <w:proofErr w:type="spellStart"/>
            <w:r w:rsidRPr="00464971">
              <w:rPr>
                <w:b/>
                <w:sz w:val="18"/>
              </w:rPr>
              <w:t>Tabla</w:t>
            </w:r>
            <w:proofErr w:type="spellEnd"/>
            <w:r w:rsidRPr="00464971">
              <w:rPr>
                <w:b/>
                <w:sz w:val="18"/>
              </w:rPr>
              <w:t xml:space="preserve"> </w:t>
            </w:r>
            <w:proofErr w:type="spellStart"/>
            <w:r w:rsidRPr="00464971">
              <w:rPr>
                <w:b/>
                <w:sz w:val="18"/>
              </w:rPr>
              <w:t>dependiente</w:t>
            </w:r>
            <w:proofErr w:type="spellEnd"/>
          </w:p>
        </w:tc>
        <w:tc>
          <w:tcPr>
            <w:tcW w:w="3628" w:type="dxa"/>
            <w:shd w:val="clear" w:color="auto" w:fill="D9EAF7"/>
            <w:tcMar>
              <w:top w:w="80" w:type="dxa"/>
              <w:left w:w="80" w:type="dxa"/>
              <w:bottom w:w="80" w:type="dxa"/>
              <w:right w:w="80" w:type="dxa"/>
            </w:tcMar>
            <w:vAlign w:val="center"/>
          </w:tcPr>
          <w:p w14:paraId="697BEB67" w14:textId="77777777" w:rsidR="001A0EB9" w:rsidRPr="00464971" w:rsidRDefault="00B5158F">
            <w:pPr>
              <w:spacing w:after="0"/>
              <w:jc w:val="center"/>
            </w:pPr>
            <w:r w:rsidRPr="00464971">
              <w:rPr>
                <w:b/>
                <w:sz w:val="18"/>
              </w:rPr>
              <w:t xml:space="preserve">Clave </w:t>
            </w:r>
            <w:proofErr w:type="spellStart"/>
            <w:r w:rsidRPr="00464971">
              <w:rPr>
                <w:b/>
                <w:sz w:val="18"/>
              </w:rPr>
              <w:t>foránea</w:t>
            </w:r>
            <w:proofErr w:type="spellEnd"/>
          </w:p>
        </w:tc>
      </w:tr>
      <w:tr w:rsidR="00464971" w:rsidRPr="00464971" w14:paraId="042702FC" w14:textId="77777777">
        <w:trPr>
          <w:cantSplit/>
          <w:jc w:val="center"/>
        </w:trPr>
        <w:tc>
          <w:tcPr>
            <w:tcW w:w="2381" w:type="dxa"/>
            <w:tcMar>
              <w:top w:w="80" w:type="dxa"/>
              <w:left w:w="80" w:type="dxa"/>
              <w:bottom w:w="80" w:type="dxa"/>
              <w:right w:w="80" w:type="dxa"/>
            </w:tcMar>
            <w:vAlign w:val="center"/>
          </w:tcPr>
          <w:p w14:paraId="4EAF731A" w14:textId="77777777" w:rsidR="001A0EB9" w:rsidRPr="00464971" w:rsidRDefault="00B5158F">
            <w:pPr>
              <w:spacing w:after="0" w:line="240" w:lineRule="auto"/>
            </w:pPr>
            <w:proofErr w:type="spellStart"/>
            <w:r w:rsidRPr="00464971">
              <w:rPr>
                <w:sz w:val="18"/>
              </w:rPr>
              <w:t>Usuario</w:t>
            </w:r>
            <w:proofErr w:type="spellEnd"/>
          </w:p>
        </w:tc>
        <w:tc>
          <w:tcPr>
            <w:tcW w:w="2835" w:type="dxa"/>
            <w:tcMar>
              <w:top w:w="80" w:type="dxa"/>
              <w:left w:w="80" w:type="dxa"/>
              <w:bottom w:w="80" w:type="dxa"/>
              <w:right w:w="80" w:type="dxa"/>
            </w:tcMar>
            <w:vAlign w:val="center"/>
          </w:tcPr>
          <w:p w14:paraId="3BDF78B9" w14:textId="77777777" w:rsidR="001A0EB9" w:rsidRPr="00464971" w:rsidRDefault="00B5158F">
            <w:pPr>
              <w:spacing w:after="0" w:line="240" w:lineRule="auto"/>
            </w:pPr>
            <w:proofErr w:type="spellStart"/>
            <w:r w:rsidRPr="00464971">
              <w:rPr>
                <w:sz w:val="18"/>
              </w:rPr>
              <w:t>Publicacion</w:t>
            </w:r>
            <w:proofErr w:type="spellEnd"/>
          </w:p>
        </w:tc>
        <w:tc>
          <w:tcPr>
            <w:tcW w:w="3628" w:type="dxa"/>
            <w:tcMar>
              <w:top w:w="80" w:type="dxa"/>
              <w:left w:w="80" w:type="dxa"/>
              <w:bottom w:w="80" w:type="dxa"/>
              <w:right w:w="80" w:type="dxa"/>
            </w:tcMar>
            <w:vAlign w:val="center"/>
          </w:tcPr>
          <w:p w14:paraId="0727279A" w14:textId="77777777" w:rsidR="001A0EB9" w:rsidRPr="00464971" w:rsidRDefault="00B5158F">
            <w:pPr>
              <w:spacing w:after="0" w:line="240" w:lineRule="auto"/>
            </w:pPr>
            <w:proofErr w:type="spellStart"/>
            <w:r w:rsidRPr="00464971">
              <w:rPr>
                <w:sz w:val="18"/>
              </w:rPr>
              <w:t>idUsuarioPublicacion</w:t>
            </w:r>
            <w:proofErr w:type="spellEnd"/>
          </w:p>
        </w:tc>
      </w:tr>
      <w:tr w:rsidR="00464971" w:rsidRPr="00464971" w14:paraId="0C03996C" w14:textId="77777777">
        <w:trPr>
          <w:cantSplit/>
          <w:jc w:val="center"/>
        </w:trPr>
        <w:tc>
          <w:tcPr>
            <w:tcW w:w="2381" w:type="dxa"/>
            <w:tcMar>
              <w:top w:w="80" w:type="dxa"/>
              <w:left w:w="80" w:type="dxa"/>
              <w:bottom w:w="80" w:type="dxa"/>
              <w:right w:w="80" w:type="dxa"/>
            </w:tcMar>
            <w:vAlign w:val="center"/>
          </w:tcPr>
          <w:p w14:paraId="67AA2E53" w14:textId="77777777" w:rsidR="001A0EB9" w:rsidRPr="00464971" w:rsidRDefault="00B5158F">
            <w:pPr>
              <w:spacing w:after="0" w:line="240" w:lineRule="auto"/>
            </w:pPr>
            <w:proofErr w:type="spellStart"/>
            <w:r w:rsidRPr="00464971">
              <w:rPr>
                <w:sz w:val="18"/>
              </w:rPr>
              <w:t>Categoria</w:t>
            </w:r>
            <w:proofErr w:type="spellEnd"/>
          </w:p>
        </w:tc>
        <w:tc>
          <w:tcPr>
            <w:tcW w:w="2835" w:type="dxa"/>
            <w:tcMar>
              <w:top w:w="80" w:type="dxa"/>
              <w:left w:w="80" w:type="dxa"/>
              <w:bottom w:w="80" w:type="dxa"/>
              <w:right w:w="80" w:type="dxa"/>
            </w:tcMar>
            <w:vAlign w:val="center"/>
          </w:tcPr>
          <w:p w14:paraId="06C00983" w14:textId="77777777" w:rsidR="001A0EB9" w:rsidRPr="00464971" w:rsidRDefault="00B5158F">
            <w:pPr>
              <w:spacing w:after="0" w:line="240" w:lineRule="auto"/>
            </w:pPr>
            <w:proofErr w:type="spellStart"/>
            <w:r w:rsidRPr="00464971">
              <w:rPr>
                <w:sz w:val="18"/>
              </w:rPr>
              <w:t>Publicacion</w:t>
            </w:r>
            <w:proofErr w:type="spellEnd"/>
          </w:p>
        </w:tc>
        <w:tc>
          <w:tcPr>
            <w:tcW w:w="3628" w:type="dxa"/>
            <w:tcMar>
              <w:top w:w="80" w:type="dxa"/>
              <w:left w:w="80" w:type="dxa"/>
              <w:bottom w:w="80" w:type="dxa"/>
              <w:right w:w="80" w:type="dxa"/>
            </w:tcMar>
            <w:vAlign w:val="center"/>
          </w:tcPr>
          <w:p w14:paraId="10399486" w14:textId="77777777" w:rsidR="001A0EB9" w:rsidRPr="00464971" w:rsidRDefault="00B5158F">
            <w:pPr>
              <w:spacing w:after="0" w:line="240" w:lineRule="auto"/>
            </w:pPr>
            <w:proofErr w:type="spellStart"/>
            <w:r w:rsidRPr="00464971">
              <w:rPr>
                <w:sz w:val="18"/>
              </w:rPr>
              <w:t>idCategoriaPublicacion</w:t>
            </w:r>
            <w:proofErr w:type="spellEnd"/>
          </w:p>
        </w:tc>
      </w:tr>
      <w:tr w:rsidR="00464971" w:rsidRPr="00464971" w14:paraId="4AD2C748" w14:textId="77777777">
        <w:trPr>
          <w:cantSplit/>
          <w:jc w:val="center"/>
        </w:trPr>
        <w:tc>
          <w:tcPr>
            <w:tcW w:w="2381" w:type="dxa"/>
            <w:tcMar>
              <w:top w:w="80" w:type="dxa"/>
              <w:left w:w="80" w:type="dxa"/>
              <w:bottom w:w="80" w:type="dxa"/>
              <w:right w:w="80" w:type="dxa"/>
            </w:tcMar>
            <w:vAlign w:val="center"/>
          </w:tcPr>
          <w:p w14:paraId="01217551" w14:textId="77777777" w:rsidR="001A0EB9" w:rsidRPr="00464971" w:rsidRDefault="00B5158F">
            <w:pPr>
              <w:spacing w:after="0" w:line="240" w:lineRule="auto"/>
            </w:pPr>
            <w:proofErr w:type="spellStart"/>
            <w:r w:rsidRPr="00464971">
              <w:rPr>
                <w:sz w:val="18"/>
              </w:rPr>
              <w:t>Publicacion</w:t>
            </w:r>
            <w:proofErr w:type="spellEnd"/>
          </w:p>
        </w:tc>
        <w:tc>
          <w:tcPr>
            <w:tcW w:w="2835" w:type="dxa"/>
            <w:tcMar>
              <w:top w:w="80" w:type="dxa"/>
              <w:left w:w="80" w:type="dxa"/>
              <w:bottom w:w="80" w:type="dxa"/>
              <w:right w:w="80" w:type="dxa"/>
            </w:tcMar>
            <w:vAlign w:val="center"/>
          </w:tcPr>
          <w:p w14:paraId="7B9E56ED" w14:textId="77777777" w:rsidR="001A0EB9" w:rsidRPr="00464971" w:rsidRDefault="00B5158F">
            <w:pPr>
              <w:spacing w:after="0" w:line="240" w:lineRule="auto"/>
            </w:pPr>
            <w:proofErr w:type="spellStart"/>
            <w:r w:rsidRPr="00464971">
              <w:rPr>
                <w:sz w:val="18"/>
              </w:rPr>
              <w:t>ImagenPublicacion</w:t>
            </w:r>
            <w:proofErr w:type="spellEnd"/>
          </w:p>
        </w:tc>
        <w:tc>
          <w:tcPr>
            <w:tcW w:w="3628" w:type="dxa"/>
            <w:tcMar>
              <w:top w:w="80" w:type="dxa"/>
              <w:left w:w="80" w:type="dxa"/>
              <w:bottom w:w="80" w:type="dxa"/>
              <w:right w:w="80" w:type="dxa"/>
            </w:tcMar>
            <w:vAlign w:val="center"/>
          </w:tcPr>
          <w:p w14:paraId="0479AC47" w14:textId="77777777" w:rsidR="001A0EB9" w:rsidRPr="00464971" w:rsidRDefault="00B5158F">
            <w:pPr>
              <w:spacing w:after="0" w:line="240" w:lineRule="auto"/>
            </w:pPr>
            <w:proofErr w:type="spellStart"/>
            <w:r w:rsidRPr="00464971">
              <w:rPr>
                <w:sz w:val="18"/>
              </w:rPr>
              <w:t>idPublicacionImagen</w:t>
            </w:r>
            <w:proofErr w:type="spellEnd"/>
          </w:p>
        </w:tc>
      </w:tr>
      <w:tr w:rsidR="00464971" w:rsidRPr="00464971" w14:paraId="680CF1FD" w14:textId="77777777">
        <w:trPr>
          <w:cantSplit/>
          <w:jc w:val="center"/>
        </w:trPr>
        <w:tc>
          <w:tcPr>
            <w:tcW w:w="2381" w:type="dxa"/>
            <w:tcMar>
              <w:top w:w="80" w:type="dxa"/>
              <w:left w:w="80" w:type="dxa"/>
              <w:bottom w:w="80" w:type="dxa"/>
              <w:right w:w="80" w:type="dxa"/>
            </w:tcMar>
            <w:vAlign w:val="center"/>
          </w:tcPr>
          <w:p w14:paraId="1333E46F" w14:textId="77777777" w:rsidR="001A0EB9" w:rsidRPr="00464971" w:rsidRDefault="00B5158F">
            <w:pPr>
              <w:spacing w:after="0" w:line="240" w:lineRule="auto"/>
            </w:pPr>
            <w:proofErr w:type="spellStart"/>
            <w:r w:rsidRPr="00464971">
              <w:rPr>
                <w:sz w:val="18"/>
              </w:rPr>
              <w:t>Usuario</w:t>
            </w:r>
            <w:proofErr w:type="spellEnd"/>
          </w:p>
        </w:tc>
        <w:tc>
          <w:tcPr>
            <w:tcW w:w="2835" w:type="dxa"/>
            <w:tcMar>
              <w:top w:w="80" w:type="dxa"/>
              <w:left w:w="80" w:type="dxa"/>
              <w:bottom w:w="80" w:type="dxa"/>
              <w:right w:w="80" w:type="dxa"/>
            </w:tcMar>
            <w:vAlign w:val="center"/>
          </w:tcPr>
          <w:p w14:paraId="48CF308B" w14:textId="77777777" w:rsidR="001A0EB9" w:rsidRPr="00464971" w:rsidRDefault="00B5158F">
            <w:pPr>
              <w:spacing w:after="0" w:line="240" w:lineRule="auto"/>
            </w:pPr>
            <w:proofErr w:type="spellStart"/>
            <w:r w:rsidRPr="00464971">
              <w:rPr>
                <w:sz w:val="18"/>
              </w:rPr>
              <w:t>Favorito</w:t>
            </w:r>
            <w:proofErr w:type="spellEnd"/>
          </w:p>
        </w:tc>
        <w:tc>
          <w:tcPr>
            <w:tcW w:w="3628" w:type="dxa"/>
            <w:tcMar>
              <w:top w:w="80" w:type="dxa"/>
              <w:left w:w="80" w:type="dxa"/>
              <w:bottom w:w="80" w:type="dxa"/>
              <w:right w:w="80" w:type="dxa"/>
            </w:tcMar>
            <w:vAlign w:val="center"/>
          </w:tcPr>
          <w:p w14:paraId="4F862381" w14:textId="77777777" w:rsidR="001A0EB9" w:rsidRPr="00464971" w:rsidRDefault="00B5158F">
            <w:pPr>
              <w:spacing w:after="0" w:line="240" w:lineRule="auto"/>
            </w:pPr>
            <w:proofErr w:type="spellStart"/>
            <w:r w:rsidRPr="00464971">
              <w:rPr>
                <w:sz w:val="18"/>
              </w:rPr>
              <w:t>idUsuarioFavorito</w:t>
            </w:r>
            <w:proofErr w:type="spellEnd"/>
          </w:p>
        </w:tc>
      </w:tr>
      <w:tr w:rsidR="00464971" w:rsidRPr="00464971" w14:paraId="72D13B2A" w14:textId="77777777">
        <w:trPr>
          <w:cantSplit/>
          <w:jc w:val="center"/>
        </w:trPr>
        <w:tc>
          <w:tcPr>
            <w:tcW w:w="2381" w:type="dxa"/>
            <w:tcMar>
              <w:top w:w="80" w:type="dxa"/>
              <w:left w:w="80" w:type="dxa"/>
              <w:bottom w:w="80" w:type="dxa"/>
              <w:right w:w="80" w:type="dxa"/>
            </w:tcMar>
            <w:vAlign w:val="center"/>
          </w:tcPr>
          <w:p w14:paraId="53AC66DA" w14:textId="77777777" w:rsidR="001A0EB9" w:rsidRPr="00464971" w:rsidRDefault="00B5158F">
            <w:pPr>
              <w:spacing w:after="0" w:line="240" w:lineRule="auto"/>
            </w:pPr>
            <w:proofErr w:type="spellStart"/>
            <w:r w:rsidRPr="00464971">
              <w:rPr>
                <w:sz w:val="18"/>
              </w:rPr>
              <w:t>Publicacion</w:t>
            </w:r>
            <w:proofErr w:type="spellEnd"/>
          </w:p>
        </w:tc>
        <w:tc>
          <w:tcPr>
            <w:tcW w:w="2835" w:type="dxa"/>
            <w:tcMar>
              <w:top w:w="80" w:type="dxa"/>
              <w:left w:w="80" w:type="dxa"/>
              <w:bottom w:w="80" w:type="dxa"/>
              <w:right w:w="80" w:type="dxa"/>
            </w:tcMar>
            <w:vAlign w:val="center"/>
          </w:tcPr>
          <w:p w14:paraId="17F2A146" w14:textId="77777777" w:rsidR="001A0EB9" w:rsidRPr="00464971" w:rsidRDefault="00B5158F">
            <w:pPr>
              <w:spacing w:after="0" w:line="240" w:lineRule="auto"/>
            </w:pPr>
            <w:proofErr w:type="spellStart"/>
            <w:r w:rsidRPr="00464971">
              <w:rPr>
                <w:sz w:val="18"/>
              </w:rPr>
              <w:t>Favorito</w:t>
            </w:r>
            <w:proofErr w:type="spellEnd"/>
          </w:p>
        </w:tc>
        <w:tc>
          <w:tcPr>
            <w:tcW w:w="3628" w:type="dxa"/>
            <w:tcMar>
              <w:top w:w="80" w:type="dxa"/>
              <w:left w:w="80" w:type="dxa"/>
              <w:bottom w:w="80" w:type="dxa"/>
              <w:right w:w="80" w:type="dxa"/>
            </w:tcMar>
            <w:vAlign w:val="center"/>
          </w:tcPr>
          <w:p w14:paraId="5221B95E" w14:textId="77777777" w:rsidR="001A0EB9" w:rsidRPr="00464971" w:rsidRDefault="00B5158F">
            <w:pPr>
              <w:spacing w:after="0" w:line="240" w:lineRule="auto"/>
            </w:pPr>
            <w:proofErr w:type="spellStart"/>
            <w:r w:rsidRPr="00464971">
              <w:rPr>
                <w:sz w:val="18"/>
              </w:rPr>
              <w:t>idPublicacionFavorito</w:t>
            </w:r>
            <w:proofErr w:type="spellEnd"/>
          </w:p>
        </w:tc>
      </w:tr>
      <w:tr w:rsidR="00464971" w:rsidRPr="00464971" w14:paraId="5F9B2567" w14:textId="77777777">
        <w:trPr>
          <w:cantSplit/>
          <w:jc w:val="center"/>
        </w:trPr>
        <w:tc>
          <w:tcPr>
            <w:tcW w:w="2381" w:type="dxa"/>
            <w:tcMar>
              <w:top w:w="80" w:type="dxa"/>
              <w:left w:w="80" w:type="dxa"/>
              <w:bottom w:w="80" w:type="dxa"/>
              <w:right w:w="80" w:type="dxa"/>
            </w:tcMar>
            <w:vAlign w:val="center"/>
          </w:tcPr>
          <w:p w14:paraId="5FD7A94D" w14:textId="77777777" w:rsidR="001A0EB9" w:rsidRPr="00464971" w:rsidRDefault="00B5158F">
            <w:pPr>
              <w:spacing w:after="0" w:line="240" w:lineRule="auto"/>
            </w:pPr>
            <w:proofErr w:type="spellStart"/>
            <w:r w:rsidRPr="00464971">
              <w:rPr>
                <w:sz w:val="18"/>
              </w:rPr>
              <w:lastRenderedPageBreak/>
              <w:t>Usuario</w:t>
            </w:r>
            <w:proofErr w:type="spellEnd"/>
          </w:p>
        </w:tc>
        <w:tc>
          <w:tcPr>
            <w:tcW w:w="2835" w:type="dxa"/>
            <w:tcMar>
              <w:top w:w="80" w:type="dxa"/>
              <w:left w:w="80" w:type="dxa"/>
              <w:bottom w:w="80" w:type="dxa"/>
              <w:right w:w="80" w:type="dxa"/>
            </w:tcMar>
            <w:vAlign w:val="center"/>
          </w:tcPr>
          <w:p w14:paraId="6F86D04D" w14:textId="77777777" w:rsidR="001A0EB9" w:rsidRPr="00464971" w:rsidRDefault="00B5158F">
            <w:pPr>
              <w:spacing w:after="0" w:line="240" w:lineRule="auto"/>
            </w:pPr>
            <w:proofErr w:type="spellStart"/>
            <w:r w:rsidRPr="00464971">
              <w:rPr>
                <w:sz w:val="18"/>
              </w:rPr>
              <w:t>Contacto</w:t>
            </w:r>
            <w:proofErr w:type="spellEnd"/>
          </w:p>
        </w:tc>
        <w:tc>
          <w:tcPr>
            <w:tcW w:w="3628" w:type="dxa"/>
            <w:tcMar>
              <w:top w:w="80" w:type="dxa"/>
              <w:left w:w="80" w:type="dxa"/>
              <w:bottom w:w="80" w:type="dxa"/>
              <w:right w:w="80" w:type="dxa"/>
            </w:tcMar>
            <w:vAlign w:val="center"/>
          </w:tcPr>
          <w:p w14:paraId="21F2184E" w14:textId="77777777" w:rsidR="001A0EB9" w:rsidRPr="00464971" w:rsidRDefault="00B5158F">
            <w:pPr>
              <w:spacing w:after="0" w:line="240" w:lineRule="auto"/>
            </w:pPr>
            <w:proofErr w:type="spellStart"/>
            <w:r w:rsidRPr="00464971">
              <w:rPr>
                <w:sz w:val="18"/>
              </w:rPr>
              <w:t>idUsuarioContacto</w:t>
            </w:r>
            <w:proofErr w:type="spellEnd"/>
          </w:p>
        </w:tc>
      </w:tr>
      <w:tr w:rsidR="00464971" w:rsidRPr="00464971" w14:paraId="489262BE" w14:textId="77777777">
        <w:trPr>
          <w:cantSplit/>
          <w:jc w:val="center"/>
        </w:trPr>
        <w:tc>
          <w:tcPr>
            <w:tcW w:w="2381" w:type="dxa"/>
            <w:tcMar>
              <w:top w:w="80" w:type="dxa"/>
              <w:left w:w="80" w:type="dxa"/>
              <w:bottom w:w="80" w:type="dxa"/>
              <w:right w:w="80" w:type="dxa"/>
            </w:tcMar>
            <w:vAlign w:val="center"/>
          </w:tcPr>
          <w:p w14:paraId="5DF6BBAE" w14:textId="77777777" w:rsidR="001A0EB9" w:rsidRPr="00464971" w:rsidRDefault="00B5158F">
            <w:pPr>
              <w:spacing w:after="0" w:line="240" w:lineRule="auto"/>
            </w:pPr>
            <w:proofErr w:type="spellStart"/>
            <w:r w:rsidRPr="00464971">
              <w:rPr>
                <w:sz w:val="18"/>
              </w:rPr>
              <w:t>Publicacion</w:t>
            </w:r>
            <w:proofErr w:type="spellEnd"/>
          </w:p>
        </w:tc>
        <w:tc>
          <w:tcPr>
            <w:tcW w:w="2835" w:type="dxa"/>
            <w:tcMar>
              <w:top w:w="80" w:type="dxa"/>
              <w:left w:w="80" w:type="dxa"/>
              <w:bottom w:w="80" w:type="dxa"/>
              <w:right w:w="80" w:type="dxa"/>
            </w:tcMar>
            <w:vAlign w:val="center"/>
          </w:tcPr>
          <w:p w14:paraId="5D8AE531" w14:textId="77777777" w:rsidR="001A0EB9" w:rsidRPr="00464971" w:rsidRDefault="00B5158F">
            <w:pPr>
              <w:spacing w:after="0" w:line="240" w:lineRule="auto"/>
            </w:pPr>
            <w:proofErr w:type="spellStart"/>
            <w:r w:rsidRPr="00464971">
              <w:rPr>
                <w:sz w:val="18"/>
              </w:rPr>
              <w:t>Contacto</w:t>
            </w:r>
            <w:proofErr w:type="spellEnd"/>
          </w:p>
        </w:tc>
        <w:tc>
          <w:tcPr>
            <w:tcW w:w="3628" w:type="dxa"/>
            <w:tcMar>
              <w:top w:w="80" w:type="dxa"/>
              <w:left w:w="80" w:type="dxa"/>
              <w:bottom w:w="80" w:type="dxa"/>
              <w:right w:w="80" w:type="dxa"/>
            </w:tcMar>
            <w:vAlign w:val="center"/>
          </w:tcPr>
          <w:p w14:paraId="3487609E" w14:textId="77777777" w:rsidR="001A0EB9" w:rsidRPr="00464971" w:rsidRDefault="00B5158F">
            <w:pPr>
              <w:spacing w:after="0" w:line="240" w:lineRule="auto"/>
            </w:pPr>
            <w:proofErr w:type="spellStart"/>
            <w:r w:rsidRPr="00464971">
              <w:rPr>
                <w:sz w:val="18"/>
              </w:rPr>
              <w:t>idPublicacionContacto</w:t>
            </w:r>
            <w:proofErr w:type="spellEnd"/>
          </w:p>
        </w:tc>
      </w:tr>
      <w:tr w:rsidR="00464971" w:rsidRPr="00464971" w14:paraId="77D1A85B" w14:textId="77777777">
        <w:trPr>
          <w:cantSplit/>
          <w:jc w:val="center"/>
        </w:trPr>
        <w:tc>
          <w:tcPr>
            <w:tcW w:w="2381" w:type="dxa"/>
            <w:tcMar>
              <w:top w:w="80" w:type="dxa"/>
              <w:left w:w="80" w:type="dxa"/>
              <w:bottom w:w="80" w:type="dxa"/>
              <w:right w:w="80" w:type="dxa"/>
            </w:tcMar>
            <w:vAlign w:val="center"/>
          </w:tcPr>
          <w:p w14:paraId="32E2E898" w14:textId="77777777" w:rsidR="001A0EB9" w:rsidRPr="00464971" w:rsidRDefault="00B5158F">
            <w:pPr>
              <w:spacing w:after="0" w:line="240" w:lineRule="auto"/>
            </w:pPr>
            <w:proofErr w:type="spellStart"/>
            <w:r w:rsidRPr="00464971">
              <w:rPr>
                <w:sz w:val="18"/>
              </w:rPr>
              <w:t>Usuario</w:t>
            </w:r>
            <w:proofErr w:type="spellEnd"/>
          </w:p>
        </w:tc>
        <w:tc>
          <w:tcPr>
            <w:tcW w:w="2835" w:type="dxa"/>
            <w:tcMar>
              <w:top w:w="80" w:type="dxa"/>
              <w:left w:w="80" w:type="dxa"/>
              <w:bottom w:w="80" w:type="dxa"/>
              <w:right w:w="80" w:type="dxa"/>
            </w:tcMar>
            <w:vAlign w:val="center"/>
          </w:tcPr>
          <w:p w14:paraId="4601D354" w14:textId="77777777" w:rsidR="001A0EB9" w:rsidRPr="00464971" w:rsidRDefault="00B5158F">
            <w:pPr>
              <w:spacing w:after="0" w:line="240" w:lineRule="auto"/>
            </w:pPr>
            <w:proofErr w:type="spellStart"/>
            <w:r w:rsidRPr="00464971">
              <w:rPr>
                <w:sz w:val="18"/>
              </w:rPr>
              <w:t>Calificacion</w:t>
            </w:r>
            <w:proofErr w:type="spellEnd"/>
          </w:p>
        </w:tc>
        <w:tc>
          <w:tcPr>
            <w:tcW w:w="3628" w:type="dxa"/>
            <w:tcMar>
              <w:top w:w="80" w:type="dxa"/>
              <w:left w:w="80" w:type="dxa"/>
              <w:bottom w:w="80" w:type="dxa"/>
              <w:right w:w="80" w:type="dxa"/>
            </w:tcMar>
            <w:vAlign w:val="center"/>
          </w:tcPr>
          <w:p w14:paraId="4F151BA0" w14:textId="77777777" w:rsidR="001A0EB9" w:rsidRPr="00464971" w:rsidRDefault="00B5158F">
            <w:pPr>
              <w:spacing w:after="0" w:line="240" w:lineRule="auto"/>
            </w:pPr>
            <w:proofErr w:type="spellStart"/>
            <w:r w:rsidRPr="00464971">
              <w:rPr>
                <w:sz w:val="18"/>
              </w:rPr>
              <w:t>idUsuarioCalificacion</w:t>
            </w:r>
            <w:proofErr w:type="spellEnd"/>
          </w:p>
        </w:tc>
      </w:tr>
      <w:tr w:rsidR="00464971" w:rsidRPr="00464971" w14:paraId="073521B4" w14:textId="77777777">
        <w:trPr>
          <w:cantSplit/>
          <w:jc w:val="center"/>
        </w:trPr>
        <w:tc>
          <w:tcPr>
            <w:tcW w:w="2381" w:type="dxa"/>
            <w:tcMar>
              <w:top w:w="80" w:type="dxa"/>
              <w:left w:w="80" w:type="dxa"/>
              <w:bottom w:w="80" w:type="dxa"/>
              <w:right w:w="80" w:type="dxa"/>
            </w:tcMar>
            <w:vAlign w:val="center"/>
          </w:tcPr>
          <w:p w14:paraId="4134A617" w14:textId="77777777" w:rsidR="001A0EB9" w:rsidRPr="00464971" w:rsidRDefault="00B5158F">
            <w:pPr>
              <w:spacing w:after="0" w:line="240" w:lineRule="auto"/>
            </w:pPr>
            <w:proofErr w:type="spellStart"/>
            <w:r w:rsidRPr="00464971">
              <w:rPr>
                <w:sz w:val="18"/>
              </w:rPr>
              <w:t>Publicacion</w:t>
            </w:r>
            <w:proofErr w:type="spellEnd"/>
          </w:p>
        </w:tc>
        <w:tc>
          <w:tcPr>
            <w:tcW w:w="2835" w:type="dxa"/>
            <w:tcMar>
              <w:top w:w="80" w:type="dxa"/>
              <w:left w:w="80" w:type="dxa"/>
              <w:bottom w:w="80" w:type="dxa"/>
              <w:right w:w="80" w:type="dxa"/>
            </w:tcMar>
            <w:vAlign w:val="center"/>
          </w:tcPr>
          <w:p w14:paraId="1BD4A416" w14:textId="77777777" w:rsidR="001A0EB9" w:rsidRPr="00464971" w:rsidRDefault="00B5158F">
            <w:pPr>
              <w:spacing w:after="0" w:line="240" w:lineRule="auto"/>
            </w:pPr>
            <w:proofErr w:type="spellStart"/>
            <w:r w:rsidRPr="00464971">
              <w:rPr>
                <w:sz w:val="18"/>
              </w:rPr>
              <w:t>Calificacion</w:t>
            </w:r>
            <w:proofErr w:type="spellEnd"/>
          </w:p>
        </w:tc>
        <w:tc>
          <w:tcPr>
            <w:tcW w:w="3628" w:type="dxa"/>
            <w:tcMar>
              <w:top w:w="80" w:type="dxa"/>
              <w:left w:w="80" w:type="dxa"/>
              <w:bottom w:w="80" w:type="dxa"/>
              <w:right w:w="80" w:type="dxa"/>
            </w:tcMar>
            <w:vAlign w:val="center"/>
          </w:tcPr>
          <w:p w14:paraId="47A7B0C4" w14:textId="77777777" w:rsidR="001A0EB9" w:rsidRPr="00464971" w:rsidRDefault="00B5158F">
            <w:pPr>
              <w:spacing w:after="0" w:line="240" w:lineRule="auto"/>
            </w:pPr>
            <w:proofErr w:type="spellStart"/>
            <w:r w:rsidRPr="00464971">
              <w:rPr>
                <w:sz w:val="18"/>
              </w:rPr>
              <w:t>idPublicacionCalificacion</w:t>
            </w:r>
            <w:proofErr w:type="spellEnd"/>
          </w:p>
        </w:tc>
      </w:tr>
      <w:tr w:rsidR="00464971" w:rsidRPr="00464971" w14:paraId="0B8BCB85" w14:textId="77777777">
        <w:trPr>
          <w:cantSplit/>
          <w:jc w:val="center"/>
        </w:trPr>
        <w:tc>
          <w:tcPr>
            <w:tcW w:w="2381" w:type="dxa"/>
            <w:tcMar>
              <w:top w:w="80" w:type="dxa"/>
              <w:left w:w="80" w:type="dxa"/>
              <w:bottom w:w="80" w:type="dxa"/>
              <w:right w:w="80" w:type="dxa"/>
            </w:tcMar>
            <w:vAlign w:val="center"/>
          </w:tcPr>
          <w:p w14:paraId="1C5AA958" w14:textId="77777777" w:rsidR="001A0EB9" w:rsidRPr="00464971" w:rsidRDefault="00B5158F">
            <w:pPr>
              <w:spacing w:after="0" w:line="240" w:lineRule="auto"/>
            </w:pPr>
            <w:proofErr w:type="spellStart"/>
            <w:r w:rsidRPr="00464971">
              <w:rPr>
                <w:sz w:val="18"/>
              </w:rPr>
              <w:t>Usuario</w:t>
            </w:r>
            <w:proofErr w:type="spellEnd"/>
          </w:p>
        </w:tc>
        <w:tc>
          <w:tcPr>
            <w:tcW w:w="2835" w:type="dxa"/>
            <w:tcMar>
              <w:top w:w="80" w:type="dxa"/>
              <w:left w:w="80" w:type="dxa"/>
              <w:bottom w:w="80" w:type="dxa"/>
              <w:right w:w="80" w:type="dxa"/>
            </w:tcMar>
            <w:vAlign w:val="center"/>
          </w:tcPr>
          <w:p w14:paraId="5D1F5C39" w14:textId="77777777" w:rsidR="001A0EB9" w:rsidRPr="00464971" w:rsidRDefault="00B5158F">
            <w:pPr>
              <w:spacing w:after="0" w:line="240" w:lineRule="auto"/>
            </w:pPr>
            <w:proofErr w:type="spellStart"/>
            <w:r w:rsidRPr="00464971">
              <w:rPr>
                <w:sz w:val="18"/>
              </w:rPr>
              <w:t>Reporte</w:t>
            </w:r>
            <w:proofErr w:type="spellEnd"/>
          </w:p>
        </w:tc>
        <w:tc>
          <w:tcPr>
            <w:tcW w:w="3628" w:type="dxa"/>
            <w:tcMar>
              <w:top w:w="80" w:type="dxa"/>
              <w:left w:w="80" w:type="dxa"/>
              <w:bottom w:w="80" w:type="dxa"/>
              <w:right w:w="80" w:type="dxa"/>
            </w:tcMar>
            <w:vAlign w:val="center"/>
          </w:tcPr>
          <w:p w14:paraId="1721ECF2" w14:textId="77777777" w:rsidR="001A0EB9" w:rsidRPr="00464971" w:rsidRDefault="00B5158F">
            <w:pPr>
              <w:spacing w:after="0" w:line="240" w:lineRule="auto"/>
            </w:pPr>
            <w:proofErr w:type="spellStart"/>
            <w:r w:rsidRPr="00464971">
              <w:rPr>
                <w:sz w:val="18"/>
              </w:rPr>
              <w:t>idUsuarioReporte</w:t>
            </w:r>
            <w:proofErr w:type="spellEnd"/>
          </w:p>
        </w:tc>
      </w:tr>
      <w:tr w:rsidR="00464971" w:rsidRPr="00464971" w14:paraId="175DE428" w14:textId="77777777">
        <w:trPr>
          <w:cantSplit/>
          <w:jc w:val="center"/>
        </w:trPr>
        <w:tc>
          <w:tcPr>
            <w:tcW w:w="2381" w:type="dxa"/>
            <w:tcMar>
              <w:top w:w="80" w:type="dxa"/>
              <w:left w:w="80" w:type="dxa"/>
              <w:bottom w:w="80" w:type="dxa"/>
              <w:right w:w="80" w:type="dxa"/>
            </w:tcMar>
            <w:vAlign w:val="center"/>
          </w:tcPr>
          <w:p w14:paraId="0D0B6B5C" w14:textId="77777777" w:rsidR="001A0EB9" w:rsidRPr="00464971" w:rsidRDefault="00B5158F">
            <w:pPr>
              <w:spacing w:after="0" w:line="240" w:lineRule="auto"/>
            </w:pPr>
            <w:proofErr w:type="spellStart"/>
            <w:r w:rsidRPr="00464971">
              <w:rPr>
                <w:sz w:val="18"/>
              </w:rPr>
              <w:t>Publicacion</w:t>
            </w:r>
            <w:proofErr w:type="spellEnd"/>
          </w:p>
        </w:tc>
        <w:tc>
          <w:tcPr>
            <w:tcW w:w="2835" w:type="dxa"/>
            <w:tcMar>
              <w:top w:w="80" w:type="dxa"/>
              <w:left w:w="80" w:type="dxa"/>
              <w:bottom w:w="80" w:type="dxa"/>
              <w:right w:w="80" w:type="dxa"/>
            </w:tcMar>
            <w:vAlign w:val="center"/>
          </w:tcPr>
          <w:p w14:paraId="0A226B30" w14:textId="77777777" w:rsidR="001A0EB9" w:rsidRPr="00464971" w:rsidRDefault="00B5158F">
            <w:pPr>
              <w:spacing w:after="0" w:line="240" w:lineRule="auto"/>
            </w:pPr>
            <w:proofErr w:type="spellStart"/>
            <w:r w:rsidRPr="00464971">
              <w:rPr>
                <w:sz w:val="18"/>
              </w:rPr>
              <w:t>Reporte</w:t>
            </w:r>
            <w:proofErr w:type="spellEnd"/>
          </w:p>
        </w:tc>
        <w:tc>
          <w:tcPr>
            <w:tcW w:w="3628" w:type="dxa"/>
            <w:tcMar>
              <w:top w:w="80" w:type="dxa"/>
              <w:left w:w="80" w:type="dxa"/>
              <w:bottom w:w="80" w:type="dxa"/>
              <w:right w:w="80" w:type="dxa"/>
            </w:tcMar>
            <w:vAlign w:val="center"/>
          </w:tcPr>
          <w:p w14:paraId="6576BDD8" w14:textId="77777777" w:rsidR="001A0EB9" w:rsidRPr="00464971" w:rsidRDefault="00B5158F">
            <w:pPr>
              <w:spacing w:after="0" w:line="240" w:lineRule="auto"/>
            </w:pPr>
            <w:proofErr w:type="spellStart"/>
            <w:r w:rsidRPr="00464971">
              <w:rPr>
                <w:sz w:val="18"/>
              </w:rPr>
              <w:t>idPublicacionReporte</w:t>
            </w:r>
            <w:proofErr w:type="spellEnd"/>
          </w:p>
        </w:tc>
      </w:tr>
    </w:tbl>
    <w:p w14:paraId="0806A076" w14:textId="77777777" w:rsidR="001A0EB9" w:rsidRPr="00464971" w:rsidRDefault="001A0EB9">
      <w:pPr>
        <w:spacing w:after="40"/>
      </w:pPr>
    </w:p>
    <w:p w14:paraId="01467EC0" w14:textId="77777777" w:rsidR="001A0EB9" w:rsidRPr="00464971" w:rsidRDefault="00B5158F">
      <w:pPr>
        <w:spacing w:after="160"/>
        <w:jc w:val="center"/>
      </w:pPr>
      <w:r w:rsidRPr="00464971">
        <w:rPr>
          <w:i/>
          <w:sz w:val="20"/>
        </w:rPr>
        <w:t xml:space="preserve">Fuente: </w:t>
      </w:r>
      <w:proofErr w:type="spellStart"/>
      <w:r w:rsidRPr="00464971">
        <w:rPr>
          <w:i/>
          <w:sz w:val="20"/>
        </w:rPr>
        <w:t>Elaboración</w:t>
      </w:r>
      <w:proofErr w:type="spellEnd"/>
      <w:r w:rsidRPr="00464971">
        <w:rPr>
          <w:i/>
          <w:sz w:val="20"/>
        </w:rPr>
        <w:t xml:space="preserve"> </w:t>
      </w:r>
      <w:proofErr w:type="spellStart"/>
      <w:r w:rsidRPr="00464971">
        <w:rPr>
          <w:i/>
          <w:sz w:val="20"/>
        </w:rPr>
        <w:t>propia</w:t>
      </w:r>
      <w:proofErr w:type="spellEnd"/>
      <w:r w:rsidRPr="00464971">
        <w:rPr>
          <w:i/>
          <w:sz w:val="20"/>
        </w:rPr>
        <w:t>.</w:t>
      </w:r>
    </w:p>
    <w:tbl>
      <w:tblPr>
        <w:tblStyle w:val="Tablaconcuadrcula"/>
        <w:tblW w:w="0" w:type="auto"/>
        <w:jc w:val="center"/>
        <w:tblLook w:val="04A0" w:firstRow="1" w:lastRow="0" w:firstColumn="1" w:lastColumn="0" w:noHBand="0" w:noVBand="1"/>
      </w:tblPr>
      <w:tblGrid>
        <w:gridCol w:w="9350"/>
      </w:tblGrid>
      <w:tr w:rsidR="00464971" w:rsidRPr="00464971" w14:paraId="2EE00138" w14:textId="77777777">
        <w:trPr>
          <w:cantSplit/>
          <w:jc w:val="center"/>
        </w:trPr>
        <w:tc>
          <w:tcPr>
            <w:tcW w:w="9360" w:type="dxa"/>
            <w:shd w:val="clear" w:color="auto" w:fill="F2F2F2"/>
            <w:tcMar>
              <w:top w:w="160" w:type="dxa"/>
              <w:left w:w="160" w:type="dxa"/>
              <w:bottom w:w="160" w:type="dxa"/>
              <w:right w:w="160" w:type="dxa"/>
            </w:tcMar>
            <w:vAlign w:val="center"/>
          </w:tcPr>
          <w:p w14:paraId="087941DA" w14:textId="1B09D58D" w:rsidR="001A0EB9" w:rsidRPr="00464971" w:rsidRDefault="00245DF8">
            <w:pPr>
              <w:spacing w:after="40"/>
              <w:ind w:left="283" w:right="283"/>
              <w:rPr>
                <w:lang w:val="es-EC"/>
              </w:rPr>
            </w:pPr>
            <w:r w:rsidRPr="00464971">
              <w:rPr>
                <w:noProof/>
                <w:lang w:val="es-EC"/>
              </w:rPr>
              <w:drawing>
                <wp:inline distT="0" distB="0" distL="0" distR="0" wp14:anchorId="6977F0DB" wp14:editId="1E616FC7">
                  <wp:extent cx="5939790" cy="4285615"/>
                  <wp:effectExtent l="0" t="0" r="3810" b="63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9790" cy="4285615"/>
                          </a:xfrm>
                          <a:prstGeom prst="rect">
                            <a:avLst/>
                          </a:prstGeom>
                          <a:noFill/>
                          <a:ln>
                            <a:noFill/>
                          </a:ln>
                        </pic:spPr>
                      </pic:pic>
                    </a:graphicData>
                  </a:graphic>
                </wp:inline>
              </w:drawing>
            </w:r>
          </w:p>
        </w:tc>
      </w:tr>
    </w:tbl>
    <w:p w14:paraId="629B8916" w14:textId="77777777" w:rsidR="001A0EB9" w:rsidRPr="00464971" w:rsidRDefault="00B5158F">
      <w:pPr>
        <w:keepNext/>
        <w:spacing w:after="0"/>
        <w:jc w:val="center"/>
        <w:rPr>
          <w:lang w:val="es-EC"/>
        </w:rPr>
      </w:pPr>
      <w:r w:rsidRPr="00464971">
        <w:rPr>
          <w:b/>
          <w:sz w:val="20"/>
          <w:lang w:val="es-EC"/>
        </w:rPr>
        <w:t xml:space="preserve">Figura 4.4. Implementación y relaciones de </w:t>
      </w:r>
      <w:proofErr w:type="spellStart"/>
      <w:r w:rsidRPr="00464971">
        <w:rPr>
          <w:b/>
          <w:sz w:val="20"/>
          <w:lang w:val="es-EC"/>
        </w:rPr>
        <w:t>UTEQMarket</w:t>
      </w:r>
      <w:proofErr w:type="spellEnd"/>
      <w:r w:rsidRPr="00464971">
        <w:rPr>
          <w:b/>
          <w:sz w:val="20"/>
          <w:lang w:val="es-EC"/>
        </w:rPr>
        <w:t xml:space="preserve"> en Microsoft SQL Server.</w:t>
      </w:r>
    </w:p>
    <w:p w14:paraId="03E6FAFB" w14:textId="2AC3ADAF" w:rsidR="001A0EB9" w:rsidRPr="00464971" w:rsidRDefault="00B5158F">
      <w:pPr>
        <w:spacing w:after="160"/>
        <w:jc w:val="center"/>
        <w:rPr>
          <w:lang w:val="es-EC"/>
        </w:rPr>
      </w:pPr>
      <w:r w:rsidRPr="00464971">
        <w:rPr>
          <w:i/>
          <w:sz w:val="20"/>
          <w:lang w:val="es-EC"/>
        </w:rPr>
        <w:t>Fuente: Elaboración propia mediante</w:t>
      </w:r>
      <w:r w:rsidR="00245DF8" w:rsidRPr="00464971">
        <w:rPr>
          <w:i/>
          <w:sz w:val="20"/>
          <w:lang w:val="es-EC"/>
        </w:rPr>
        <w:t xml:space="preserve"> </w:t>
      </w:r>
      <w:r w:rsidRPr="00464971">
        <w:rPr>
          <w:i/>
          <w:sz w:val="20"/>
          <w:lang w:val="es-EC"/>
        </w:rPr>
        <w:t>SQL Server</w:t>
      </w:r>
    </w:p>
    <w:p w14:paraId="4F373338" w14:textId="77777777" w:rsidR="001A0EB9" w:rsidRPr="00464971" w:rsidRDefault="00B5158F">
      <w:pPr>
        <w:rPr>
          <w:lang w:val="es-EC"/>
        </w:rPr>
      </w:pPr>
      <w:r w:rsidRPr="00464971">
        <w:rPr>
          <w:lang w:val="es-EC"/>
        </w:rPr>
        <w:t xml:space="preserve">La ejecución del script SQL permitió crear correctamente las ocho tablas principales y sus restricciones de integridad referencial. El diagrama de SQL Server confirmó visualmente que las </w:t>
      </w:r>
      <w:r w:rsidRPr="00464971">
        <w:rPr>
          <w:lang w:val="es-EC"/>
        </w:rPr>
        <w:lastRenderedPageBreak/>
        <w:t>tablas se encuentran conectadas mediante claves foráneas y que las asociaciones no fueron transformadas en tablas innecesarias.</w:t>
      </w:r>
    </w:p>
    <w:p w14:paraId="13B4C27D" w14:textId="77C81182" w:rsidR="001A0EB9" w:rsidRPr="00464971" w:rsidRDefault="00B5158F">
      <w:pPr>
        <w:rPr>
          <w:lang w:val="es-EC"/>
        </w:rPr>
      </w:pPr>
      <w:r w:rsidRPr="00464971">
        <w:rPr>
          <w:lang w:val="es-EC"/>
        </w:rPr>
        <w:t xml:space="preserve">En conclusión, el Diagrama de Clases, el Modelo Físico de Datos y la implementación en SQL Server presentan correspondencia estructural. El modelo se considera válido y puede utilizarse como base para las siguientes etapas de diseño e implementación de </w:t>
      </w:r>
      <w:proofErr w:type="spellStart"/>
      <w:r w:rsidRPr="00464971">
        <w:rPr>
          <w:lang w:val="es-EC"/>
        </w:rPr>
        <w:t>UTEQMarket</w:t>
      </w:r>
      <w:proofErr w:type="spellEnd"/>
      <w:r w:rsidRPr="00464971">
        <w:rPr>
          <w:lang w:val="es-EC"/>
        </w:rPr>
        <w:t>.</w:t>
      </w:r>
      <w:r w:rsidR="00863D11" w:rsidRPr="00464971">
        <w:rPr>
          <w:lang w:val="es-EC"/>
        </w:rPr>
        <w:br/>
      </w:r>
      <w:r w:rsidR="0069511E" w:rsidRPr="00464971">
        <w:rPr>
          <w:b/>
          <w:bCs/>
          <w:lang w:val="es-EC"/>
        </w:rPr>
        <w:t>Código SQL final para Microsoft SQL Server</w:t>
      </w:r>
    </w:p>
    <w:p w14:paraId="0999D91F" w14:textId="77777777" w:rsidR="002A5D43" w:rsidRDefault="002A5D43"/>
    <w:p w14:paraId="6827B398"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8000"/>
          <w:sz w:val="19"/>
          <w:szCs w:val="19"/>
          <w:highlight w:val="white"/>
          <w:lang w:val="es-EC"/>
        </w:rPr>
        <w:t>/* ============================================================</w:t>
      </w:r>
    </w:p>
    <w:p w14:paraId="5621BD09"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8000"/>
          <w:sz w:val="19"/>
          <w:szCs w:val="19"/>
          <w:highlight w:val="white"/>
          <w:lang w:val="es-EC"/>
        </w:rPr>
        <w:t xml:space="preserve">   </w:t>
      </w:r>
      <w:proofErr w:type="spellStart"/>
      <w:r>
        <w:rPr>
          <w:rFonts w:ascii="Cascadia Mono" w:eastAsiaTheme="minorEastAsia" w:hAnsi="Cascadia Mono" w:cs="Cascadia Mono"/>
          <w:color w:val="008000"/>
          <w:sz w:val="19"/>
          <w:szCs w:val="19"/>
          <w:highlight w:val="white"/>
          <w:lang w:val="es-EC"/>
        </w:rPr>
        <w:t>UTeqMarket</w:t>
      </w:r>
      <w:proofErr w:type="spellEnd"/>
      <w:r>
        <w:rPr>
          <w:rFonts w:ascii="Cascadia Mono" w:eastAsiaTheme="minorEastAsia" w:hAnsi="Cascadia Mono" w:cs="Cascadia Mono"/>
          <w:color w:val="008000"/>
          <w:sz w:val="19"/>
          <w:szCs w:val="19"/>
          <w:highlight w:val="white"/>
          <w:lang w:val="es-EC"/>
        </w:rPr>
        <w:t xml:space="preserve"> - Modelo físico final para Microsoft SQL Server</w:t>
      </w:r>
    </w:p>
    <w:p w14:paraId="675DF4E8"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8000"/>
          <w:sz w:val="19"/>
          <w:szCs w:val="19"/>
          <w:highlight w:val="white"/>
          <w:lang w:val="es-EC"/>
        </w:rPr>
        <w:t xml:space="preserve">   El modelo contiene únicamente ocho tablas principales.</w:t>
      </w:r>
    </w:p>
    <w:p w14:paraId="1A89650A"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8000"/>
          <w:sz w:val="19"/>
          <w:szCs w:val="19"/>
          <w:highlight w:val="white"/>
          <w:lang w:val="es-EC"/>
        </w:rPr>
        <w:t xml:space="preserve">   ============================================================ */</w:t>
      </w:r>
    </w:p>
    <w:p w14:paraId="23F5F4AB"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p>
    <w:p w14:paraId="2DB81B44"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FF"/>
          <w:sz w:val="19"/>
          <w:szCs w:val="19"/>
          <w:highlight w:val="white"/>
          <w:lang w:val="es-EC"/>
        </w:rPr>
        <w:t>USE</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0000FF"/>
          <w:sz w:val="19"/>
          <w:szCs w:val="19"/>
          <w:highlight w:val="white"/>
          <w:lang w:val="es-EC"/>
        </w:rPr>
        <w:t>master</w:t>
      </w:r>
      <w:r>
        <w:rPr>
          <w:rFonts w:ascii="Cascadia Mono" w:eastAsiaTheme="minorEastAsia" w:hAnsi="Cascadia Mono" w:cs="Cascadia Mono"/>
          <w:color w:val="808080"/>
          <w:sz w:val="19"/>
          <w:szCs w:val="19"/>
          <w:highlight w:val="white"/>
          <w:lang w:val="es-EC"/>
        </w:rPr>
        <w:t>;</w:t>
      </w:r>
    </w:p>
    <w:p w14:paraId="0AFABCB3"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FF"/>
          <w:sz w:val="19"/>
          <w:szCs w:val="19"/>
          <w:highlight w:val="white"/>
          <w:lang w:val="es-EC"/>
        </w:rPr>
        <w:t>GO</w:t>
      </w:r>
    </w:p>
    <w:p w14:paraId="5025CCF5"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p>
    <w:p w14:paraId="5534BA1B"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8000"/>
          <w:sz w:val="19"/>
          <w:szCs w:val="19"/>
          <w:highlight w:val="white"/>
          <w:lang w:val="es-EC"/>
        </w:rPr>
        <w:t>/* Crear la base de datos solamente si todavía no existe */</w:t>
      </w:r>
    </w:p>
    <w:p w14:paraId="62D47540"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FF"/>
          <w:sz w:val="19"/>
          <w:szCs w:val="19"/>
          <w:highlight w:val="white"/>
        </w:rPr>
        <w:t>IF</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FF00FF"/>
          <w:sz w:val="19"/>
          <w:szCs w:val="19"/>
          <w:highlight w:val="white"/>
        </w:rPr>
        <w:t>DB_ID</w:t>
      </w:r>
      <w:r w:rsidRPr="00D707B6">
        <w:rPr>
          <w:rFonts w:ascii="Cascadia Mono" w:eastAsiaTheme="minorEastAsia" w:hAnsi="Cascadia Mono" w:cs="Cascadia Mono"/>
          <w:color w:val="808080"/>
          <w:sz w:val="19"/>
          <w:szCs w:val="19"/>
          <w:highlight w:val="white"/>
        </w:rPr>
        <w:t>(</w:t>
      </w:r>
      <w:proofErr w:type="spellStart"/>
      <w:r w:rsidRPr="00D707B6">
        <w:rPr>
          <w:rFonts w:ascii="Cascadia Mono" w:eastAsiaTheme="minorEastAsia" w:hAnsi="Cascadia Mono" w:cs="Cascadia Mono"/>
          <w:color w:val="FF0000"/>
          <w:sz w:val="19"/>
          <w:szCs w:val="19"/>
          <w:highlight w:val="white"/>
        </w:rPr>
        <w:t>N'UTeqMarket_Modelo_UML</w:t>
      </w:r>
      <w:proofErr w:type="spellEnd"/>
      <w:r w:rsidRPr="00D707B6">
        <w:rPr>
          <w:rFonts w:ascii="Cascadia Mono" w:eastAsiaTheme="minorEastAsia" w:hAnsi="Cascadia Mono" w:cs="Cascadia Mono"/>
          <w:color w:val="FF0000"/>
          <w:sz w:val="19"/>
          <w:szCs w:val="19"/>
          <w:highlight w:val="white"/>
        </w:rPr>
        <w:t>'</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IS</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0BA2F11E"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FF"/>
          <w:sz w:val="19"/>
          <w:szCs w:val="19"/>
          <w:highlight w:val="white"/>
        </w:rPr>
        <w:t>BEGIN</w:t>
      </w:r>
    </w:p>
    <w:p w14:paraId="0508CFB6"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CREATE</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DATABASE</w:t>
      </w:r>
      <w:r w:rsidRPr="00D707B6">
        <w:rPr>
          <w:rFonts w:ascii="Cascadia Mono" w:eastAsiaTheme="minorEastAsia" w:hAnsi="Cascadia Mono" w:cs="Cascadia Mono"/>
          <w:color w:val="000000"/>
          <w:sz w:val="19"/>
          <w:szCs w:val="19"/>
          <w:highlight w:val="white"/>
        </w:rPr>
        <w:t xml:space="preserve"> </w:t>
      </w:r>
      <w:proofErr w:type="spellStart"/>
      <w:r w:rsidRPr="00D707B6">
        <w:rPr>
          <w:rFonts w:ascii="Cascadia Mono" w:eastAsiaTheme="minorEastAsia" w:hAnsi="Cascadia Mono" w:cs="Cascadia Mono"/>
          <w:color w:val="000000"/>
          <w:sz w:val="19"/>
          <w:szCs w:val="19"/>
          <w:highlight w:val="white"/>
        </w:rPr>
        <w:t>UTeqMarket_Modelo_UML</w:t>
      </w:r>
      <w:proofErr w:type="spellEnd"/>
      <w:r w:rsidRPr="00D707B6">
        <w:rPr>
          <w:rFonts w:ascii="Cascadia Mono" w:eastAsiaTheme="minorEastAsia" w:hAnsi="Cascadia Mono" w:cs="Cascadia Mono"/>
          <w:color w:val="808080"/>
          <w:sz w:val="19"/>
          <w:szCs w:val="19"/>
          <w:highlight w:val="white"/>
        </w:rPr>
        <w:t>;</w:t>
      </w:r>
    </w:p>
    <w:p w14:paraId="3E153B5B"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FF"/>
          <w:sz w:val="19"/>
          <w:szCs w:val="19"/>
          <w:highlight w:val="white"/>
        </w:rPr>
        <w:t>END</w:t>
      </w:r>
      <w:r w:rsidRPr="00D707B6">
        <w:rPr>
          <w:rFonts w:ascii="Cascadia Mono" w:eastAsiaTheme="minorEastAsia" w:hAnsi="Cascadia Mono" w:cs="Cascadia Mono"/>
          <w:color w:val="808080"/>
          <w:sz w:val="19"/>
          <w:szCs w:val="19"/>
          <w:highlight w:val="white"/>
        </w:rPr>
        <w:t>;</w:t>
      </w:r>
    </w:p>
    <w:p w14:paraId="4F92DB6A"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FF"/>
          <w:sz w:val="19"/>
          <w:szCs w:val="19"/>
          <w:highlight w:val="white"/>
        </w:rPr>
        <w:t>GO</w:t>
      </w:r>
    </w:p>
    <w:p w14:paraId="4FF844AD"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026F9285"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FF"/>
          <w:sz w:val="19"/>
          <w:szCs w:val="19"/>
          <w:highlight w:val="white"/>
        </w:rPr>
        <w:t>USE</w:t>
      </w:r>
      <w:r w:rsidRPr="00D707B6">
        <w:rPr>
          <w:rFonts w:ascii="Cascadia Mono" w:eastAsiaTheme="minorEastAsia" w:hAnsi="Cascadia Mono" w:cs="Cascadia Mono"/>
          <w:color w:val="000000"/>
          <w:sz w:val="19"/>
          <w:szCs w:val="19"/>
          <w:highlight w:val="white"/>
        </w:rPr>
        <w:t xml:space="preserve"> </w:t>
      </w:r>
      <w:proofErr w:type="spellStart"/>
      <w:r w:rsidRPr="00D707B6">
        <w:rPr>
          <w:rFonts w:ascii="Cascadia Mono" w:eastAsiaTheme="minorEastAsia" w:hAnsi="Cascadia Mono" w:cs="Cascadia Mono"/>
          <w:color w:val="000000"/>
          <w:sz w:val="19"/>
          <w:szCs w:val="19"/>
          <w:highlight w:val="white"/>
        </w:rPr>
        <w:t>UTeqMarket_Modelo_UML</w:t>
      </w:r>
      <w:proofErr w:type="spellEnd"/>
      <w:r w:rsidRPr="00D707B6">
        <w:rPr>
          <w:rFonts w:ascii="Cascadia Mono" w:eastAsiaTheme="minorEastAsia" w:hAnsi="Cascadia Mono" w:cs="Cascadia Mono"/>
          <w:color w:val="808080"/>
          <w:sz w:val="19"/>
          <w:szCs w:val="19"/>
          <w:highlight w:val="white"/>
        </w:rPr>
        <w:t>;</w:t>
      </w:r>
    </w:p>
    <w:p w14:paraId="0D549A7D"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FF"/>
          <w:sz w:val="19"/>
          <w:szCs w:val="19"/>
          <w:highlight w:val="white"/>
          <w:lang w:val="es-EC"/>
        </w:rPr>
        <w:t>GO</w:t>
      </w:r>
    </w:p>
    <w:p w14:paraId="01B75A4C"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p>
    <w:p w14:paraId="720FD882"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8000"/>
          <w:sz w:val="19"/>
          <w:szCs w:val="19"/>
          <w:highlight w:val="white"/>
          <w:lang w:val="es-EC"/>
        </w:rPr>
        <w:t>/* ============================================================</w:t>
      </w:r>
    </w:p>
    <w:p w14:paraId="64F1EC0A"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8000"/>
          <w:sz w:val="19"/>
          <w:szCs w:val="19"/>
          <w:highlight w:val="white"/>
          <w:lang w:val="es-EC"/>
        </w:rPr>
        <w:t xml:space="preserve">   Eliminar las tablas anteriores en orden de dependencia</w:t>
      </w:r>
    </w:p>
    <w:p w14:paraId="2FF92C67"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Pr>
          <w:rFonts w:ascii="Cascadia Mono" w:eastAsiaTheme="minorEastAsia" w:hAnsi="Cascadia Mono" w:cs="Cascadia Mono"/>
          <w:color w:val="008000"/>
          <w:sz w:val="19"/>
          <w:szCs w:val="19"/>
          <w:highlight w:val="white"/>
          <w:lang w:val="es-EC"/>
        </w:rPr>
        <w:t xml:space="preserve">   </w:t>
      </w:r>
      <w:r w:rsidRPr="00D707B6">
        <w:rPr>
          <w:rFonts w:ascii="Cascadia Mono" w:eastAsiaTheme="minorEastAsia" w:hAnsi="Cascadia Mono" w:cs="Cascadia Mono"/>
          <w:color w:val="008000"/>
          <w:sz w:val="19"/>
          <w:szCs w:val="19"/>
          <w:highlight w:val="white"/>
        </w:rPr>
        <w:t>============================================================ */</w:t>
      </w:r>
    </w:p>
    <w:p w14:paraId="05292D0F"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17B2506C"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FF"/>
          <w:sz w:val="19"/>
          <w:szCs w:val="19"/>
          <w:highlight w:val="white"/>
        </w:rPr>
        <w:t>IF</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FF00FF"/>
          <w:sz w:val="19"/>
          <w:szCs w:val="19"/>
          <w:highlight w:val="white"/>
        </w:rPr>
        <w:t>OBJECT_</w:t>
      </w:r>
      <w:proofErr w:type="gramStart"/>
      <w:r w:rsidRPr="00D707B6">
        <w:rPr>
          <w:rFonts w:ascii="Cascadia Mono" w:eastAsiaTheme="minorEastAsia" w:hAnsi="Cascadia Mono" w:cs="Cascadia Mono"/>
          <w:color w:val="FF00FF"/>
          <w:sz w:val="19"/>
          <w:szCs w:val="19"/>
          <w:highlight w:val="white"/>
        </w:rPr>
        <w:t>ID</w:t>
      </w:r>
      <w:r w:rsidRPr="00D707B6">
        <w:rPr>
          <w:rFonts w:ascii="Cascadia Mono" w:eastAsiaTheme="minorEastAsia" w:hAnsi="Cascadia Mono" w:cs="Cascadia Mono"/>
          <w:color w:val="808080"/>
          <w:sz w:val="19"/>
          <w:szCs w:val="19"/>
          <w:highlight w:val="white"/>
        </w:rPr>
        <w:t>(</w:t>
      </w:r>
      <w:proofErr w:type="spellStart"/>
      <w:proofErr w:type="gramEnd"/>
      <w:r w:rsidRPr="00D707B6">
        <w:rPr>
          <w:rFonts w:ascii="Cascadia Mono" w:eastAsiaTheme="minorEastAsia" w:hAnsi="Cascadia Mono" w:cs="Cascadia Mono"/>
          <w:color w:val="FF0000"/>
          <w:sz w:val="19"/>
          <w:szCs w:val="19"/>
          <w:highlight w:val="white"/>
        </w:rPr>
        <w:t>N'dbo.Reporte</w:t>
      </w:r>
      <w:proofErr w:type="spellEnd"/>
      <w:r w:rsidRPr="00D707B6">
        <w:rPr>
          <w:rFonts w:ascii="Cascadia Mono" w:eastAsiaTheme="minorEastAsia" w:hAnsi="Cascadia Mono" w:cs="Cascadia Mono"/>
          <w:color w:val="FF0000"/>
          <w:sz w:val="19"/>
          <w:szCs w:val="19"/>
          <w:highlight w:val="white"/>
        </w:rPr>
        <w:t>'</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FF0000"/>
          <w:sz w:val="19"/>
          <w:szCs w:val="19"/>
          <w:highlight w:val="white"/>
        </w:rPr>
        <w:t>N'U'</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IS</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NOT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2EC40D03"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DROP</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TABLE</w:t>
      </w:r>
      <w:r w:rsidRPr="00D707B6">
        <w:rPr>
          <w:rFonts w:ascii="Cascadia Mono" w:eastAsiaTheme="minorEastAsia" w:hAnsi="Cascadia Mono" w:cs="Cascadia Mono"/>
          <w:color w:val="000000"/>
          <w:sz w:val="19"/>
          <w:szCs w:val="19"/>
          <w:highlight w:val="white"/>
        </w:rPr>
        <w:t xml:space="preserve"> </w:t>
      </w:r>
      <w:proofErr w:type="spellStart"/>
      <w:proofErr w:type="gramStart"/>
      <w:r w:rsidRPr="00D707B6">
        <w:rPr>
          <w:rFonts w:ascii="Cascadia Mono" w:eastAsiaTheme="minorEastAsia" w:hAnsi="Cascadia Mono" w:cs="Cascadia Mono"/>
          <w:color w:val="000000"/>
          <w:sz w:val="19"/>
          <w:szCs w:val="19"/>
          <w:highlight w:val="white"/>
        </w:rPr>
        <w:t>dbo</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Reporte</w:t>
      </w:r>
      <w:proofErr w:type="spellEnd"/>
      <w:proofErr w:type="gramEnd"/>
      <w:r w:rsidRPr="00D707B6">
        <w:rPr>
          <w:rFonts w:ascii="Cascadia Mono" w:eastAsiaTheme="minorEastAsia" w:hAnsi="Cascadia Mono" w:cs="Cascadia Mono"/>
          <w:color w:val="808080"/>
          <w:sz w:val="19"/>
          <w:szCs w:val="19"/>
          <w:highlight w:val="white"/>
        </w:rPr>
        <w:t>;</w:t>
      </w:r>
    </w:p>
    <w:p w14:paraId="3233F466"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FF"/>
          <w:sz w:val="19"/>
          <w:szCs w:val="19"/>
          <w:highlight w:val="white"/>
        </w:rPr>
        <w:t>GO</w:t>
      </w:r>
    </w:p>
    <w:p w14:paraId="0E33AB66"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6F432053"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FF"/>
          <w:sz w:val="19"/>
          <w:szCs w:val="19"/>
          <w:highlight w:val="white"/>
        </w:rPr>
        <w:t>IF</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FF00FF"/>
          <w:sz w:val="19"/>
          <w:szCs w:val="19"/>
          <w:highlight w:val="white"/>
        </w:rPr>
        <w:t>OBJECT_</w:t>
      </w:r>
      <w:proofErr w:type="gramStart"/>
      <w:r w:rsidRPr="00D707B6">
        <w:rPr>
          <w:rFonts w:ascii="Cascadia Mono" w:eastAsiaTheme="minorEastAsia" w:hAnsi="Cascadia Mono" w:cs="Cascadia Mono"/>
          <w:color w:val="FF00FF"/>
          <w:sz w:val="19"/>
          <w:szCs w:val="19"/>
          <w:highlight w:val="white"/>
        </w:rPr>
        <w:t>ID</w:t>
      </w:r>
      <w:r w:rsidRPr="00D707B6">
        <w:rPr>
          <w:rFonts w:ascii="Cascadia Mono" w:eastAsiaTheme="minorEastAsia" w:hAnsi="Cascadia Mono" w:cs="Cascadia Mono"/>
          <w:color w:val="808080"/>
          <w:sz w:val="19"/>
          <w:szCs w:val="19"/>
          <w:highlight w:val="white"/>
        </w:rPr>
        <w:t>(</w:t>
      </w:r>
      <w:proofErr w:type="spellStart"/>
      <w:proofErr w:type="gramEnd"/>
      <w:r w:rsidRPr="00D707B6">
        <w:rPr>
          <w:rFonts w:ascii="Cascadia Mono" w:eastAsiaTheme="minorEastAsia" w:hAnsi="Cascadia Mono" w:cs="Cascadia Mono"/>
          <w:color w:val="FF0000"/>
          <w:sz w:val="19"/>
          <w:szCs w:val="19"/>
          <w:highlight w:val="white"/>
        </w:rPr>
        <w:t>N'dbo.Calificacion</w:t>
      </w:r>
      <w:proofErr w:type="spellEnd"/>
      <w:r w:rsidRPr="00D707B6">
        <w:rPr>
          <w:rFonts w:ascii="Cascadia Mono" w:eastAsiaTheme="minorEastAsia" w:hAnsi="Cascadia Mono" w:cs="Cascadia Mono"/>
          <w:color w:val="FF0000"/>
          <w:sz w:val="19"/>
          <w:szCs w:val="19"/>
          <w:highlight w:val="white"/>
        </w:rPr>
        <w:t>'</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FF0000"/>
          <w:sz w:val="19"/>
          <w:szCs w:val="19"/>
          <w:highlight w:val="white"/>
        </w:rPr>
        <w:t>N'U'</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IS</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NOT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7D3BF9CC"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DROP</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TABLE</w:t>
      </w:r>
      <w:r w:rsidRPr="00D707B6">
        <w:rPr>
          <w:rFonts w:ascii="Cascadia Mono" w:eastAsiaTheme="minorEastAsia" w:hAnsi="Cascadia Mono" w:cs="Cascadia Mono"/>
          <w:color w:val="000000"/>
          <w:sz w:val="19"/>
          <w:szCs w:val="19"/>
          <w:highlight w:val="white"/>
        </w:rPr>
        <w:t xml:space="preserve"> </w:t>
      </w:r>
      <w:proofErr w:type="spellStart"/>
      <w:proofErr w:type="gramStart"/>
      <w:r w:rsidRPr="00D707B6">
        <w:rPr>
          <w:rFonts w:ascii="Cascadia Mono" w:eastAsiaTheme="minorEastAsia" w:hAnsi="Cascadia Mono" w:cs="Cascadia Mono"/>
          <w:color w:val="000000"/>
          <w:sz w:val="19"/>
          <w:szCs w:val="19"/>
          <w:highlight w:val="white"/>
        </w:rPr>
        <w:t>dbo</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Calificacion</w:t>
      </w:r>
      <w:proofErr w:type="spellEnd"/>
      <w:proofErr w:type="gramEnd"/>
      <w:r w:rsidRPr="00D707B6">
        <w:rPr>
          <w:rFonts w:ascii="Cascadia Mono" w:eastAsiaTheme="minorEastAsia" w:hAnsi="Cascadia Mono" w:cs="Cascadia Mono"/>
          <w:color w:val="808080"/>
          <w:sz w:val="19"/>
          <w:szCs w:val="19"/>
          <w:highlight w:val="white"/>
        </w:rPr>
        <w:t>;</w:t>
      </w:r>
    </w:p>
    <w:p w14:paraId="00EB0BD0"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FF"/>
          <w:sz w:val="19"/>
          <w:szCs w:val="19"/>
          <w:highlight w:val="white"/>
        </w:rPr>
        <w:t>GO</w:t>
      </w:r>
    </w:p>
    <w:p w14:paraId="5430D20C"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6FF70BFF"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FF"/>
          <w:sz w:val="19"/>
          <w:szCs w:val="19"/>
          <w:highlight w:val="white"/>
        </w:rPr>
        <w:t>IF</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FF00FF"/>
          <w:sz w:val="19"/>
          <w:szCs w:val="19"/>
          <w:highlight w:val="white"/>
        </w:rPr>
        <w:t>OBJECT_</w:t>
      </w:r>
      <w:proofErr w:type="gramStart"/>
      <w:r w:rsidRPr="00D707B6">
        <w:rPr>
          <w:rFonts w:ascii="Cascadia Mono" w:eastAsiaTheme="minorEastAsia" w:hAnsi="Cascadia Mono" w:cs="Cascadia Mono"/>
          <w:color w:val="FF00FF"/>
          <w:sz w:val="19"/>
          <w:szCs w:val="19"/>
          <w:highlight w:val="white"/>
        </w:rPr>
        <w:t>ID</w:t>
      </w:r>
      <w:r w:rsidRPr="00D707B6">
        <w:rPr>
          <w:rFonts w:ascii="Cascadia Mono" w:eastAsiaTheme="minorEastAsia" w:hAnsi="Cascadia Mono" w:cs="Cascadia Mono"/>
          <w:color w:val="808080"/>
          <w:sz w:val="19"/>
          <w:szCs w:val="19"/>
          <w:highlight w:val="white"/>
        </w:rPr>
        <w:t>(</w:t>
      </w:r>
      <w:proofErr w:type="spellStart"/>
      <w:proofErr w:type="gramEnd"/>
      <w:r w:rsidRPr="00D707B6">
        <w:rPr>
          <w:rFonts w:ascii="Cascadia Mono" w:eastAsiaTheme="minorEastAsia" w:hAnsi="Cascadia Mono" w:cs="Cascadia Mono"/>
          <w:color w:val="FF0000"/>
          <w:sz w:val="19"/>
          <w:szCs w:val="19"/>
          <w:highlight w:val="white"/>
        </w:rPr>
        <w:t>N'dbo.Contacto</w:t>
      </w:r>
      <w:proofErr w:type="spellEnd"/>
      <w:r w:rsidRPr="00D707B6">
        <w:rPr>
          <w:rFonts w:ascii="Cascadia Mono" w:eastAsiaTheme="minorEastAsia" w:hAnsi="Cascadia Mono" w:cs="Cascadia Mono"/>
          <w:color w:val="FF0000"/>
          <w:sz w:val="19"/>
          <w:szCs w:val="19"/>
          <w:highlight w:val="white"/>
        </w:rPr>
        <w:t>'</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FF0000"/>
          <w:sz w:val="19"/>
          <w:szCs w:val="19"/>
          <w:highlight w:val="white"/>
        </w:rPr>
        <w:t>N'U'</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IS</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NOT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739421AE"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DROP</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TABLE</w:t>
      </w:r>
      <w:r w:rsidRPr="00D707B6">
        <w:rPr>
          <w:rFonts w:ascii="Cascadia Mono" w:eastAsiaTheme="minorEastAsia" w:hAnsi="Cascadia Mono" w:cs="Cascadia Mono"/>
          <w:color w:val="000000"/>
          <w:sz w:val="19"/>
          <w:szCs w:val="19"/>
          <w:highlight w:val="white"/>
        </w:rPr>
        <w:t xml:space="preserve"> </w:t>
      </w:r>
      <w:proofErr w:type="spellStart"/>
      <w:proofErr w:type="gramStart"/>
      <w:r w:rsidRPr="00D707B6">
        <w:rPr>
          <w:rFonts w:ascii="Cascadia Mono" w:eastAsiaTheme="minorEastAsia" w:hAnsi="Cascadia Mono" w:cs="Cascadia Mono"/>
          <w:color w:val="000000"/>
          <w:sz w:val="19"/>
          <w:szCs w:val="19"/>
          <w:highlight w:val="white"/>
        </w:rPr>
        <w:t>dbo</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Contacto</w:t>
      </w:r>
      <w:proofErr w:type="spellEnd"/>
      <w:proofErr w:type="gramEnd"/>
      <w:r w:rsidRPr="00D707B6">
        <w:rPr>
          <w:rFonts w:ascii="Cascadia Mono" w:eastAsiaTheme="minorEastAsia" w:hAnsi="Cascadia Mono" w:cs="Cascadia Mono"/>
          <w:color w:val="808080"/>
          <w:sz w:val="19"/>
          <w:szCs w:val="19"/>
          <w:highlight w:val="white"/>
        </w:rPr>
        <w:t>;</w:t>
      </w:r>
    </w:p>
    <w:p w14:paraId="14DD0DB8"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FF"/>
          <w:sz w:val="19"/>
          <w:szCs w:val="19"/>
          <w:highlight w:val="white"/>
        </w:rPr>
        <w:t>GO</w:t>
      </w:r>
    </w:p>
    <w:p w14:paraId="7F6408E8"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3BB6ADE8"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FF"/>
          <w:sz w:val="19"/>
          <w:szCs w:val="19"/>
          <w:highlight w:val="white"/>
        </w:rPr>
        <w:t>IF</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FF00FF"/>
          <w:sz w:val="19"/>
          <w:szCs w:val="19"/>
          <w:highlight w:val="white"/>
        </w:rPr>
        <w:t>OBJECT_</w:t>
      </w:r>
      <w:proofErr w:type="gramStart"/>
      <w:r w:rsidRPr="00D707B6">
        <w:rPr>
          <w:rFonts w:ascii="Cascadia Mono" w:eastAsiaTheme="minorEastAsia" w:hAnsi="Cascadia Mono" w:cs="Cascadia Mono"/>
          <w:color w:val="FF00FF"/>
          <w:sz w:val="19"/>
          <w:szCs w:val="19"/>
          <w:highlight w:val="white"/>
        </w:rPr>
        <w:t>ID</w:t>
      </w:r>
      <w:r w:rsidRPr="00D707B6">
        <w:rPr>
          <w:rFonts w:ascii="Cascadia Mono" w:eastAsiaTheme="minorEastAsia" w:hAnsi="Cascadia Mono" w:cs="Cascadia Mono"/>
          <w:color w:val="808080"/>
          <w:sz w:val="19"/>
          <w:szCs w:val="19"/>
          <w:highlight w:val="white"/>
        </w:rPr>
        <w:t>(</w:t>
      </w:r>
      <w:proofErr w:type="spellStart"/>
      <w:proofErr w:type="gramEnd"/>
      <w:r w:rsidRPr="00D707B6">
        <w:rPr>
          <w:rFonts w:ascii="Cascadia Mono" w:eastAsiaTheme="minorEastAsia" w:hAnsi="Cascadia Mono" w:cs="Cascadia Mono"/>
          <w:color w:val="FF0000"/>
          <w:sz w:val="19"/>
          <w:szCs w:val="19"/>
          <w:highlight w:val="white"/>
        </w:rPr>
        <w:t>N'dbo.Favorito</w:t>
      </w:r>
      <w:proofErr w:type="spellEnd"/>
      <w:r w:rsidRPr="00D707B6">
        <w:rPr>
          <w:rFonts w:ascii="Cascadia Mono" w:eastAsiaTheme="minorEastAsia" w:hAnsi="Cascadia Mono" w:cs="Cascadia Mono"/>
          <w:color w:val="FF0000"/>
          <w:sz w:val="19"/>
          <w:szCs w:val="19"/>
          <w:highlight w:val="white"/>
        </w:rPr>
        <w:t>'</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FF0000"/>
          <w:sz w:val="19"/>
          <w:szCs w:val="19"/>
          <w:highlight w:val="white"/>
        </w:rPr>
        <w:t>N'U'</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IS</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NOT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6A3A8069"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DROP</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TABLE</w:t>
      </w:r>
      <w:r w:rsidRPr="00D707B6">
        <w:rPr>
          <w:rFonts w:ascii="Cascadia Mono" w:eastAsiaTheme="minorEastAsia" w:hAnsi="Cascadia Mono" w:cs="Cascadia Mono"/>
          <w:color w:val="000000"/>
          <w:sz w:val="19"/>
          <w:szCs w:val="19"/>
          <w:highlight w:val="white"/>
        </w:rPr>
        <w:t xml:space="preserve"> </w:t>
      </w:r>
      <w:proofErr w:type="spellStart"/>
      <w:proofErr w:type="gramStart"/>
      <w:r w:rsidRPr="00D707B6">
        <w:rPr>
          <w:rFonts w:ascii="Cascadia Mono" w:eastAsiaTheme="minorEastAsia" w:hAnsi="Cascadia Mono" w:cs="Cascadia Mono"/>
          <w:color w:val="000000"/>
          <w:sz w:val="19"/>
          <w:szCs w:val="19"/>
          <w:highlight w:val="white"/>
        </w:rPr>
        <w:t>dbo</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Favorito</w:t>
      </w:r>
      <w:proofErr w:type="spellEnd"/>
      <w:proofErr w:type="gramEnd"/>
      <w:r w:rsidRPr="00D707B6">
        <w:rPr>
          <w:rFonts w:ascii="Cascadia Mono" w:eastAsiaTheme="minorEastAsia" w:hAnsi="Cascadia Mono" w:cs="Cascadia Mono"/>
          <w:color w:val="808080"/>
          <w:sz w:val="19"/>
          <w:szCs w:val="19"/>
          <w:highlight w:val="white"/>
        </w:rPr>
        <w:t>;</w:t>
      </w:r>
    </w:p>
    <w:p w14:paraId="615D21E5"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FF"/>
          <w:sz w:val="19"/>
          <w:szCs w:val="19"/>
          <w:highlight w:val="white"/>
        </w:rPr>
        <w:t>GO</w:t>
      </w:r>
    </w:p>
    <w:p w14:paraId="4CEA41A8"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51E5A059"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FF"/>
          <w:sz w:val="19"/>
          <w:szCs w:val="19"/>
          <w:highlight w:val="white"/>
        </w:rPr>
        <w:t>IF</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FF00FF"/>
          <w:sz w:val="19"/>
          <w:szCs w:val="19"/>
          <w:highlight w:val="white"/>
        </w:rPr>
        <w:t>OBJECT_</w:t>
      </w:r>
      <w:proofErr w:type="gramStart"/>
      <w:r w:rsidRPr="00D707B6">
        <w:rPr>
          <w:rFonts w:ascii="Cascadia Mono" w:eastAsiaTheme="minorEastAsia" w:hAnsi="Cascadia Mono" w:cs="Cascadia Mono"/>
          <w:color w:val="FF00FF"/>
          <w:sz w:val="19"/>
          <w:szCs w:val="19"/>
          <w:highlight w:val="white"/>
        </w:rPr>
        <w:t>ID</w:t>
      </w:r>
      <w:r w:rsidRPr="00D707B6">
        <w:rPr>
          <w:rFonts w:ascii="Cascadia Mono" w:eastAsiaTheme="minorEastAsia" w:hAnsi="Cascadia Mono" w:cs="Cascadia Mono"/>
          <w:color w:val="808080"/>
          <w:sz w:val="19"/>
          <w:szCs w:val="19"/>
          <w:highlight w:val="white"/>
        </w:rPr>
        <w:t>(</w:t>
      </w:r>
      <w:proofErr w:type="spellStart"/>
      <w:proofErr w:type="gramEnd"/>
      <w:r w:rsidRPr="00D707B6">
        <w:rPr>
          <w:rFonts w:ascii="Cascadia Mono" w:eastAsiaTheme="minorEastAsia" w:hAnsi="Cascadia Mono" w:cs="Cascadia Mono"/>
          <w:color w:val="FF0000"/>
          <w:sz w:val="19"/>
          <w:szCs w:val="19"/>
          <w:highlight w:val="white"/>
        </w:rPr>
        <w:t>N'dbo.ImagenPublicacion</w:t>
      </w:r>
      <w:proofErr w:type="spellEnd"/>
      <w:r w:rsidRPr="00D707B6">
        <w:rPr>
          <w:rFonts w:ascii="Cascadia Mono" w:eastAsiaTheme="minorEastAsia" w:hAnsi="Cascadia Mono" w:cs="Cascadia Mono"/>
          <w:color w:val="FF0000"/>
          <w:sz w:val="19"/>
          <w:szCs w:val="19"/>
          <w:highlight w:val="white"/>
        </w:rPr>
        <w:t>'</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FF0000"/>
          <w:sz w:val="19"/>
          <w:szCs w:val="19"/>
          <w:highlight w:val="white"/>
        </w:rPr>
        <w:t>N'U'</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IS</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NOT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714559C2"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DROP</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TABLE</w:t>
      </w:r>
      <w:r w:rsidRPr="00D707B6">
        <w:rPr>
          <w:rFonts w:ascii="Cascadia Mono" w:eastAsiaTheme="minorEastAsia" w:hAnsi="Cascadia Mono" w:cs="Cascadia Mono"/>
          <w:color w:val="000000"/>
          <w:sz w:val="19"/>
          <w:szCs w:val="19"/>
          <w:highlight w:val="white"/>
        </w:rPr>
        <w:t xml:space="preserve"> </w:t>
      </w:r>
      <w:proofErr w:type="spellStart"/>
      <w:proofErr w:type="gramStart"/>
      <w:r w:rsidRPr="00D707B6">
        <w:rPr>
          <w:rFonts w:ascii="Cascadia Mono" w:eastAsiaTheme="minorEastAsia" w:hAnsi="Cascadia Mono" w:cs="Cascadia Mono"/>
          <w:color w:val="000000"/>
          <w:sz w:val="19"/>
          <w:szCs w:val="19"/>
          <w:highlight w:val="white"/>
        </w:rPr>
        <w:t>dbo</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ImagenPublicacion</w:t>
      </w:r>
      <w:proofErr w:type="spellEnd"/>
      <w:proofErr w:type="gramEnd"/>
      <w:r w:rsidRPr="00D707B6">
        <w:rPr>
          <w:rFonts w:ascii="Cascadia Mono" w:eastAsiaTheme="minorEastAsia" w:hAnsi="Cascadia Mono" w:cs="Cascadia Mono"/>
          <w:color w:val="808080"/>
          <w:sz w:val="19"/>
          <w:szCs w:val="19"/>
          <w:highlight w:val="white"/>
        </w:rPr>
        <w:t>;</w:t>
      </w:r>
    </w:p>
    <w:p w14:paraId="0C91691B"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FF"/>
          <w:sz w:val="19"/>
          <w:szCs w:val="19"/>
          <w:highlight w:val="white"/>
        </w:rPr>
        <w:t>GO</w:t>
      </w:r>
    </w:p>
    <w:p w14:paraId="4179ED93"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7D9C0627"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FF"/>
          <w:sz w:val="19"/>
          <w:szCs w:val="19"/>
          <w:highlight w:val="white"/>
        </w:rPr>
        <w:t>IF</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FF00FF"/>
          <w:sz w:val="19"/>
          <w:szCs w:val="19"/>
          <w:highlight w:val="white"/>
        </w:rPr>
        <w:t>OBJECT_</w:t>
      </w:r>
      <w:proofErr w:type="gramStart"/>
      <w:r w:rsidRPr="00D707B6">
        <w:rPr>
          <w:rFonts w:ascii="Cascadia Mono" w:eastAsiaTheme="minorEastAsia" w:hAnsi="Cascadia Mono" w:cs="Cascadia Mono"/>
          <w:color w:val="FF00FF"/>
          <w:sz w:val="19"/>
          <w:szCs w:val="19"/>
          <w:highlight w:val="white"/>
        </w:rPr>
        <w:t>ID</w:t>
      </w:r>
      <w:r w:rsidRPr="00D707B6">
        <w:rPr>
          <w:rFonts w:ascii="Cascadia Mono" w:eastAsiaTheme="minorEastAsia" w:hAnsi="Cascadia Mono" w:cs="Cascadia Mono"/>
          <w:color w:val="808080"/>
          <w:sz w:val="19"/>
          <w:szCs w:val="19"/>
          <w:highlight w:val="white"/>
        </w:rPr>
        <w:t>(</w:t>
      </w:r>
      <w:proofErr w:type="spellStart"/>
      <w:proofErr w:type="gramEnd"/>
      <w:r w:rsidRPr="00D707B6">
        <w:rPr>
          <w:rFonts w:ascii="Cascadia Mono" w:eastAsiaTheme="minorEastAsia" w:hAnsi="Cascadia Mono" w:cs="Cascadia Mono"/>
          <w:color w:val="FF0000"/>
          <w:sz w:val="19"/>
          <w:szCs w:val="19"/>
          <w:highlight w:val="white"/>
        </w:rPr>
        <w:t>N'dbo.Publicacion</w:t>
      </w:r>
      <w:proofErr w:type="spellEnd"/>
      <w:r w:rsidRPr="00D707B6">
        <w:rPr>
          <w:rFonts w:ascii="Cascadia Mono" w:eastAsiaTheme="minorEastAsia" w:hAnsi="Cascadia Mono" w:cs="Cascadia Mono"/>
          <w:color w:val="FF0000"/>
          <w:sz w:val="19"/>
          <w:szCs w:val="19"/>
          <w:highlight w:val="white"/>
        </w:rPr>
        <w:t>'</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FF0000"/>
          <w:sz w:val="19"/>
          <w:szCs w:val="19"/>
          <w:highlight w:val="white"/>
        </w:rPr>
        <w:t>N'U'</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IS</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NOT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65A4F9A1"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lastRenderedPageBreak/>
        <w:t xml:space="preserve">    </w:t>
      </w:r>
      <w:r w:rsidRPr="00D707B6">
        <w:rPr>
          <w:rFonts w:ascii="Cascadia Mono" w:eastAsiaTheme="minorEastAsia" w:hAnsi="Cascadia Mono" w:cs="Cascadia Mono"/>
          <w:color w:val="0000FF"/>
          <w:sz w:val="19"/>
          <w:szCs w:val="19"/>
          <w:highlight w:val="white"/>
        </w:rPr>
        <w:t>DROP</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TABLE</w:t>
      </w:r>
      <w:r w:rsidRPr="00D707B6">
        <w:rPr>
          <w:rFonts w:ascii="Cascadia Mono" w:eastAsiaTheme="minorEastAsia" w:hAnsi="Cascadia Mono" w:cs="Cascadia Mono"/>
          <w:color w:val="000000"/>
          <w:sz w:val="19"/>
          <w:szCs w:val="19"/>
          <w:highlight w:val="white"/>
        </w:rPr>
        <w:t xml:space="preserve"> </w:t>
      </w:r>
      <w:proofErr w:type="spellStart"/>
      <w:proofErr w:type="gramStart"/>
      <w:r w:rsidRPr="00D707B6">
        <w:rPr>
          <w:rFonts w:ascii="Cascadia Mono" w:eastAsiaTheme="minorEastAsia" w:hAnsi="Cascadia Mono" w:cs="Cascadia Mono"/>
          <w:color w:val="000000"/>
          <w:sz w:val="19"/>
          <w:szCs w:val="19"/>
          <w:highlight w:val="white"/>
        </w:rPr>
        <w:t>dbo</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Publicacion</w:t>
      </w:r>
      <w:proofErr w:type="spellEnd"/>
      <w:proofErr w:type="gramEnd"/>
      <w:r w:rsidRPr="00D707B6">
        <w:rPr>
          <w:rFonts w:ascii="Cascadia Mono" w:eastAsiaTheme="minorEastAsia" w:hAnsi="Cascadia Mono" w:cs="Cascadia Mono"/>
          <w:color w:val="808080"/>
          <w:sz w:val="19"/>
          <w:szCs w:val="19"/>
          <w:highlight w:val="white"/>
        </w:rPr>
        <w:t>;</w:t>
      </w:r>
    </w:p>
    <w:p w14:paraId="0509923F"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FF"/>
          <w:sz w:val="19"/>
          <w:szCs w:val="19"/>
          <w:highlight w:val="white"/>
        </w:rPr>
        <w:t>GO</w:t>
      </w:r>
    </w:p>
    <w:p w14:paraId="5B3C3EEC"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3146BAE1"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FF"/>
          <w:sz w:val="19"/>
          <w:szCs w:val="19"/>
          <w:highlight w:val="white"/>
        </w:rPr>
        <w:t>IF</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FF00FF"/>
          <w:sz w:val="19"/>
          <w:szCs w:val="19"/>
          <w:highlight w:val="white"/>
        </w:rPr>
        <w:t>OBJECT_</w:t>
      </w:r>
      <w:proofErr w:type="gramStart"/>
      <w:r w:rsidRPr="00D707B6">
        <w:rPr>
          <w:rFonts w:ascii="Cascadia Mono" w:eastAsiaTheme="minorEastAsia" w:hAnsi="Cascadia Mono" w:cs="Cascadia Mono"/>
          <w:color w:val="FF00FF"/>
          <w:sz w:val="19"/>
          <w:szCs w:val="19"/>
          <w:highlight w:val="white"/>
        </w:rPr>
        <w:t>ID</w:t>
      </w:r>
      <w:r w:rsidRPr="00D707B6">
        <w:rPr>
          <w:rFonts w:ascii="Cascadia Mono" w:eastAsiaTheme="minorEastAsia" w:hAnsi="Cascadia Mono" w:cs="Cascadia Mono"/>
          <w:color w:val="808080"/>
          <w:sz w:val="19"/>
          <w:szCs w:val="19"/>
          <w:highlight w:val="white"/>
        </w:rPr>
        <w:t>(</w:t>
      </w:r>
      <w:proofErr w:type="spellStart"/>
      <w:proofErr w:type="gramEnd"/>
      <w:r w:rsidRPr="00D707B6">
        <w:rPr>
          <w:rFonts w:ascii="Cascadia Mono" w:eastAsiaTheme="minorEastAsia" w:hAnsi="Cascadia Mono" w:cs="Cascadia Mono"/>
          <w:color w:val="FF0000"/>
          <w:sz w:val="19"/>
          <w:szCs w:val="19"/>
          <w:highlight w:val="white"/>
        </w:rPr>
        <w:t>N'dbo.Categoria</w:t>
      </w:r>
      <w:proofErr w:type="spellEnd"/>
      <w:r w:rsidRPr="00D707B6">
        <w:rPr>
          <w:rFonts w:ascii="Cascadia Mono" w:eastAsiaTheme="minorEastAsia" w:hAnsi="Cascadia Mono" w:cs="Cascadia Mono"/>
          <w:color w:val="FF0000"/>
          <w:sz w:val="19"/>
          <w:szCs w:val="19"/>
          <w:highlight w:val="white"/>
        </w:rPr>
        <w:t>'</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FF0000"/>
          <w:sz w:val="19"/>
          <w:szCs w:val="19"/>
          <w:highlight w:val="white"/>
        </w:rPr>
        <w:t>N'U'</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IS</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NOT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017C06BC"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DROP</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TABLE</w:t>
      </w:r>
      <w:r w:rsidRPr="00D707B6">
        <w:rPr>
          <w:rFonts w:ascii="Cascadia Mono" w:eastAsiaTheme="minorEastAsia" w:hAnsi="Cascadia Mono" w:cs="Cascadia Mono"/>
          <w:color w:val="000000"/>
          <w:sz w:val="19"/>
          <w:szCs w:val="19"/>
          <w:highlight w:val="white"/>
        </w:rPr>
        <w:t xml:space="preserve"> </w:t>
      </w:r>
      <w:proofErr w:type="spellStart"/>
      <w:proofErr w:type="gramStart"/>
      <w:r w:rsidRPr="00D707B6">
        <w:rPr>
          <w:rFonts w:ascii="Cascadia Mono" w:eastAsiaTheme="minorEastAsia" w:hAnsi="Cascadia Mono" w:cs="Cascadia Mono"/>
          <w:color w:val="000000"/>
          <w:sz w:val="19"/>
          <w:szCs w:val="19"/>
          <w:highlight w:val="white"/>
        </w:rPr>
        <w:t>dbo</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Categoria</w:t>
      </w:r>
      <w:proofErr w:type="spellEnd"/>
      <w:proofErr w:type="gramEnd"/>
      <w:r w:rsidRPr="00D707B6">
        <w:rPr>
          <w:rFonts w:ascii="Cascadia Mono" w:eastAsiaTheme="minorEastAsia" w:hAnsi="Cascadia Mono" w:cs="Cascadia Mono"/>
          <w:color w:val="808080"/>
          <w:sz w:val="19"/>
          <w:szCs w:val="19"/>
          <w:highlight w:val="white"/>
        </w:rPr>
        <w:t>;</w:t>
      </w:r>
    </w:p>
    <w:p w14:paraId="0E1B083B"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FF"/>
          <w:sz w:val="19"/>
          <w:szCs w:val="19"/>
          <w:highlight w:val="white"/>
        </w:rPr>
        <w:t>GO</w:t>
      </w:r>
    </w:p>
    <w:p w14:paraId="3E17802C"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269CFAEE"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FF"/>
          <w:sz w:val="19"/>
          <w:szCs w:val="19"/>
          <w:highlight w:val="white"/>
        </w:rPr>
        <w:t>IF</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FF00FF"/>
          <w:sz w:val="19"/>
          <w:szCs w:val="19"/>
          <w:highlight w:val="white"/>
        </w:rPr>
        <w:t>OBJECT_</w:t>
      </w:r>
      <w:proofErr w:type="gramStart"/>
      <w:r w:rsidRPr="00D707B6">
        <w:rPr>
          <w:rFonts w:ascii="Cascadia Mono" w:eastAsiaTheme="minorEastAsia" w:hAnsi="Cascadia Mono" w:cs="Cascadia Mono"/>
          <w:color w:val="FF00FF"/>
          <w:sz w:val="19"/>
          <w:szCs w:val="19"/>
          <w:highlight w:val="white"/>
        </w:rPr>
        <w:t>ID</w:t>
      </w:r>
      <w:r w:rsidRPr="00D707B6">
        <w:rPr>
          <w:rFonts w:ascii="Cascadia Mono" w:eastAsiaTheme="minorEastAsia" w:hAnsi="Cascadia Mono" w:cs="Cascadia Mono"/>
          <w:color w:val="808080"/>
          <w:sz w:val="19"/>
          <w:szCs w:val="19"/>
          <w:highlight w:val="white"/>
        </w:rPr>
        <w:t>(</w:t>
      </w:r>
      <w:proofErr w:type="spellStart"/>
      <w:proofErr w:type="gramEnd"/>
      <w:r w:rsidRPr="00D707B6">
        <w:rPr>
          <w:rFonts w:ascii="Cascadia Mono" w:eastAsiaTheme="minorEastAsia" w:hAnsi="Cascadia Mono" w:cs="Cascadia Mono"/>
          <w:color w:val="FF0000"/>
          <w:sz w:val="19"/>
          <w:szCs w:val="19"/>
          <w:highlight w:val="white"/>
        </w:rPr>
        <w:t>N'dbo.Usuario</w:t>
      </w:r>
      <w:proofErr w:type="spellEnd"/>
      <w:r w:rsidRPr="00D707B6">
        <w:rPr>
          <w:rFonts w:ascii="Cascadia Mono" w:eastAsiaTheme="minorEastAsia" w:hAnsi="Cascadia Mono" w:cs="Cascadia Mono"/>
          <w:color w:val="FF0000"/>
          <w:sz w:val="19"/>
          <w:szCs w:val="19"/>
          <w:highlight w:val="white"/>
        </w:rPr>
        <w:t>'</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FF0000"/>
          <w:sz w:val="19"/>
          <w:szCs w:val="19"/>
          <w:highlight w:val="white"/>
        </w:rPr>
        <w:t>N'U'</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IS</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NOT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6F533DA5"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DROP</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TABLE</w:t>
      </w:r>
      <w:r w:rsidRPr="00D707B6">
        <w:rPr>
          <w:rFonts w:ascii="Cascadia Mono" w:eastAsiaTheme="minorEastAsia" w:hAnsi="Cascadia Mono" w:cs="Cascadia Mono"/>
          <w:color w:val="000000"/>
          <w:sz w:val="19"/>
          <w:szCs w:val="19"/>
          <w:highlight w:val="white"/>
        </w:rPr>
        <w:t xml:space="preserve"> </w:t>
      </w:r>
      <w:proofErr w:type="spellStart"/>
      <w:proofErr w:type="gramStart"/>
      <w:r w:rsidRPr="00D707B6">
        <w:rPr>
          <w:rFonts w:ascii="Cascadia Mono" w:eastAsiaTheme="minorEastAsia" w:hAnsi="Cascadia Mono" w:cs="Cascadia Mono"/>
          <w:color w:val="000000"/>
          <w:sz w:val="19"/>
          <w:szCs w:val="19"/>
          <w:highlight w:val="white"/>
        </w:rPr>
        <w:t>dbo</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Usuario</w:t>
      </w:r>
      <w:proofErr w:type="spellEnd"/>
      <w:proofErr w:type="gramEnd"/>
      <w:r w:rsidRPr="00D707B6">
        <w:rPr>
          <w:rFonts w:ascii="Cascadia Mono" w:eastAsiaTheme="minorEastAsia" w:hAnsi="Cascadia Mono" w:cs="Cascadia Mono"/>
          <w:color w:val="808080"/>
          <w:sz w:val="19"/>
          <w:szCs w:val="19"/>
          <w:highlight w:val="white"/>
        </w:rPr>
        <w:t>;</w:t>
      </w:r>
    </w:p>
    <w:p w14:paraId="6770E431"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FF"/>
          <w:sz w:val="19"/>
          <w:szCs w:val="19"/>
          <w:highlight w:val="white"/>
        </w:rPr>
        <w:t>GO</w:t>
      </w:r>
    </w:p>
    <w:p w14:paraId="70EF1260"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1EA0E044"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8000"/>
          <w:sz w:val="19"/>
          <w:szCs w:val="19"/>
          <w:highlight w:val="white"/>
        </w:rPr>
        <w:t>/* ============================================================</w:t>
      </w:r>
    </w:p>
    <w:p w14:paraId="1CC8600E"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sidRPr="00D707B6">
        <w:rPr>
          <w:rFonts w:ascii="Cascadia Mono" w:eastAsiaTheme="minorEastAsia" w:hAnsi="Cascadia Mono" w:cs="Cascadia Mono"/>
          <w:color w:val="008000"/>
          <w:sz w:val="19"/>
          <w:szCs w:val="19"/>
          <w:highlight w:val="white"/>
        </w:rPr>
        <w:t xml:space="preserve">   </w:t>
      </w:r>
      <w:r>
        <w:rPr>
          <w:rFonts w:ascii="Cascadia Mono" w:eastAsiaTheme="minorEastAsia" w:hAnsi="Cascadia Mono" w:cs="Cascadia Mono"/>
          <w:color w:val="008000"/>
          <w:sz w:val="19"/>
          <w:szCs w:val="19"/>
          <w:highlight w:val="white"/>
          <w:lang w:val="es-EC"/>
        </w:rPr>
        <w:t>Tabla: Usuario</w:t>
      </w:r>
    </w:p>
    <w:p w14:paraId="4E19BA46"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8000"/>
          <w:sz w:val="19"/>
          <w:szCs w:val="19"/>
          <w:highlight w:val="white"/>
          <w:lang w:val="es-EC"/>
        </w:rPr>
        <w:t xml:space="preserve">   ============================================================ */</w:t>
      </w:r>
    </w:p>
    <w:p w14:paraId="4C0BEA51"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p>
    <w:p w14:paraId="00290BEF"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FF"/>
          <w:sz w:val="19"/>
          <w:szCs w:val="19"/>
          <w:highlight w:val="white"/>
          <w:lang w:val="es-EC"/>
        </w:rPr>
        <w:t>CREATE</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0000FF"/>
          <w:sz w:val="19"/>
          <w:szCs w:val="19"/>
          <w:highlight w:val="white"/>
          <w:lang w:val="es-EC"/>
        </w:rPr>
        <w:t>TABLE</w:t>
      </w:r>
      <w:r>
        <w:rPr>
          <w:rFonts w:ascii="Cascadia Mono" w:eastAsiaTheme="minorEastAsia" w:hAnsi="Cascadia Mono" w:cs="Cascadia Mono"/>
          <w:color w:val="000000"/>
          <w:sz w:val="19"/>
          <w:szCs w:val="19"/>
          <w:highlight w:val="white"/>
          <w:lang w:val="es-EC"/>
        </w:rPr>
        <w:t xml:space="preserve"> </w:t>
      </w:r>
      <w:proofErr w:type="spellStart"/>
      <w:proofErr w:type="gramStart"/>
      <w:r>
        <w:rPr>
          <w:rFonts w:ascii="Cascadia Mono" w:eastAsiaTheme="minorEastAsia" w:hAnsi="Cascadia Mono" w:cs="Cascadia Mono"/>
          <w:color w:val="000000"/>
          <w:sz w:val="19"/>
          <w:szCs w:val="19"/>
          <w:highlight w:val="white"/>
          <w:lang w:val="es-EC"/>
        </w:rPr>
        <w:t>dbo</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Usuario</w:t>
      </w:r>
      <w:proofErr w:type="spellEnd"/>
      <w:proofErr w:type="gramEnd"/>
    </w:p>
    <w:p w14:paraId="41BB6F85"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808080"/>
          <w:sz w:val="19"/>
          <w:szCs w:val="19"/>
          <w:highlight w:val="white"/>
          <w:lang w:val="es-EC"/>
        </w:rPr>
        <w:t>(</w:t>
      </w:r>
    </w:p>
    <w:p w14:paraId="4EB214CA"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proofErr w:type="spellStart"/>
      <w:r>
        <w:rPr>
          <w:rFonts w:ascii="Cascadia Mono" w:eastAsiaTheme="minorEastAsia" w:hAnsi="Cascadia Mono" w:cs="Cascadia Mono"/>
          <w:color w:val="000000"/>
          <w:sz w:val="19"/>
          <w:szCs w:val="19"/>
          <w:highlight w:val="white"/>
          <w:lang w:val="es-EC"/>
        </w:rPr>
        <w:t>idUsuario</w:t>
      </w:r>
      <w:proofErr w:type="spellEnd"/>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0000FF"/>
          <w:sz w:val="19"/>
          <w:szCs w:val="19"/>
          <w:highlight w:val="white"/>
          <w:lang w:val="es-EC"/>
        </w:rPr>
        <w:t>BIGINT</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808080"/>
          <w:sz w:val="19"/>
          <w:szCs w:val="19"/>
          <w:highlight w:val="white"/>
          <w:lang w:val="es-EC"/>
        </w:rPr>
        <w:t>NOT</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808080"/>
          <w:sz w:val="19"/>
          <w:szCs w:val="19"/>
          <w:highlight w:val="white"/>
          <w:lang w:val="es-EC"/>
        </w:rPr>
        <w:t>NULL,</w:t>
      </w:r>
    </w:p>
    <w:p w14:paraId="20D45896"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proofErr w:type="spellStart"/>
      <w:r>
        <w:rPr>
          <w:rFonts w:ascii="Cascadia Mono" w:eastAsiaTheme="minorEastAsia" w:hAnsi="Cascadia Mono" w:cs="Cascadia Mono"/>
          <w:color w:val="000000"/>
          <w:sz w:val="19"/>
          <w:szCs w:val="19"/>
          <w:highlight w:val="white"/>
          <w:lang w:val="es-EC"/>
        </w:rPr>
        <w:t>nombreUsuario</w:t>
      </w:r>
      <w:proofErr w:type="spellEnd"/>
      <w:r>
        <w:rPr>
          <w:rFonts w:ascii="Cascadia Mono" w:eastAsiaTheme="minorEastAsia" w:hAnsi="Cascadia Mono" w:cs="Cascadia Mono"/>
          <w:color w:val="000000"/>
          <w:sz w:val="19"/>
          <w:szCs w:val="19"/>
          <w:highlight w:val="white"/>
          <w:lang w:val="es-EC"/>
        </w:rPr>
        <w:t xml:space="preserve">              </w:t>
      </w:r>
      <w:proofErr w:type="gramStart"/>
      <w:r>
        <w:rPr>
          <w:rFonts w:ascii="Cascadia Mono" w:eastAsiaTheme="minorEastAsia" w:hAnsi="Cascadia Mono" w:cs="Cascadia Mono"/>
          <w:color w:val="0000FF"/>
          <w:sz w:val="19"/>
          <w:szCs w:val="19"/>
          <w:highlight w:val="white"/>
          <w:lang w:val="es-EC"/>
        </w:rPr>
        <w:t>VARCHAR</w:t>
      </w:r>
      <w:r>
        <w:rPr>
          <w:rFonts w:ascii="Cascadia Mono" w:eastAsiaTheme="minorEastAsia" w:hAnsi="Cascadia Mono" w:cs="Cascadia Mono"/>
          <w:color w:val="808080"/>
          <w:sz w:val="19"/>
          <w:szCs w:val="19"/>
          <w:highlight w:val="white"/>
          <w:lang w:val="es-EC"/>
        </w:rPr>
        <w:t>(</w:t>
      </w:r>
      <w:proofErr w:type="gramEnd"/>
      <w:r>
        <w:rPr>
          <w:rFonts w:ascii="Cascadia Mono" w:eastAsiaTheme="minorEastAsia" w:hAnsi="Cascadia Mono" w:cs="Cascadia Mono"/>
          <w:color w:val="000000"/>
          <w:sz w:val="19"/>
          <w:szCs w:val="19"/>
          <w:highlight w:val="white"/>
          <w:lang w:val="es-EC"/>
        </w:rPr>
        <w:t>254</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808080"/>
          <w:sz w:val="19"/>
          <w:szCs w:val="19"/>
          <w:highlight w:val="white"/>
          <w:lang w:val="es-EC"/>
        </w:rPr>
        <w:t>NULL,</w:t>
      </w:r>
    </w:p>
    <w:p w14:paraId="0D5725BF"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proofErr w:type="spellStart"/>
      <w:r>
        <w:rPr>
          <w:rFonts w:ascii="Cascadia Mono" w:eastAsiaTheme="minorEastAsia" w:hAnsi="Cascadia Mono" w:cs="Cascadia Mono"/>
          <w:color w:val="000000"/>
          <w:sz w:val="19"/>
          <w:szCs w:val="19"/>
          <w:highlight w:val="white"/>
          <w:lang w:val="es-EC"/>
        </w:rPr>
        <w:t>correoUsuario</w:t>
      </w:r>
      <w:proofErr w:type="spellEnd"/>
      <w:r>
        <w:rPr>
          <w:rFonts w:ascii="Cascadia Mono" w:eastAsiaTheme="minorEastAsia" w:hAnsi="Cascadia Mono" w:cs="Cascadia Mono"/>
          <w:color w:val="000000"/>
          <w:sz w:val="19"/>
          <w:szCs w:val="19"/>
          <w:highlight w:val="white"/>
          <w:lang w:val="es-EC"/>
        </w:rPr>
        <w:t xml:space="preserve">              </w:t>
      </w:r>
      <w:proofErr w:type="gramStart"/>
      <w:r>
        <w:rPr>
          <w:rFonts w:ascii="Cascadia Mono" w:eastAsiaTheme="minorEastAsia" w:hAnsi="Cascadia Mono" w:cs="Cascadia Mono"/>
          <w:color w:val="0000FF"/>
          <w:sz w:val="19"/>
          <w:szCs w:val="19"/>
          <w:highlight w:val="white"/>
          <w:lang w:val="es-EC"/>
        </w:rPr>
        <w:t>VARCHAR</w:t>
      </w:r>
      <w:r>
        <w:rPr>
          <w:rFonts w:ascii="Cascadia Mono" w:eastAsiaTheme="minorEastAsia" w:hAnsi="Cascadia Mono" w:cs="Cascadia Mono"/>
          <w:color w:val="808080"/>
          <w:sz w:val="19"/>
          <w:szCs w:val="19"/>
          <w:highlight w:val="white"/>
          <w:lang w:val="es-EC"/>
        </w:rPr>
        <w:t>(</w:t>
      </w:r>
      <w:proofErr w:type="gramEnd"/>
      <w:r>
        <w:rPr>
          <w:rFonts w:ascii="Cascadia Mono" w:eastAsiaTheme="minorEastAsia" w:hAnsi="Cascadia Mono" w:cs="Cascadia Mono"/>
          <w:color w:val="000000"/>
          <w:sz w:val="19"/>
          <w:szCs w:val="19"/>
          <w:highlight w:val="white"/>
          <w:lang w:val="es-EC"/>
        </w:rPr>
        <w:t>254</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808080"/>
          <w:sz w:val="19"/>
          <w:szCs w:val="19"/>
          <w:highlight w:val="white"/>
          <w:lang w:val="es-EC"/>
        </w:rPr>
        <w:t>NULL,</w:t>
      </w:r>
    </w:p>
    <w:p w14:paraId="634FCD27"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proofErr w:type="spellStart"/>
      <w:r>
        <w:rPr>
          <w:rFonts w:ascii="Cascadia Mono" w:eastAsiaTheme="minorEastAsia" w:hAnsi="Cascadia Mono" w:cs="Cascadia Mono"/>
          <w:color w:val="000000"/>
          <w:sz w:val="19"/>
          <w:szCs w:val="19"/>
          <w:highlight w:val="white"/>
          <w:lang w:val="es-EC"/>
        </w:rPr>
        <w:t>contrasenaHashUsuario</w:t>
      </w:r>
      <w:proofErr w:type="spellEnd"/>
      <w:r>
        <w:rPr>
          <w:rFonts w:ascii="Cascadia Mono" w:eastAsiaTheme="minorEastAsia" w:hAnsi="Cascadia Mono" w:cs="Cascadia Mono"/>
          <w:color w:val="000000"/>
          <w:sz w:val="19"/>
          <w:szCs w:val="19"/>
          <w:highlight w:val="white"/>
          <w:lang w:val="es-EC"/>
        </w:rPr>
        <w:t xml:space="preserve">      </w:t>
      </w:r>
      <w:proofErr w:type="gramStart"/>
      <w:r>
        <w:rPr>
          <w:rFonts w:ascii="Cascadia Mono" w:eastAsiaTheme="minorEastAsia" w:hAnsi="Cascadia Mono" w:cs="Cascadia Mono"/>
          <w:color w:val="0000FF"/>
          <w:sz w:val="19"/>
          <w:szCs w:val="19"/>
          <w:highlight w:val="white"/>
          <w:lang w:val="es-EC"/>
        </w:rPr>
        <w:t>VARCHAR</w:t>
      </w:r>
      <w:r>
        <w:rPr>
          <w:rFonts w:ascii="Cascadia Mono" w:eastAsiaTheme="minorEastAsia" w:hAnsi="Cascadia Mono" w:cs="Cascadia Mono"/>
          <w:color w:val="808080"/>
          <w:sz w:val="19"/>
          <w:szCs w:val="19"/>
          <w:highlight w:val="white"/>
          <w:lang w:val="es-EC"/>
        </w:rPr>
        <w:t>(</w:t>
      </w:r>
      <w:proofErr w:type="gramEnd"/>
      <w:r>
        <w:rPr>
          <w:rFonts w:ascii="Cascadia Mono" w:eastAsiaTheme="minorEastAsia" w:hAnsi="Cascadia Mono" w:cs="Cascadia Mono"/>
          <w:color w:val="000000"/>
          <w:sz w:val="19"/>
          <w:szCs w:val="19"/>
          <w:highlight w:val="white"/>
          <w:lang w:val="es-EC"/>
        </w:rPr>
        <w:t>254</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808080"/>
          <w:sz w:val="19"/>
          <w:szCs w:val="19"/>
          <w:highlight w:val="white"/>
          <w:lang w:val="es-EC"/>
        </w:rPr>
        <w:t>NULL,</w:t>
      </w:r>
    </w:p>
    <w:p w14:paraId="077E36ED"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proofErr w:type="spellStart"/>
      <w:r>
        <w:rPr>
          <w:rFonts w:ascii="Cascadia Mono" w:eastAsiaTheme="minorEastAsia" w:hAnsi="Cascadia Mono" w:cs="Cascadia Mono"/>
          <w:color w:val="000000"/>
          <w:sz w:val="19"/>
          <w:szCs w:val="19"/>
          <w:highlight w:val="white"/>
          <w:lang w:val="es-EC"/>
        </w:rPr>
        <w:t>rolUsuario</w:t>
      </w:r>
      <w:proofErr w:type="spellEnd"/>
      <w:r>
        <w:rPr>
          <w:rFonts w:ascii="Cascadia Mono" w:eastAsiaTheme="minorEastAsia" w:hAnsi="Cascadia Mono" w:cs="Cascadia Mono"/>
          <w:color w:val="000000"/>
          <w:sz w:val="19"/>
          <w:szCs w:val="19"/>
          <w:highlight w:val="white"/>
          <w:lang w:val="es-EC"/>
        </w:rPr>
        <w:t xml:space="preserve">                 </w:t>
      </w:r>
      <w:proofErr w:type="gramStart"/>
      <w:r>
        <w:rPr>
          <w:rFonts w:ascii="Cascadia Mono" w:eastAsiaTheme="minorEastAsia" w:hAnsi="Cascadia Mono" w:cs="Cascadia Mono"/>
          <w:color w:val="0000FF"/>
          <w:sz w:val="19"/>
          <w:szCs w:val="19"/>
          <w:highlight w:val="white"/>
          <w:lang w:val="es-EC"/>
        </w:rPr>
        <w:t>VARCHAR</w:t>
      </w:r>
      <w:r>
        <w:rPr>
          <w:rFonts w:ascii="Cascadia Mono" w:eastAsiaTheme="minorEastAsia" w:hAnsi="Cascadia Mono" w:cs="Cascadia Mono"/>
          <w:color w:val="808080"/>
          <w:sz w:val="19"/>
          <w:szCs w:val="19"/>
          <w:highlight w:val="white"/>
          <w:lang w:val="es-EC"/>
        </w:rPr>
        <w:t>(</w:t>
      </w:r>
      <w:proofErr w:type="gramEnd"/>
      <w:r>
        <w:rPr>
          <w:rFonts w:ascii="Cascadia Mono" w:eastAsiaTheme="minorEastAsia" w:hAnsi="Cascadia Mono" w:cs="Cascadia Mono"/>
          <w:color w:val="000000"/>
          <w:sz w:val="19"/>
          <w:szCs w:val="19"/>
          <w:highlight w:val="white"/>
          <w:lang w:val="es-EC"/>
        </w:rPr>
        <w:t>20</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808080"/>
          <w:sz w:val="19"/>
          <w:szCs w:val="19"/>
          <w:highlight w:val="white"/>
          <w:lang w:val="es-EC"/>
        </w:rPr>
        <w:t>NULL,</w:t>
      </w:r>
    </w:p>
    <w:p w14:paraId="100DC8D7"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proofErr w:type="spellStart"/>
      <w:r>
        <w:rPr>
          <w:rFonts w:ascii="Cascadia Mono" w:eastAsiaTheme="minorEastAsia" w:hAnsi="Cascadia Mono" w:cs="Cascadia Mono"/>
          <w:color w:val="000000"/>
          <w:sz w:val="19"/>
          <w:szCs w:val="19"/>
          <w:highlight w:val="white"/>
          <w:lang w:val="es-EC"/>
        </w:rPr>
        <w:t>activoUsuario</w:t>
      </w:r>
      <w:proofErr w:type="spellEnd"/>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0000FF"/>
          <w:sz w:val="19"/>
          <w:szCs w:val="19"/>
          <w:highlight w:val="white"/>
          <w:lang w:val="es-EC"/>
        </w:rPr>
        <w:t>BIT</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808080"/>
          <w:sz w:val="19"/>
          <w:szCs w:val="19"/>
          <w:highlight w:val="white"/>
          <w:lang w:val="es-EC"/>
        </w:rPr>
        <w:t>NULL,</w:t>
      </w:r>
    </w:p>
    <w:p w14:paraId="7BDE900E"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proofErr w:type="spellStart"/>
      <w:r>
        <w:rPr>
          <w:rFonts w:ascii="Cascadia Mono" w:eastAsiaTheme="minorEastAsia" w:hAnsi="Cascadia Mono" w:cs="Cascadia Mono"/>
          <w:color w:val="000000"/>
          <w:sz w:val="19"/>
          <w:szCs w:val="19"/>
          <w:highlight w:val="white"/>
          <w:lang w:val="es-EC"/>
        </w:rPr>
        <w:t>telefonoUsuario</w:t>
      </w:r>
      <w:proofErr w:type="spellEnd"/>
      <w:r>
        <w:rPr>
          <w:rFonts w:ascii="Cascadia Mono" w:eastAsiaTheme="minorEastAsia" w:hAnsi="Cascadia Mono" w:cs="Cascadia Mono"/>
          <w:color w:val="000000"/>
          <w:sz w:val="19"/>
          <w:szCs w:val="19"/>
          <w:highlight w:val="white"/>
          <w:lang w:val="es-EC"/>
        </w:rPr>
        <w:t xml:space="preserve">            </w:t>
      </w:r>
      <w:proofErr w:type="gramStart"/>
      <w:r>
        <w:rPr>
          <w:rFonts w:ascii="Cascadia Mono" w:eastAsiaTheme="minorEastAsia" w:hAnsi="Cascadia Mono" w:cs="Cascadia Mono"/>
          <w:color w:val="0000FF"/>
          <w:sz w:val="19"/>
          <w:szCs w:val="19"/>
          <w:highlight w:val="white"/>
          <w:lang w:val="es-EC"/>
        </w:rPr>
        <w:t>VARCHAR</w:t>
      </w:r>
      <w:r>
        <w:rPr>
          <w:rFonts w:ascii="Cascadia Mono" w:eastAsiaTheme="minorEastAsia" w:hAnsi="Cascadia Mono" w:cs="Cascadia Mono"/>
          <w:color w:val="808080"/>
          <w:sz w:val="19"/>
          <w:szCs w:val="19"/>
          <w:highlight w:val="white"/>
          <w:lang w:val="es-EC"/>
        </w:rPr>
        <w:t>(</w:t>
      </w:r>
      <w:proofErr w:type="gramEnd"/>
      <w:r>
        <w:rPr>
          <w:rFonts w:ascii="Cascadia Mono" w:eastAsiaTheme="minorEastAsia" w:hAnsi="Cascadia Mono" w:cs="Cascadia Mono"/>
          <w:color w:val="000000"/>
          <w:sz w:val="19"/>
          <w:szCs w:val="19"/>
          <w:highlight w:val="white"/>
          <w:lang w:val="es-EC"/>
        </w:rPr>
        <w:t>254</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808080"/>
          <w:sz w:val="19"/>
          <w:szCs w:val="19"/>
          <w:highlight w:val="white"/>
          <w:lang w:val="es-EC"/>
        </w:rPr>
        <w:t>NULL,</w:t>
      </w:r>
    </w:p>
    <w:p w14:paraId="244972E2"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proofErr w:type="spellStart"/>
      <w:r>
        <w:rPr>
          <w:rFonts w:ascii="Cascadia Mono" w:eastAsiaTheme="minorEastAsia" w:hAnsi="Cascadia Mono" w:cs="Cascadia Mono"/>
          <w:color w:val="000000"/>
          <w:sz w:val="19"/>
          <w:szCs w:val="19"/>
          <w:highlight w:val="white"/>
          <w:lang w:val="es-EC"/>
        </w:rPr>
        <w:t>correoConfirmacion</w:t>
      </w:r>
      <w:proofErr w:type="spellEnd"/>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0000FF"/>
          <w:sz w:val="19"/>
          <w:szCs w:val="19"/>
          <w:highlight w:val="white"/>
          <w:lang w:val="es-EC"/>
        </w:rPr>
        <w:t>BIT</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808080"/>
          <w:sz w:val="19"/>
          <w:szCs w:val="19"/>
          <w:highlight w:val="white"/>
          <w:lang w:val="es-EC"/>
        </w:rPr>
        <w:t>NULL,</w:t>
      </w:r>
    </w:p>
    <w:p w14:paraId="30C8FD14"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proofErr w:type="spellStart"/>
      <w:r>
        <w:rPr>
          <w:rFonts w:ascii="Cascadia Mono" w:eastAsiaTheme="minorEastAsia" w:hAnsi="Cascadia Mono" w:cs="Cascadia Mono"/>
          <w:color w:val="000000"/>
          <w:sz w:val="19"/>
          <w:szCs w:val="19"/>
          <w:highlight w:val="white"/>
          <w:lang w:val="es-EC"/>
        </w:rPr>
        <w:t>tokenVerificacionUsuario</w:t>
      </w:r>
      <w:proofErr w:type="spellEnd"/>
      <w:r>
        <w:rPr>
          <w:rFonts w:ascii="Cascadia Mono" w:eastAsiaTheme="minorEastAsia" w:hAnsi="Cascadia Mono" w:cs="Cascadia Mono"/>
          <w:color w:val="000000"/>
          <w:sz w:val="19"/>
          <w:szCs w:val="19"/>
          <w:highlight w:val="white"/>
          <w:lang w:val="es-EC"/>
        </w:rPr>
        <w:t xml:space="preserve">   </w:t>
      </w:r>
      <w:proofErr w:type="gramStart"/>
      <w:r>
        <w:rPr>
          <w:rFonts w:ascii="Cascadia Mono" w:eastAsiaTheme="minorEastAsia" w:hAnsi="Cascadia Mono" w:cs="Cascadia Mono"/>
          <w:color w:val="0000FF"/>
          <w:sz w:val="19"/>
          <w:szCs w:val="19"/>
          <w:highlight w:val="white"/>
          <w:lang w:val="es-EC"/>
        </w:rPr>
        <w:t>VARCHAR</w:t>
      </w:r>
      <w:r>
        <w:rPr>
          <w:rFonts w:ascii="Cascadia Mono" w:eastAsiaTheme="minorEastAsia" w:hAnsi="Cascadia Mono" w:cs="Cascadia Mono"/>
          <w:color w:val="808080"/>
          <w:sz w:val="19"/>
          <w:szCs w:val="19"/>
          <w:highlight w:val="white"/>
          <w:lang w:val="es-EC"/>
        </w:rPr>
        <w:t>(</w:t>
      </w:r>
      <w:proofErr w:type="gramEnd"/>
      <w:r>
        <w:rPr>
          <w:rFonts w:ascii="Cascadia Mono" w:eastAsiaTheme="minorEastAsia" w:hAnsi="Cascadia Mono" w:cs="Cascadia Mono"/>
          <w:color w:val="000000"/>
          <w:sz w:val="19"/>
          <w:szCs w:val="19"/>
          <w:highlight w:val="white"/>
          <w:lang w:val="es-EC"/>
        </w:rPr>
        <w:t>254</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808080"/>
          <w:sz w:val="19"/>
          <w:szCs w:val="19"/>
          <w:highlight w:val="white"/>
          <w:lang w:val="es-EC"/>
        </w:rPr>
        <w:t>NULL,</w:t>
      </w:r>
    </w:p>
    <w:p w14:paraId="29A1ABDA"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proofErr w:type="spellStart"/>
      <w:r>
        <w:rPr>
          <w:rFonts w:ascii="Cascadia Mono" w:eastAsiaTheme="minorEastAsia" w:hAnsi="Cascadia Mono" w:cs="Cascadia Mono"/>
          <w:color w:val="000000"/>
          <w:sz w:val="19"/>
          <w:szCs w:val="19"/>
          <w:highlight w:val="white"/>
          <w:lang w:val="es-EC"/>
        </w:rPr>
        <w:t>expiracionTokenUsuario</w:t>
      </w:r>
      <w:proofErr w:type="spellEnd"/>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0000FF"/>
          <w:sz w:val="19"/>
          <w:szCs w:val="19"/>
          <w:highlight w:val="white"/>
          <w:lang w:val="es-EC"/>
        </w:rPr>
        <w:t>DATETIME</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808080"/>
          <w:sz w:val="19"/>
          <w:szCs w:val="19"/>
          <w:highlight w:val="white"/>
          <w:lang w:val="es-EC"/>
        </w:rPr>
        <w:t>NULL,</w:t>
      </w:r>
    </w:p>
    <w:p w14:paraId="3A4A9DE4"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Pr>
          <w:rFonts w:ascii="Cascadia Mono" w:eastAsiaTheme="minorEastAsia" w:hAnsi="Cascadia Mono" w:cs="Cascadia Mono"/>
          <w:color w:val="000000"/>
          <w:sz w:val="19"/>
          <w:szCs w:val="19"/>
          <w:highlight w:val="white"/>
          <w:lang w:val="es-EC"/>
        </w:rPr>
        <w:t xml:space="preserve">    </w:t>
      </w:r>
      <w:proofErr w:type="spellStart"/>
      <w:r w:rsidRPr="00D707B6">
        <w:rPr>
          <w:rFonts w:ascii="Cascadia Mono" w:eastAsiaTheme="minorEastAsia" w:hAnsi="Cascadia Mono" w:cs="Cascadia Mono"/>
          <w:color w:val="000000"/>
          <w:sz w:val="19"/>
          <w:szCs w:val="19"/>
          <w:highlight w:val="white"/>
        </w:rPr>
        <w:t>fechaRegistroUsuario</w:t>
      </w:r>
      <w:proofErr w:type="spellEnd"/>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DATETIME</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5B98098B"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72B311E7"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CONSTRAINT</w:t>
      </w:r>
      <w:r w:rsidRPr="00D707B6">
        <w:rPr>
          <w:rFonts w:ascii="Cascadia Mono" w:eastAsiaTheme="minorEastAsia" w:hAnsi="Cascadia Mono" w:cs="Cascadia Mono"/>
          <w:color w:val="000000"/>
          <w:sz w:val="19"/>
          <w:szCs w:val="19"/>
          <w:highlight w:val="white"/>
        </w:rPr>
        <w:t xml:space="preserve"> </w:t>
      </w:r>
      <w:proofErr w:type="spellStart"/>
      <w:r w:rsidRPr="00D707B6">
        <w:rPr>
          <w:rFonts w:ascii="Cascadia Mono" w:eastAsiaTheme="minorEastAsia" w:hAnsi="Cascadia Mono" w:cs="Cascadia Mono"/>
          <w:color w:val="000000"/>
          <w:sz w:val="19"/>
          <w:szCs w:val="19"/>
          <w:highlight w:val="white"/>
        </w:rPr>
        <w:t>PK_Usuario</w:t>
      </w:r>
      <w:proofErr w:type="spellEnd"/>
    </w:p>
    <w:p w14:paraId="5AC2C726"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PRIMARY</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 xml:space="preserve">KEY </w:t>
      </w:r>
      <w:r w:rsidRPr="00D707B6">
        <w:rPr>
          <w:rFonts w:ascii="Cascadia Mono" w:eastAsiaTheme="minorEastAsia" w:hAnsi="Cascadia Mono" w:cs="Cascadia Mono"/>
          <w:color w:val="808080"/>
          <w:sz w:val="19"/>
          <w:szCs w:val="19"/>
          <w:highlight w:val="white"/>
        </w:rPr>
        <w:t>(</w:t>
      </w:r>
      <w:proofErr w:type="spellStart"/>
      <w:r w:rsidRPr="00D707B6">
        <w:rPr>
          <w:rFonts w:ascii="Cascadia Mono" w:eastAsiaTheme="minorEastAsia" w:hAnsi="Cascadia Mono" w:cs="Cascadia Mono"/>
          <w:color w:val="000000"/>
          <w:sz w:val="19"/>
          <w:szCs w:val="19"/>
          <w:highlight w:val="white"/>
        </w:rPr>
        <w:t>idUsuario</w:t>
      </w:r>
      <w:proofErr w:type="spellEnd"/>
      <w:r w:rsidRPr="00D707B6">
        <w:rPr>
          <w:rFonts w:ascii="Cascadia Mono" w:eastAsiaTheme="minorEastAsia" w:hAnsi="Cascadia Mono" w:cs="Cascadia Mono"/>
          <w:color w:val="808080"/>
          <w:sz w:val="19"/>
          <w:szCs w:val="19"/>
          <w:highlight w:val="white"/>
        </w:rPr>
        <w:t>),</w:t>
      </w:r>
    </w:p>
    <w:p w14:paraId="7D5EDCEF"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3B4EBEC0"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CONSTRAINT</w:t>
      </w:r>
      <w:r w:rsidRPr="00D707B6">
        <w:rPr>
          <w:rFonts w:ascii="Cascadia Mono" w:eastAsiaTheme="minorEastAsia" w:hAnsi="Cascadia Mono" w:cs="Cascadia Mono"/>
          <w:color w:val="000000"/>
          <w:sz w:val="19"/>
          <w:szCs w:val="19"/>
          <w:highlight w:val="white"/>
        </w:rPr>
        <w:t xml:space="preserve"> </w:t>
      </w:r>
      <w:proofErr w:type="spellStart"/>
      <w:r w:rsidRPr="00D707B6">
        <w:rPr>
          <w:rFonts w:ascii="Cascadia Mono" w:eastAsiaTheme="minorEastAsia" w:hAnsi="Cascadia Mono" w:cs="Cascadia Mono"/>
          <w:color w:val="000000"/>
          <w:sz w:val="19"/>
          <w:szCs w:val="19"/>
          <w:highlight w:val="white"/>
        </w:rPr>
        <w:t>CK_Usuario_Rol</w:t>
      </w:r>
      <w:proofErr w:type="spellEnd"/>
    </w:p>
    <w:p w14:paraId="56F8A464"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CHECK</w:t>
      </w:r>
    </w:p>
    <w:p w14:paraId="1BC76599"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FF"/>
          <w:sz w:val="19"/>
          <w:szCs w:val="19"/>
          <w:highlight w:val="white"/>
        </w:rPr>
        <w:t xml:space="preserve">        </w:t>
      </w:r>
      <w:r w:rsidRPr="00D707B6">
        <w:rPr>
          <w:rFonts w:ascii="Cascadia Mono" w:eastAsiaTheme="minorEastAsia" w:hAnsi="Cascadia Mono" w:cs="Cascadia Mono"/>
          <w:color w:val="808080"/>
          <w:sz w:val="19"/>
          <w:szCs w:val="19"/>
          <w:highlight w:val="white"/>
        </w:rPr>
        <w:t>(</w:t>
      </w:r>
    </w:p>
    <w:p w14:paraId="4B916D2E"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proofErr w:type="spellStart"/>
      <w:r w:rsidRPr="00D707B6">
        <w:rPr>
          <w:rFonts w:ascii="Cascadia Mono" w:eastAsiaTheme="minorEastAsia" w:hAnsi="Cascadia Mono" w:cs="Cascadia Mono"/>
          <w:color w:val="000000"/>
          <w:sz w:val="19"/>
          <w:szCs w:val="19"/>
          <w:highlight w:val="white"/>
        </w:rPr>
        <w:t>rolUsuario</w:t>
      </w:r>
      <w:proofErr w:type="spellEnd"/>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IS</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25166C4F"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OR</w:t>
      </w:r>
      <w:r w:rsidRPr="00D707B6">
        <w:rPr>
          <w:rFonts w:ascii="Cascadia Mono" w:eastAsiaTheme="minorEastAsia" w:hAnsi="Cascadia Mono" w:cs="Cascadia Mono"/>
          <w:color w:val="000000"/>
          <w:sz w:val="19"/>
          <w:szCs w:val="19"/>
          <w:highlight w:val="white"/>
        </w:rPr>
        <w:t xml:space="preserve"> </w:t>
      </w:r>
      <w:proofErr w:type="spellStart"/>
      <w:r w:rsidRPr="00D707B6">
        <w:rPr>
          <w:rFonts w:ascii="Cascadia Mono" w:eastAsiaTheme="minorEastAsia" w:hAnsi="Cascadia Mono" w:cs="Cascadia Mono"/>
          <w:color w:val="000000"/>
          <w:sz w:val="19"/>
          <w:szCs w:val="19"/>
          <w:highlight w:val="white"/>
        </w:rPr>
        <w:t>rolUsuario</w:t>
      </w:r>
      <w:proofErr w:type="spellEnd"/>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IN</w:t>
      </w:r>
    </w:p>
    <w:p w14:paraId="6845CA12"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sidRPr="00D707B6">
        <w:rPr>
          <w:rFonts w:ascii="Cascadia Mono" w:eastAsiaTheme="minorEastAsia" w:hAnsi="Cascadia Mono" w:cs="Cascadia Mono"/>
          <w:color w:val="0000FF"/>
          <w:sz w:val="19"/>
          <w:szCs w:val="19"/>
          <w:highlight w:val="white"/>
        </w:rPr>
        <w:t xml:space="preserve">            </w:t>
      </w:r>
      <w:r>
        <w:rPr>
          <w:rFonts w:ascii="Cascadia Mono" w:eastAsiaTheme="minorEastAsia" w:hAnsi="Cascadia Mono" w:cs="Cascadia Mono"/>
          <w:color w:val="808080"/>
          <w:sz w:val="19"/>
          <w:szCs w:val="19"/>
          <w:highlight w:val="white"/>
          <w:lang w:val="es-EC"/>
        </w:rPr>
        <w:t>(</w:t>
      </w:r>
    </w:p>
    <w:p w14:paraId="5865F74B"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FF0000"/>
          <w:sz w:val="19"/>
          <w:szCs w:val="19"/>
          <w:highlight w:val="white"/>
          <w:lang w:val="es-EC"/>
        </w:rPr>
        <w:t>'COMPRADOR'</w:t>
      </w:r>
      <w:r>
        <w:rPr>
          <w:rFonts w:ascii="Cascadia Mono" w:eastAsiaTheme="minorEastAsia" w:hAnsi="Cascadia Mono" w:cs="Cascadia Mono"/>
          <w:color w:val="808080"/>
          <w:sz w:val="19"/>
          <w:szCs w:val="19"/>
          <w:highlight w:val="white"/>
          <w:lang w:val="es-EC"/>
        </w:rPr>
        <w:t>,</w:t>
      </w:r>
    </w:p>
    <w:p w14:paraId="5ACCE185"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FF0000"/>
          <w:sz w:val="19"/>
          <w:szCs w:val="19"/>
          <w:highlight w:val="white"/>
          <w:lang w:val="es-EC"/>
        </w:rPr>
        <w:t>'VENDEDOR'</w:t>
      </w:r>
      <w:r>
        <w:rPr>
          <w:rFonts w:ascii="Cascadia Mono" w:eastAsiaTheme="minorEastAsia" w:hAnsi="Cascadia Mono" w:cs="Cascadia Mono"/>
          <w:color w:val="808080"/>
          <w:sz w:val="19"/>
          <w:szCs w:val="19"/>
          <w:highlight w:val="white"/>
          <w:lang w:val="es-EC"/>
        </w:rPr>
        <w:t>,</w:t>
      </w:r>
    </w:p>
    <w:p w14:paraId="00F48D07"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FF0000"/>
          <w:sz w:val="19"/>
          <w:szCs w:val="19"/>
          <w:highlight w:val="white"/>
          <w:lang w:val="es-EC"/>
        </w:rPr>
        <w:t>'ADMINISTRADOR'</w:t>
      </w:r>
    </w:p>
    <w:p w14:paraId="40D2F3A0"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808080"/>
          <w:sz w:val="19"/>
          <w:szCs w:val="19"/>
          <w:highlight w:val="white"/>
          <w:lang w:val="es-EC"/>
        </w:rPr>
        <w:t>)</w:t>
      </w:r>
    </w:p>
    <w:p w14:paraId="77D90FCC"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808080"/>
          <w:sz w:val="19"/>
          <w:szCs w:val="19"/>
          <w:highlight w:val="white"/>
          <w:lang w:val="es-EC"/>
        </w:rPr>
        <w:t>)</w:t>
      </w:r>
    </w:p>
    <w:p w14:paraId="5D400622"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808080"/>
          <w:sz w:val="19"/>
          <w:szCs w:val="19"/>
          <w:highlight w:val="white"/>
          <w:lang w:val="es-EC"/>
        </w:rPr>
        <w:t>);</w:t>
      </w:r>
    </w:p>
    <w:p w14:paraId="7C383E75"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FF"/>
          <w:sz w:val="19"/>
          <w:szCs w:val="19"/>
          <w:highlight w:val="white"/>
          <w:lang w:val="es-EC"/>
        </w:rPr>
        <w:t>GO</w:t>
      </w:r>
    </w:p>
    <w:p w14:paraId="14C1153A"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p>
    <w:p w14:paraId="4E581C53"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8000"/>
          <w:sz w:val="19"/>
          <w:szCs w:val="19"/>
          <w:highlight w:val="white"/>
          <w:lang w:val="es-EC"/>
        </w:rPr>
        <w:t>/* ============================================================</w:t>
      </w:r>
    </w:p>
    <w:p w14:paraId="25437638"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8000"/>
          <w:sz w:val="19"/>
          <w:szCs w:val="19"/>
          <w:highlight w:val="white"/>
          <w:lang w:val="es-EC"/>
        </w:rPr>
        <w:t xml:space="preserve">   Tabla: </w:t>
      </w:r>
      <w:proofErr w:type="spellStart"/>
      <w:r>
        <w:rPr>
          <w:rFonts w:ascii="Cascadia Mono" w:eastAsiaTheme="minorEastAsia" w:hAnsi="Cascadia Mono" w:cs="Cascadia Mono"/>
          <w:color w:val="008000"/>
          <w:sz w:val="19"/>
          <w:szCs w:val="19"/>
          <w:highlight w:val="white"/>
          <w:lang w:val="es-EC"/>
        </w:rPr>
        <w:t>Categoria</w:t>
      </w:r>
      <w:proofErr w:type="spellEnd"/>
    </w:p>
    <w:p w14:paraId="281B028F"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Pr>
          <w:rFonts w:ascii="Cascadia Mono" w:eastAsiaTheme="minorEastAsia" w:hAnsi="Cascadia Mono" w:cs="Cascadia Mono"/>
          <w:color w:val="008000"/>
          <w:sz w:val="19"/>
          <w:szCs w:val="19"/>
          <w:highlight w:val="white"/>
          <w:lang w:val="es-EC"/>
        </w:rPr>
        <w:t xml:space="preserve">   </w:t>
      </w:r>
      <w:r w:rsidRPr="00D707B6">
        <w:rPr>
          <w:rFonts w:ascii="Cascadia Mono" w:eastAsiaTheme="minorEastAsia" w:hAnsi="Cascadia Mono" w:cs="Cascadia Mono"/>
          <w:color w:val="008000"/>
          <w:sz w:val="19"/>
          <w:szCs w:val="19"/>
          <w:highlight w:val="white"/>
        </w:rPr>
        <w:t>============================================================ */</w:t>
      </w:r>
    </w:p>
    <w:p w14:paraId="2F3DF4FA"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76EBEA2B"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FF"/>
          <w:sz w:val="19"/>
          <w:szCs w:val="19"/>
          <w:highlight w:val="white"/>
        </w:rPr>
        <w:t>CREATE</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TABLE</w:t>
      </w:r>
      <w:r w:rsidRPr="00D707B6">
        <w:rPr>
          <w:rFonts w:ascii="Cascadia Mono" w:eastAsiaTheme="minorEastAsia" w:hAnsi="Cascadia Mono" w:cs="Cascadia Mono"/>
          <w:color w:val="000000"/>
          <w:sz w:val="19"/>
          <w:szCs w:val="19"/>
          <w:highlight w:val="white"/>
        </w:rPr>
        <w:t xml:space="preserve"> </w:t>
      </w:r>
      <w:proofErr w:type="spellStart"/>
      <w:proofErr w:type="gramStart"/>
      <w:r w:rsidRPr="00D707B6">
        <w:rPr>
          <w:rFonts w:ascii="Cascadia Mono" w:eastAsiaTheme="minorEastAsia" w:hAnsi="Cascadia Mono" w:cs="Cascadia Mono"/>
          <w:color w:val="000000"/>
          <w:sz w:val="19"/>
          <w:szCs w:val="19"/>
          <w:highlight w:val="white"/>
        </w:rPr>
        <w:t>dbo</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Categoria</w:t>
      </w:r>
      <w:proofErr w:type="spellEnd"/>
      <w:proofErr w:type="gramEnd"/>
    </w:p>
    <w:p w14:paraId="53835B2C"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808080"/>
          <w:sz w:val="19"/>
          <w:szCs w:val="19"/>
          <w:highlight w:val="white"/>
        </w:rPr>
        <w:t>(</w:t>
      </w:r>
    </w:p>
    <w:p w14:paraId="714D8205"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proofErr w:type="spellStart"/>
      <w:r w:rsidRPr="00D707B6">
        <w:rPr>
          <w:rFonts w:ascii="Cascadia Mono" w:eastAsiaTheme="minorEastAsia" w:hAnsi="Cascadia Mono" w:cs="Cascadia Mono"/>
          <w:color w:val="000000"/>
          <w:sz w:val="19"/>
          <w:szCs w:val="19"/>
          <w:highlight w:val="white"/>
        </w:rPr>
        <w:t>idCategoria</w:t>
      </w:r>
      <w:proofErr w:type="spellEnd"/>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INT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NOT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4581EE41"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sidRPr="00D707B6">
        <w:rPr>
          <w:rFonts w:ascii="Cascadia Mono" w:eastAsiaTheme="minorEastAsia" w:hAnsi="Cascadia Mono" w:cs="Cascadia Mono"/>
          <w:color w:val="000000"/>
          <w:sz w:val="19"/>
          <w:szCs w:val="19"/>
          <w:highlight w:val="white"/>
        </w:rPr>
        <w:t xml:space="preserve">    </w:t>
      </w:r>
      <w:proofErr w:type="spellStart"/>
      <w:r>
        <w:rPr>
          <w:rFonts w:ascii="Cascadia Mono" w:eastAsiaTheme="minorEastAsia" w:hAnsi="Cascadia Mono" w:cs="Cascadia Mono"/>
          <w:color w:val="000000"/>
          <w:sz w:val="19"/>
          <w:szCs w:val="19"/>
          <w:highlight w:val="white"/>
          <w:lang w:val="es-EC"/>
        </w:rPr>
        <w:t>nombreCategoria</w:t>
      </w:r>
      <w:proofErr w:type="spellEnd"/>
      <w:r>
        <w:rPr>
          <w:rFonts w:ascii="Cascadia Mono" w:eastAsiaTheme="minorEastAsia" w:hAnsi="Cascadia Mono" w:cs="Cascadia Mono"/>
          <w:color w:val="000000"/>
          <w:sz w:val="19"/>
          <w:szCs w:val="19"/>
          <w:highlight w:val="white"/>
          <w:lang w:val="es-EC"/>
        </w:rPr>
        <w:t xml:space="preserve">   </w:t>
      </w:r>
      <w:proofErr w:type="gramStart"/>
      <w:r>
        <w:rPr>
          <w:rFonts w:ascii="Cascadia Mono" w:eastAsiaTheme="minorEastAsia" w:hAnsi="Cascadia Mono" w:cs="Cascadia Mono"/>
          <w:color w:val="0000FF"/>
          <w:sz w:val="19"/>
          <w:szCs w:val="19"/>
          <w:highlight w:val="white"/>
          <w:lang w:val="es-EC"/>
        </w:rPr>
        <w:t>VARCHAR</w:t>
      </w:r>
      <w:r>
        <w:rPr>
          <w:rFonts w:ascii="Cascadia Mono" w:eastAsiaTheme="minorEastAsia" w:hAnsi="Cascadia Mono" w:cs="Cascadia Mono"/>
          <w:color w:val="808080"/>
          <w:sz w:val="19"/>
          <w:szCs w:val="19"/>
          <w:highlight w:val="white"/>
          <w:lang w:val="es-EC"/>
        </w:rPr>
        <w:t>(</w:t>
      </w:r>
      <w:proofErr w:type="gramEnd"/>
      <w:r>
        <w:rPr>
          <w:rFonts w:ascii="Cascadia Mono" w:eastAsiaTheme="minorEastAsia" w:hAnsi="Cascadia Mono" w:cs="Cascadia Mono"/>
          <w:color w:val="000000"/>
          <w:sz w:val="19"/>
          <w:szCs w:val="19"/>
          <w:highlight w:val="white"/>
          <w:lang w:val="es-EC"/>
        </w:rPr>
        <w:t>254</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808080"/>
          <w:sz w:val="19"/>
          <w:szCs w:val="19"/>
          <w:highlight w:val="white"/>
          <w:lang w:val="es-EC"/>
        </w:rPr>
        <w:t>NULL,</w:t>
      </w:r>
    </w:p>
    <w:p w14:paraId="249E17F2"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proofErr w:type="spellStart"/>
      <w:r>
        <w:rPr>
          <w:rFonts w:ascii="Cascadia Mono" w:eastAsiaTheme="minorEastAsia" w:hAnsi="Cascadia Mono" w:cs="Cascadia Mono"/>
          <w:color w:val="000000"/>
          <w:sz w:val="19"/>
          <w:szCs w:val="19"/>
          <w:highlight w:val="white"/>
          <w:lang w:val="es-EC"/>
        </w:rPr>
        <w:t>slugCategoria</w:t>
      </w:r>
      <w:proofErr w:type="spellEnd"/>
      <w:r>
        <w:rPr>
          <w:rFonts w:ascii="Cascadia Mono" w:eastAsiaTheme="minorEastAsia" w:hAnsi="Cascadia Mono" w:cs="Cascadia Mono"/>
          <w:color w:val="000000"/>
          <w:sz w:val="19"/>
          <w:szCs w:val="19"/>
          <w:highlight w:val="white"/>
          <w:lang w:val="es-EC"/>
        </w:rPr>
        <w:t xml:space="preserve">     </w:t>
      </w:r>
      <w:proofErr w:type="gramStart"/>
      <w:r>
        <w:rPr>
          <w:rFonts w:ascii="Cascadia Mono" w:eastAsiaTheme="minorEastAsia" w:hAnsi="Cascadia Mono" w:cs="Cascadia Mono"/>
          <w:color w:val="0000FF"/>
          <w:sz w:val="19"/>
          <w:szCs w:val="19"/>
          <w:highlight w:val="white"/>
          <w:lang w:val="es-EC"/>
        </w:rPr>
        <w:t>VARCHAR</w:t>
      </w:r>
      <w:r>
        <w:rPr>
          <w:rFonts w:ascii="Cascadia Mono" w:eastAsiaTheme="minorEastAsia" w:hAnsi="Cascadia Mono" w:cs="Cascadia Mono"/>
          <w:color w:val="808080"/>
          <w:sz w:val="19"/>
          <w:szCs w:val="19"/>
          <w:highlight w:val="white"/>
          <w:lang w:val="es-EC"/>
        </w:rPr>
        <w:t>(</w:t>
      </w:r>
      <w:proofErr w:type="gramEnd"/>
      <w:r>
        <w:rPr>
          <w:rFonts w:ascii="Cascadia Mono" w:eastAsiaTheme="minorEastAsia" w:hAnsi="Cascadia Mono" w:cs="Cascadia Mono"/>
          <w:color w:val="000000"/>
          <w:sz w:val="19"/>
          <w:szCs w:val="19"/>
          <w:highlight w:val="white"/>
          <w:lang w:val="es-EC"/>
        </w:rPr>
        <w:t>254</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808080"/>
          <w:sz w:val="19"/>
          <w:szCs w:val="19"/>
          <w:highlight w:val="white"/>
          <w:lang w:val="es-EC"/>
        </w:rPr>
        <w:t>NULL,</w:t>
      </w:r>
    </w:p>
    <w:p w14:paraId="60095AB5"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Pr>
          <w:rFonts w:ascii="Cascadia Mono" w:eastAsiaTheme="minorEastAsia" w:hAnsi="Cascadia Mono" w:cs="Cascadia Mono"/>
          <w:color w:val="000000"/>
          <w:sz w:val="19"/>
          <w:szCs w:val="19"/>
          <w:highlight w:val="white"/>
          <w:lang w:val="es-EC"/>
        </w:rPr>
        <w:t xml:space="preserve">    </w:t>
      </w:r>
      <w:proofErr w:type="spellStart"/>
      <w:r w:rsidRPr="00D707B6">
        <w:rPr>
          <w:rFonts w:ascii="Cascadia Mono" w:eastAsiaTheme="minorEastAsia" w:hAnsi="Cascadia Mono" w:cs="Cascadia Mono"/>
          <w:color w:val="000000"/>
          <w:sz w:val="19"/>
          <w:szCs w:val="19"/>
          <w:highlight w:val="white"/>
        </w:rPr>
        <w:t>iconoCategoria</w:t>
      </w:r>
      <w:proofErr w:type="spellEnd"/>
      <w:r w:rsidRPr="00D707B6">
        <w:rPr>
          <w:rFonts w:ascii="Cascadia Mono" w:eastAsiaTheme="minorEastAsia" w:hAnsi="Cascadia Mono" w:cs="Cascadia Mono"/>
          <w:color w:val="000000"/>
          <w:sz w:val="19"/>
          <w:szCs w:val="19"/>
          <w:highlight w:val="white"/>
        </w:rPr>
        <w:t xml:space="preserve">    </w:t>
      </w:r>
      <w:proofErr w:type="gramStart"/>
      <w:r w:rsidRPr="00D707B6">
        <w:rPr>
          <w:rFonts w:ascii="Cascadia Mono" w:eastAsiaTheme="minorEastAsia" w:hAnsi="Cascadia Mono" w:cs="Cascadia Mono"/>
          <w:color w:val="0000FF"/>
          <w:sz w:val="19"/>
          <w:szCs w:val="19"/>
          <w:highlight w:val="white"/>
        </w:rPr>
        <w:t>VARCHAR</w:t>
      </w:r>
      <w:r w:rsidRPr="00D707B6">
        <w:rPr>
          <w:rFonts w:ascii="Cascadia Mono" w:eastAsiaTheme="minorEastAsia" w:hAnsi="Cascadia Mono" w:cs="Cascadia Mono"/>
          <w:color w:val="808080"/>
          <w:sz w:val="19"/>
          <w:szCs w:val="19"/>
          <w:highlight w:val="white"/>
        </w:rPr>
        <w:t>(</w:t>
      </w:r>
      <w:proofErr w:type="gramEnd"/>
      <w:r w:rsidRPr="00D707B6">
        <w:rPr>
          <w:rFonts w:ascii="Cascadia Mono" w:eastAsiaTheme="minorEastAsia" w:hAnsi="Cascadia Mono" w:cs="Cascadia Mono"/>
          <w:color w:val="000000"/>
          <w:sz w:val="19"/>
          <w:szCs w:val="19"/>
          <w:highlight w:val="white"/>
        </w:rPr>
        <w:t>254</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61E9A9A5"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5C1DFB40"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CONSTRAINT</w:t>
      </w:r>
      <w:r w:rsidRPr="00D707B6">
        <w:rPr>
          <w:rFonts w:ascii="Cascadia Mono" w:eastAsiaTheme="minorEastAsia" w:hAnsi="Cascadia Mono" w:cs="Cascadia Mono"/>
          <w:color w:val="000000"/>
          <w:sz w:val="19"/>
          <w:szCs w:val="19"/>
          <w:highlight w:val="white"/>
        </w:rPr>
        <w:t xml:space="preserve"> </w:t>
      </w:r>
      <w:proofErr w:type="spellStart"/>
      <w:r w:rsidRPr="00D707B6">
        <w:rPr>
          <w:rFonts w:ascii="Cascadia Mono" w:eastAsiaTheme="minorEastAsia" w:hAnsi="Cascadia Mono" w:cs="Cascadia Mono"/>
          <w:color w:val="000000"/>
          <w:sz w:val="19"/>
          <w:szCs w:val="19"/>
          <w:highlight w:val="white"/>
        </w:rPr>
        <w:t>PK_Categoria</w:t>
      </w:r>
      <w:proofErr w:type="spellEnd"/>
    </w:p>
    <w:p w14:paraId="053CBE10"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lastRenderedPageBreak/>
        <w:t xml:space="preserve">        </w:t>
      </w:r>
      <w:r w:rsidRPr="00D707B6">
        <w:rPr>
          <w:rFonts w:ascii="Cascadia Mono" w:eastAsiaTheme="minorEastAsia" w:hAnsi="Cascadia Mono" w:cs="Cascadia Mono"/>
          <w:color w:val="0000FF"/>
          <w:sz w:val="19"/>
          <w:szCs w:val="19"/>
          <w:highlight w:val="white"/>
        </w:rPr>
        <w:t>PRIMARY</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 xml:space="preserve">KEY </w:t>
      </w:r>
      <w:r w:rsidRPr="00D707B6">
        <w:rPr>
          <w:rFonts w:ascii="Cascadia Mono" w:eastAsiaTheme="minorEastAsia" w:hAnsi="Cascadia Mono" w:cs="Cascadia Mono"/>
          <w:color w:val="808080"/>
          <w:sz w:val="19"/>
          <w:szCs w:val="19"/>
          <w:highlight w:val="white"/>
        </w:rPr>
        <w:t>(</w:t>
      </w:r>
      <w:proofErr w:type="spellStart"/>
      <w:r w:rsidRPr="00D707B6">
        <w:rPr>
          <w:rFonts w:ascii="Cascadia Mono" w:eastAsiaTheme="minorEastAsia" w:hAnsi="Cascadia Mono" w:cs="Cascadia Mono"/>
          <w:color w:val="000000"/>
          <w:sz w:val="19"/>
          <w:szCs w:val="19"/>
          <w:highlight w:val="white"/>
        </w:rPr>
        <w:t>idCategoria</w:t>
      </w:r>
      <w:proofErr w:type="spellEnd"/>
      <w:r w:rsidRPr="00D707B6">
        <w:rPr>
          <w:rFonts w:ascii="Cascadia Mono" w:eastAsiaTheme="minorEastAsia" w:hAnsi="Cascadia Mono" w:cs="Cascadia Mono"/>
          <w:color w:val="808080"/>
          <w:sz w:val="19"/>
          <w:szCs w:val="19"/>
          <w:highlight w:val="white"/>
        </w:rPr>
        <w:t>)</w:t>
      </w:r>
    </w:p>
    <w:p w14:paraId="0654304D"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808080"/>
          <w:sz w:val="19"/>
          <w:szCs w:val="19"/>
          <w:highlight w:val="white"/>
        </w:rPr>
        <w:t>);</w:t>
      </w:r>
    </w:p>
    <w:p w14:paraId="66CDAE32"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FF"/>
          <w:sz w:val="19"/>
          <w:szCs w:val="19"/>
          <w:highlight w:val="white"/>
        </w:rPr>
        <w:t>GO</w:t>
      </w:r>
    </w:p>
    <w:p w14:paraId="7BA0A527"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5CECC612"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8000"/>
          <w:sz w:val="19"/>
          <w:szCs w:val="19"/>
          <w:highlight w:val="white"/>
        </w:rPr>
        <w:t>/* ============================================================</w:t>
      </w:r>
    </w:p>
    <w:p w14:paraId="027798F4"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8000"/>
          <w:sz w:val="19"/>
          <w:szCs w:val="19"/>
          <w:highlight w:val="white"/>
        </w:rPr>
        <w:t xml:space="preserve">   </w:t>
      </w:r>
      <w:proofErr w:type="spellStart"/>
      <w:r w:rsidRPr="00D707B6">
        <w:rPr>
          <w:rFonts w:ascii="Cascadia Mono" w:eastAsiaTheme="minorEastAsia" w:hAnsi="Cascadia Mono" w:cs="Cascadia Mono"/>
          <w:color w:val="008000"/>
          <w:sz w:val="19"/>
          <w:szCs w:val="19"/>
          <w:highlight w:val="white"/>
        </w:rPr>
        <w:t>Tabla</w:t>
      </w:r>
      <w:proofErr w:type="spellEnd"/>
      <w:r w:rsidRPr="00D707B6">
        <w:rPr>
          <w:rFonts w:ascii="Cascadia Mono" w:eastAsiaTheme="minorEastAsia" w:hAnsi="Cascadia Mono" w:cs="Cascadia Mono"/>
          <w:color w:val="008000"/>
          <w:sz w:val="19"/>
          <w:szCs w:val="19"/>
          <w:highlight w:val="white"/>
        </w:rPr>
        <w:t xml:space="preserve">: </w:t>
      </w:r>
      <w:proofErr w:type="spellStart"/>
      <w:r w:rsidRPr="00D707B6">
        <w:rPr>
          <w:rFonts w:ascii="Cascadia Mono" w:eastAsiaTheme="minorEastAsia" w:hAnsi="Cascadia Mono" w:cs="Cascadia Mono"/>
          <w:color w:val="008000"/>
          <w:sz w:val="19"/>
          <w:szCs w:val="19"/>
          <w:highlight w:val="white"/>
        </w:rPr>
        <w:t>Publicacion</w:t>
      </w:r>
      <w:proofErr w:type="spellEnd"/>
    </w:p>
    <w:p w14:paraId="41337825"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8000"/>
          <w:sz w:val="19"/>
          <w:szCs w:val="19"/>
          <w:highlight w:val="white"/>
        </w:rPr>
        <w:t xml:space="preserve">   ============================================================ */</w:t>
      </w:r>
    </w:p>
    <w:p w14:paraId="6E95036D"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65B15139"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FF"/>
          <w:sz w:val="19"/>
          <w:szCs w:val="19"/>
          <w:highlight w:val="white"/>
        </w:rPr>
        <w:t>CREATE</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TABLE</w:t>
      </w:r>
      <w:r w:rsidRPr="00D707B6">
        <w:rPr>
          <w:rFonts w:ascii="Cascadia Mono" w:eastAsiaTheme="minorEastAsia" w:hAnsi="Cascadia Mono" w:cs="Cascadia Mono"/>
          <w:color w:val="000000"/>
          <w:sz w:val="19"/>
          <w:szCs w:val="19"/>
          <w:highlight w:val="white"/>
        </w:rPr>
        <w:t xml:space="preserve"> </w:t>
      </w:r>
      <w:proofErr w:type="spellStart"/>
      <w:proofErr w:type="gramStart"/>
      <w:r w:rsidRPr="00D707B6">
        <w:rPr>
          <w:rFonts w:ascii="Cascadia Mono" w:eastAsiaTheme="minorEastAsia" w:hAnsi="Cascadia Mono" w:cs="Cascadia Mono"/>
          <w:color w:val="000000"/>
          <w:sz w:val="19"/>
          <w:szCs w:val="19"/>
          <w:highlight w:val="white"/>
        </w:rPr>
        <w:t>dbo</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Publicacion</w:t>
      </w:r>
      <w:proofErr w:type="spellEnd"/>
      <w:proofErr w:type="gramEnd"/>
    </w:p>
    <w:p w14:paraId="5E85F5CF"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808080"/>
          <w:sz w:val="19"/>
          <w:szCs w:val="19"/>
          <w:highlight w:val="white"/>
        </w:rPr>
        <w:t>(</w:t>
      </w:r>
    </w:p>
    <w:p w14:paraId="5433FAF0"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proofErr w:type="spellStart"/>
      <w:r w:rsidRPr="00D707B6">
        <w:rPr>
          <w:rFonts w:ascii="Cascadia Mono" w:eastAsiaTheme="minorEastAsia" w:hAnsi="Cascadia Mono" w:cs="Cascadia Mono"/>
          <w:color w:val="000000"/>
          <w:sz w:val="19"/>
          <w:szCs w:val="19"/>
          <w:highlight w:val="white"/>
        </w:rPr>
        <w:t>idPublicacion</w:t>
      </w:r>
      <w:proofErr w:type="spellEnd"/>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BIGINT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NOT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692EA2E0"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sidRPr="00D707B6">
        <w:rPr>
          <w:rFonts w:ascii="Cascadia Mono" w:eastAsiaTheme="minorEastAsia" w:hAnsi="Cascadia Mono" w:cs="Cascadia Mono"/>
          <w:color w:val="000000"/>
          <w:sz w:val="19"/>
          <w:szCs w:val="19"/>
          <w:highlight w:val="white"/>
        </w:rPr>
        <w:t xml:space="preserve">    </w:t>
      </w:r>
      <w:proofErr w:type="spellStart"/>
      <w:r>
        <w:rPr>
          <w:rFonts w:ascii="Cascadia Mono" w:eastAsiaTheme="minorEastAsia" w:hAnsi="Cascadia Mono" w:cs="Cascadia Mono"/>
          <w:color w:val="000000"/>
          <w:sz w:val="19"/>
          <w:szCs w:val="19"/>
          <w:highlight w:val="white"/>
          <w:lang w:val="es-EC"/>
        </w:rPr>
        <w:t>tituloPublicacion</w:t>
      </w:r>
      <w:proofErr w:type="spellEnd"/>
      <w:r>
        <w:rPr>
          <w:rFonts w:ascii="Cascadia Mono" w:eastAsiaTheme="minorEastAsia" w:hAnsi="Cascadia Mono" w:cs="Cascadia Mono"/>
          <w:color w:val="000000"/>
          <w:sz w:val="19"/>
          <w:szCs w:val="19"/>
          <w:highlight w:val="white"/>
          <w:lang w:val="es-EC"/>
        </w:rPr>
        <w:t xml:space="preserve">            </w:t>
      </w:r>
      <w:proofErr w:type="gramStart"/>
      <w:r>
        <w:rPr>
          <w:rFonts w:ascii="Cascadia Mono" w:eastAsiaTheme="minorEastAsia" w:hAnsi="Cascadia Mono" w:cs="Cascadia Mono"/>
          <w:color w:val="0000FF"/>
          <w:sz w:val="19"/>
          <w:szCs w:val="19"/>
          <w:highlight w:val="white"/>
          <w:lang w:val="es-EC"/>
        </w:rPr>
        <w:t>VARCHAR</w:t>
      </w:r>
      <w:r>
        <w:rPr>
          <w:rFonts w:ascii="Cascadia Mono" w:eastAsiaTheme="minorEastAsia" w:hAnsi="Cascadia Mono" w:cs="Cascadia Mono"/>
          <w:color w:val="808080"/>
          <w:sz w:val="19"/>
          <w:szCs w:val="19"/>
          <w:highlight w:val="white"/>
          <w:lang w:val="es-EC"/>
        </w:rPr>
        <w:t>(</w:t>
      </w:r>
      <w:proofErr w:type="gramEnd"/>
      <w:r>
        <w:rPr>
          <w:rFonts w:ascii="Cascadia Mono" w:eastAsiaTheme="minorEastAsia" w:hAnsi="Cascadia Mono" w:cs="Cascadia Mono"/>
          <w:color w:val="000000"/>
          <w:sz w:val="19"/>
          <w:szCs w:val="19"/>
          <w:highlight w:val="white"/>
          <w:lang w:val="es-EC"/>
        </w:rPr>
        <w:t>254</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808080"/>
          <w:sz w:val="19"/>
          <w:szCs w:val="19"/>
          <w:highlight w:val="white"/>
          <w:lang w:val="es-EC"/>
        </w:rPr>
        <w:t>NULL,</w:t>
      </w:r>
    </w:p>
    <w:p w14:paraId="3D2B5579"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proofErr w:type="spellStart"/>
      <w:r>
        <w:rPr>
          <w:rFonts w:ascii="Cascadia Mono" w:eastAsiaTheme="minorEastAsia" w:hAnsi="Cascadia Mono" w:cs="Cascadia Mono"/>
          <w:color w:val="000000"/>
          <w:sz w:val="19"/>
          <w:szCs w:val="19"/>
          <w:highlight w:val="white"/>
          <w:lang w:val="es-EC"/>
        </w:rPr>
        <w:t>descripcionPublicacion</w:t>
      </w:r>
      <w:proofErr w:type="spellEnd"/>
      <w:r>
        <w:rPr>
          <w:rFonts w:ascii="Cascadia Mono" w:eastAsiaTheme="minorEastAsia" w:hAnsi="Cascadia Mono" w:cs="Cascadia Mono"/>
          <w:color w:val="000000"/>
          <w:sz w:val="19"/>
          <w:szCs w:val="19"/>
          <w:highlight w:val="white"/>
          <w:lang w:val="es-EC"/>
        </w:rPr>
        <w:t xml:space="preserve">       </w:t>
      </w:r>
      <w:proofErr w:type="gramStart"/>
      <w:r>
        <w:rPr>
          <w:rFonts w:ascii="Cascadia Mono" w:eastAsiaTheme="minorEastAsia" w:hAnsi="Cascadia Mono" w:cs="Cascadia Mono"/>
          <w:color w:val="0000FF"/>
          <w:sz w:val="19"/>
          <w:szCs w:val="19"/>
          <w:highlight w:val="white"/>
          <w:lang w:val="es-EC"/>
        </w:rPr>
        <w:t>VARCHAR</w:t>
      </w:r>
      <w:r>
        <w:rPr>
          <w:rFonts w:ascii="Cascadia Mono" w:eastAsiaTheme="minorEastAsia" w:hAnsi="Cascadia Mono" w:cs="Cascadia Mono"/>
          <w:color w:val="808080"/>
          <w:sz w:val="19"/>
          <w:szCs w:val="19"/>
          <w:highlight w:val="white"/>
          <w:lang w:val="es-EC"/>
        </w:rPr>
        <w:t>(</w:t>
      </w:r>
      <w:proofErr w:type="gramEnd"/>
      <w:r>
        <w:rPr>
          <w:rFonts w:ascii="Cascadia Mono" w:eastAsiaTheme="minorEastAsia" w:hAnsi="Cascadia Mono" w:cs="Cascadia Mono"/>
          <w:color w:val="000000"/>
          <w:sz w:val="19"/>
          <w:szCs w:val="19"/>
          <w:highlight w:val="white"/>
          <w:lang w:val="es-EC"/>
        </w:rPr>
        <w:t>254</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808080"/>
          <w:sz w:val="19"/>
          <w:szCs w:val="19"/>
          <w:highlight w:val="white"/>
          <w:lang w:val="es-EC"/>
        </w:rPr>
        <w:t>NULL,</w:t>
      </w:r>
    </w:p>
    <w:p w14:paraId="427AE497"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proofErr w:type="spellStart"/>
      <w:r>
        <w:rPr>
          <w:rFonts w:ascii="Cascadia Mono" w:eastAsiaTheme="minorEastAsia" w:hAnsi="Cascadia Mono" w:cs="Cascadia Mono"/>
          <w:color w:val="000000"/>
          <w:sz w:val="19"/>
          <w:szCs w:val="19"/>
          <w:highlight w:val="white"/>
          <w:lang w:val="es-EC"/>
        </w:rPr>
        <w:t>precioPublicacion</w:t>
      </w:r>
      <w:proofErr w:type="spellEnd"/>
      <w:r>
        <w:rPr>
          <w:rFonts w:ascii="Cascadia Mono" w:eastAsiaTheme="minorEastAsia" w:hAnsi="Cascadia Mono" w:cs="Cascadia Mono"/>
          <w:color w:val="000000"/>
          <w:sz w:val="19"/>
          <w:szCs w:val="19"/>
          <w:highlight w:val="white"/>
          <w:lang w:val="es-EC"/>
        </w:rPr>
        <w:t xml:space="preserve">            </w:t>
      </w:r>
      <w:proofErr w:type="gramStart"/>
      <w:r>
        <w:rPr>
          <w:rFonts w:ascii="Cascadia Mono" w:eastAsiaTheme="minorEastAsia" w:hAnsi="Cascadia Mono" w:cs="Cascadia Mono"/>
          <w:color w:val="0000FF"/>
          <w:sz w:val="19"/>
          <w:szCs w:val="19"/>
          <w:highlight w:val="white"/>
          <w:lang w:val="es-EC"/>
        </w:rPr>
        <w:t>DECIMAL</w:t>
      </w:r>
      <w:r>
        <w:rPr>
          <w:rFonts w:ascii="Cascadia Mono" w:eastAsiaTheme="minorEastAsia" w:hAnsi="Cascadia Mono" w:cs="Cascadia Mono"/>
          <w:color w:val="808080"/>
          <w:sz w:val="19"/>
          <w:szCs w:val="19"/>
          <w:highlight w:val="white"/>
          <w:lang w:val="es-EC"/>
        </w:rPr>
        <w:t>(</w:t>
      </w:r>
      <w:proofErr w:type="gramEnd"/>
      <w:r>
        <w:rPr>
          <w:rFonts w:ascii="Cascadia Mono" w:eastAsiaTheme="minorEastAsia" w:hAnsi="Cascadia Mono" w:cs="Cascadia Mono"/>
          <w:color w:val="000000"/>
          <w:sz w:val="19"/>
          <w:szCs w:val="19"/>
          <w:highlight w:val="white"/>
          <w:lang w:val="es-EC"/>
        </w:rPr>
        <w:t>10</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2</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808080"/>
          <w:sz w:val="19"/>
          <w:szCs w:val="19"/>
          <w:highlight w:val="white"/>
          <w:lang w:val="es-EC"/>
        </w:rPr>
        <w:t>NULL,</w:t>
      </w:r>
    </w:p>
    <w:p w14:paraId="7FA04254"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proofErr w:type="spellStart"/>
      <w:r>
        <w:rPr>
          <w:rFonts w:ascii="Cascadia Mono" w:eastAsiaTheme="minorEastAsia" w:hAnsi="Cascadia Mono" w:cs="Cascadia Mono"/>
          <w:color w:val="000000"/>
          <w:sz w:val="19"/>
          <w:szCs w:val="19"/>
          <w:highlight w:val="white"/>
          <w:lang w:val="es-EC"/>
        </w:rPr>
        <w:t>ubicacionPublicacion</w:t>
      </w:r>
      <w:proofErr w:type="spellEnd"/>
      <w:r>
        <w:rPr>
          <w:rFonts w:ascii="Cascadia Mono" w:eastAsiaTheme="minorEastAsia" w:hAnsi="Cascadia Mono" w:cs="Cascadia Mono"/>
          <w:color w:val="000000"/>
          <w:sz w:val="19"/>
          <w:szCs w:val="19"/>
          <w:highlight w:val="white"/>
          <w:lang w:val="es-EC"/>
        </w:rPr>
        <w:t xml:space="preserve">         </w:t>
      </w:r>
      <w:proofErr w:type="gramStart"/>
      <w:r>
        <w:rPr>
          <w:rFonts w:ascii="Cascadia Mono" w:eastAsiaTheme="minorEastAsia" w:hAnsi="Cascadia Mono" w:cs="Cascadia Mono"/>
          <w:color w:val="0000FF"/>
          <w:sz w:val="19"/>
          <w:szCs w:val="19"/>
          <w:highlight w:val="white"/>
          <w:lang w:val="es-EC"/>
        </w:rPr>
        <w:t>VARCHAR</w:t>
      </w:r>
      <w:r>
        <w:rPr>
          <w:rFonts w:ascii="Cascadia Mono" w:eastAsiaTheme="minorEastAsia" w:hAnsi="Cascadia Mono" w:cs="Cascadia Mono"/>
          <w:color w:val="808080"/>
          <w:sz w:val="19"/>
          <w:szCs w:val="19"/>
          <w:highlight w:val="white"/>
          <w:lang w:val="es-EC"/>
        </w:rPr>
        <w:t>(</w:t>
      </w:r>
      <w:proofErr w:type="gramEnd"/>
      <w:r>
        <w:rPr>
          <w:rFonts w:ascii="Cascadia Mono" w:eastAsiaTheme="minorEastAsia" w:hAnsi="Cascadia Mono" w:cs="Cascadia Mono"/>
          <w:color w:val="000000"/>
          <w:sz w:val="19"/>
          <w:szCs w:val="19"/>
          <w:highlight w:val="white"/>
          <w:lang w:val="es-EC"/>
        </w:rPr>
        <w:t>254</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808080"/>
          <w:sz w:val="19"/>
          <w:szCs w:val="19"/>
          <w:highlight w:val="white"/>
          <w:lang w:val="es-EC"/>
        </w:rPr>
        <w:t>NULL,</w:t>
      </w:r>
    </w:p>
    <w:p w14:paraId="421D89AD"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proofErr w:type="spellStart"/>
      <w:r>
        <w:rPr>
          <w:rFonts w:ascii="Cascadia Mono" w:eastAsiaTheme="minorEastAsia" w:hAnsi="Cascadia Mono" w:cs="Cascadia Mono"/>
          <w:color w:val="000000"/>
          <w:sz w:val="19"/>
          <w:szCs w:val="19"/>
          <w:highlight w:val="white"/>
          <w:lang w:val="es-EC"/>
        </w:rPr>
        <w:t>telefonoPublicacion</w:t>
      </w:r>
      <w:proofErr w:type="spellEnd"/>
      <w:r>
        <w:rPr>
          <w:rFonts w:ascii="Cascadia Mono" w:eastAsiaTheme="minorEastAsia" w:hAnsi="Cascadia Mono" w:cs="Cascadia Mono"/>
          <w:color w:val="000000"/>
          <w:sz w:val="19"/>
          <w:szCs w:val="19"/>
          <w:highlight w:val="white"/>
          <w:lang w:val="es-EC"/>
        </w:rPr>
        <w:t xml:space="preserve">          </w:t>
      </w:r>
      <w:proofErr w:type="gramStart"/>
      <w:r>
        <w:rPr>
          <w:rFonts w:ascii="Cascadia Mono" w:eastAsiaTheme="minorEastAsia" w:hAnsi="Cascadia Mono" w:cs="Cascadia Mono"/>
          <w:color w:val="0000FF"/>
          <w:sz w:val="19"/>
          <w:szCs w:val="19"/>
          <w:highlight w:val="white"/>
          <w:lang w:val="es-EC"/>
        </w:rPr>
        <w:t>VARCHAR</w:t>
      </w:r>
      <w:r>
        <w:rPr>
          <w:rFonts w:ascii="Cascadia Mono" w:eastAsiaTheme="minorEastAsia" w:hAnsi="Cascadia Mono" w:cs="Cascadia Mono"/>
          <w:color w:val="808080"/>
          <w:sz w:val="19"/>
          <w:szCs w:val="19"/>
          <w:highlight w:val="white"/>
          <w:lang w:val="es-EC"/>
        </w:rPr>
        <w:t>(</w:t>
      </w:r>
      <w:proofErr w:type="gramEnd"/>
      <w:r>
        <w:rPr>
          <w:rFonts w:ascii="Cascadia Mono" w:eastAsiaTheme="minorEastAsia" w:hAnsi="Cascadia Mono" w:cs="Cascadia Mono"/>
          <w:color w:val="000000"/>
          <w:sz w:val="19"/>
          <w:szCs w:val="19"/>
          <w:highlight w:val="white"/>
          <w:lang w:val="es-EC"/>
        </w:rPr>
        <w:t>254</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808080"/>
          <w:sz w:val="19"/>
          <w:szCs w:val="19"/>
          <w:highlight w:val="white"/>
          <w:lang w:val="es-EC"/>
        </w:rPr>
        <w:t>NULL,</w:t>
      </w:r>
    </w:p>
    <w:p w14:paraId="023780C0"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proofErr w:type="spellStart"/>
      <w:r>
        <w:rPr>
          <w:rFonts w:ascii="Cascadia Mono" w:eastAsiaTheme="minorEastAsia" w:hAnsi="Cascadia Mono" w:cs="Cascadia Mono"/>
          <w:color w:val="000000"/>
          <w:sz w:val="19"/>
          <w:szCs w:val="19"/>
          <w:highlight w:val="white"/>
          <w:lang w:val="es-EC"/>
        </w:rPr>
        <w:t>estadoPublicacion</w:t>
      </w:r>
      <w:proofErr w:type="spellEnd"/>
      <w:r>
        <w:rPr>
          <w:rFonts w:ascii="Cascadia Mono" w:eastAsiaTheme="minorEastAsia" w:hAnsi="Cascadia Mono" w:cs="Cascadia Mono"/>
          <w:color w:val="000000"/>
          <w:sz w:val="19"/>
          <w:szCs w:val="19"/>
          <w:highlight w:val="white"/>
          <w:lang w:val="es-EC"/>
        </w:rPr>
        <w:t xml:space="preserve">            </w:t>
      </w:r>
      <w:proofErr w:type="gramStart"/>
      <w:r>
        <w:rPr>
          <w:rFonts w:ascii="Cascadia Mono" w:eastAsiaTheme="minorEastAsia" w:hAnsi="Cascadia Mono" w:cs="Cascadia Mono"/>
          <w:color w:val="0000FF"/>
          <w:sz w:val="19"/>
          <w:szCs w:val="19"/>
          <w:highlight w:val="white"/>
          <w:lang w:val="es-EC"/>
        </w:rPr>
        <w:t>VARCHAR</w:t>
      </w:r>
      <w:r>
        <w:rPr>
          <w:rFonts w:ascii="Cascadia Mono" w:eastAsiaTheme="minorEastAsia" w:hAnsi="Cascadia Mono" w:cs="Cascadia Mono"/>
          <w:color w:val="808080"/>
          <w:sz w:val="19"/>
          <w:szCs w:val="19"/>
          <w:highlight w:val="white"/>
          <w:lang w:val="es-EC"/>
        </w:rPr>
        <w:t>(</w:t>
      </w:r>
      <w:proofErr w:type="gramEnd"/>
      <w:r>
        <w:rPr>
          <w:rFonts w:ascii="Cascadia Mono" w:eastAsiaTheme="minorEastAsia" w:hAnsi="Cascadia Mono" w:cs="Cascadia Mono"/>
          <w:color w:val="000000"/>
          <w:sz w:val="19"/>
          <w:szCs w:val="19"/>
          <w:highlight w:val="white"/>
          <w:lang w:val="es-EC"/>
        </w:rPr>
        <w:t>20</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808080"/>
          <w:sz w:val="19"/>
          <w:szCs w:val="19"/>
          <w:highlight w:val="white"/>
          <w:lang w:val="es-EC"/>
        </w:rPr>
        <w:t>NULL,</w:t>
      </w:r>
    </w:p>
    <w:p w14:paraId="2653037E"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Pr>
          <w:rFonts w:ascii="Cascadia Mono" w:eastAsiaTheme="minorEastAsia" w:hAnsi="Cascadia Mono" w:cs="Cascadia Mono"/>
          <w:color w:val="000000"/>
          <w:sz w:val="19"/>
          <w:szCs w:val="19"/>
          <w:highlight w:val="white"/>
          <w:lang w:val="es-EC"/>
        </w:rPr>
        <w:t xml:space="preserve">    </w:t>
      </w:r>
      <w:proofErr w:type="spellStart"/>
      <w:r w:rsidRPr="00D707B6">
        <w:rPr>
          <w:rFonts w:ascii="Cascadia Mono" w:eastAsiaTheme="minorEastAsia" w:hAnsi="Cascadia Mono" w:cs="Cascadia Mono"/>
          <w:color w:val="000000"/>
          <w:sz w:val="19"/>
          <w:szCs w:val="19"/>
          <w:highlight w:val="white"/>
        </w:rPr>
        <w:t>fechaRegistroPublicacion</w:t>
      </w:r>
      <w:proofErr w:type="spellEnd"/>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DATETIME</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59B9C607"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46EECF70"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proofErr w:type="spellStart"/>
      <w:r w:rsidRPr="00D707B6">
        <w:rPr>
          <w:rFonts w:ascii="Cascadia Mono" w:eastAsiaTheme="minorEastAsia" w:hAnsi="Cascadia Mono" w:cs="Cascadia Mono"/>
          <w:color w:val="000000"/>
          <w:sz w:val="19"/>
          <w:szCs w:val="19"/>
          <w:highlight w:val="white"/>
        </w:rPr>
        <w:t>idUsuarioPublicacion</w:t>
      </w:r>
      <w:proofErr w:type="spellEnd"/>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BIGINT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NOT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5298CDCF"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proofErr w:type="spellStart"/>
      <w:r w:rsidRPr="00D707B6">
        <w:rPr>
          <w:rFonts w:ascii="Cascadia Mono" w:eastAsiaTheme="minorEastAsia" w:hAnsi="Cascadia Mono" w:cs="Cascadia Mono"/>
          <w:color w:val="000000"/>
          <w:sz w:val="19"/>
          <w:szCs w:val="19"/>
          <w:highlight w:val="white"/>
        </w:rPr>
        <w:t>idCategoriaPublicacion</w:t>
      </w:r>
      <w:proofErr w:type="spellEnd"/>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INT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NOT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4B1C5B09"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19DD4422"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CONSTRAINT</w:t>
      </w:r>
      <w:r w:rsidRPr="00D707B6">
        <w:rPr>
          <w:rFonts w:ascii="Cascadia Mono" w:eastAsiaTheme="minorEastAsia" w:hAnsi="Cascadia Mono" w:cs="Cascadia Mono"/>
          <w:color w:val="000000"/>
          <w:sz w:val="19"/>
          <w:szCs w:val="19"/>
          <w:highlight w:val="white"/>
        </w:rPr>
        <w:t xml:space="preserve"> </w:t>
      </w:r>
      <w:proofErr w:type="spellStart"/>
      <w:r w:rsidRPr="00D707B6">
        <w:rPr>
          <w:rFonts w:ascii="Cascadia Mono" w:eastAsiaTheme="minorEastAsia" w:hAnsi="Cascadia Mono" w:cs="Cascadia Mono"/>
          <w:color w:val="000000"/>
          <w:sz w:val="19"/>
          <w:szCs w:val="19"/>
          <w:highlight w:val="white"/>
        </w:rPr>
        <w:t>PK_Publicacion</w:t>
      </w:r>
      <w:proofErr w:type="spellEnd"/>
    </w:p>
    <w:p w14:paraId="588B9A5A"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PRIMARY</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 xml:space="preserve">KEY </w:t>
      </w:r>
      <w:r w:rsidRPr="00D707B6">
        <w:rPr>
          <w:rFonts w:ascii="Cascadia Mono" w:eastAsiaTheme="minorEastAsia" w:hAnsi="Cascadia Mono" w:cs="Cascadia Mono"/>
          <w:color w:val="808080"/>
          <w:sz w:val="19"/>
          <w:szCs w:val="19"/>
          <w:highlight w:val="white"/>
        </w:rPr>
        <w:t>(</w:t>
      </w:r>
      <w:proofErr w:type="spellStart"/>
      <w:r w:rsidRPr="00D707B6">
        <w:rPr>
          <w:rFonts w:ascii="Cascadia Mono" w:eastAsiaTheme="minorEastAsia" w:hAnsi="Cascadia Mono" w:cs="Cascadia Mono"/>
          <w:color w:val="000000"/>
          <w:sz w:val="19"/>
          <w:szCs w:val="19"/>
          <w:highlight w:val="white"/>
        </w:rPr>
        <w:t>idPublicacion</w:t>
      </w:r>
      <w:proofErr w:type="spellEnd"/>
      <w:r w:rsidRPr="00D707B6">
        <w:rPr>
          <w:rFonts w:ascii="Cascadia Mono" w:eastAsiaTheme="minorEastAsia" w:hAnsi="Cascadia Mono" w:cs="Cascadia Mono"/>
          <w:color w:val="808080"/>
          <w:sz w:val="19"/>
          <w:szCs w:val="19"/>
          <w:highlight w:val="white"/>
        </w:rPr>
        <w:t>),</w:t>
      </w:r>
    </w:p>
    <w:p w14:paraId="7EAD4BE7"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5945DB9F"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CONSTRAINT</w:t>
      </w:r>
      <w:r w:rsidRPr="00D707B6">
        <w:rPr>
          <w:rFonts w:ascii="Cascadia Mono" w:eastAsiaTheme="minorEastAsia" w:hAnsi="Cascadia Mono" w:cs="Cascadia Mono"/>
          <w:color w:val="000000"/>
          <w:sz w:val="19"/>
          <w:szCs w:val="19"/>
          <w:highlight w:val="white"/>
        </w:rPr>
        <w:t xml:space="preserve"> </w:t>
      </w:r>
      <w:proofErr w:type="spellStart"/>
      <w:r w:rsidRPr="00D707B6">
        <w:rPr>
          <w:rFonts w:ascii="Cascadia Mono" w:eastAsiaTheme="minorEastAsia" w:hAnsi="Cascadia Mono" w:cs="Cascadia Mono"/>
          <w:color w:val="000000"/>
          <w:sz w:val="19"/>
          <w:szCs w:val="19"/>
          <w:highlight w:val="white"/>
        </w:rPr>
        <w:t>CK_Publicacion_Estado</w:t>
      </w:r>
      <w:proofErr w:type="spellEnd"/>
    </w:p>
    <w:p w14:paraId="68074298"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CHECK</w:t>
      </w:r>
    </w:p>
    <w:p w14:paraId="7992A745"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FF"/>
          <w:sz w:val="19"/>
          <w:szCs w:val="19"/>
          <w:highlight w:val="white"/>
        </w:rPr>
        <w:t xml:space="preserve">        </w:t>
      </w:r>
      <w:r w:rsidRPr="00D707B6">
        <w:rPr>
          <w:rFonts w:ascii="Cascadia Mono" w:eastAsiaTheme="minorEastAsia" w:hAnsi="Cascadia Mono" w:cs="Cascadia Mono"/>
          <w:color w:val="808080"/>
          <w:sz w:val="19"/>
          <w:szCs w:val="19"/>
          <w:highlight w:val="white"/>
        </w:rPr>
        <w:t>(</w:t>
      </w:r>
    </w:p>
    <w:p w14:paraId="0A27EB0B"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proofErr w:type="spellStart"/>
      <w:r w:rsidRPr="00D707B6">
        <w:rPr>
          <w:rFonts w:ascii="Cascadia Mono" w:eastAsiaTheme="minorEastAsia" w:hAnsi="Cascadia Mono" w:cs="Cascadia Mono"/>
          <w:color w:val="000000"/>
          <w:sz w:val="19"/>
          <w:szCs w:val="19"/>
          <w:highlight w:val="white"/>
        </w:rPr>
        <w:t>estadoPublicacion</w:t>
      </w:r>
      <w:proofErr w:type="spellEnd"/>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IS</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3870CAE8"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OR</w:t>
      </w:r>
      <w:r w:rsidRPr="00D707B6">
        <w:rPr>
          <w:rFonts w:ascii="Cascadia Mono" w:eastAsiaTheme="minorEastAsia" w:hAnsi="Cascadia Mono" w:cs="Cascadia Mono"/>
          <w:color w:val="000000"/>
          <w:sz w:val="19"/>
          <w:szCs w:val="19"/>
          <w:highlight w:val="white"/>
        </w:rPr>
        <w:t xml:space="preserve"> </w:t>
      </w:r>
      <w:proofErr w:type="spellStart"/>
      <w:r w:rsidRPr="00D707B6">
        <w:rPr>
          <w:rFonts w:ascii="Cascadia Mono" w:eastAsiaTheme="minorEastAsia" w:hAnsi="Cascadia Mono" w:cs="Cascadia Mono"/>
          <w:color w:val="000000"/>
          <w:sz w:val="19"/>
          <w:szCs w:val="19"/>
          <w:highlight w:val="white"/>
        </w:rPr>
        <w:t>estadoPublicacion</w:t>
      </w:r>
      <w:proofErr w:type="spellEnd"/>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IN</w:t>
      </w:r>
    </w:p>
    <w:p w14:paraId="5A24EBD0"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FF"/>
          <w:sz w:val="19"/>
          <w:szCs w:val="19"/>
          <w:highlight w:val="white"/>
        </w:rPr>
        <w:t xml:space="preserve">            </w:t>
      </w:r>
      <w:r w:rsidRPr="00D707B6">
        <w:rPr>
          <w:rFonts w:ascii="Cascadia Mono" w:eastAsiaTheme="minorEastAsia" w:hAnsi="Cascadia Mono" w:cs="Cascadia Mono"/>
          <w:color w:val="808080"/>
          <w:sz w:val="19"/>
          <w:szCs w:val="19"/>
          <w:highlight w:val="white"/>
        </w:rPr>
        <w:t>(</w:t>
      </w:r>
    </w:p>
    <w:p w14:paraId="557779FB"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FF0000"/>
          <w:sz w:val="19"/>
          <w:szCs w:val="19"/>
          <w:highlight w:val="white"/>
        </w:rPr>
        <w:t>'ACTIVA'</w:t>
      </w:r>
      <w:r w:rsidRPr="00D707B6">
        <w:rPr>
          <w:rFonts w:ascii="Cascadia Mono" w:eastAsiaTheme="minorEastAsia" w:hAnsi="Cascadia Mono" w:cs="Cascadia Mono"/>
          <w:color w:val="808080"/>
          <w:sz w:val="19"/>
          <w:szCs w:val="19"/>
          <w:highlight w:val="white"/>
        </w:rPr>
        <w:t>,</w:t>
      </w:r>
    </w:p>
    <w:p w14:paraId="638F6FD8"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FF0000"/>
          <w:sz w:val="19"/>
          <w:szCs w:val="19"/>
          <w:highlight w:val="white"/>
        </w:rPr>
        <w:t>'PAUSADA'</w:t>
      </w:r>
      <w:r w:rsidRPr="00D707B6">
        <w:rPr>
          <w:rFonts w:ascii="Cascadia Mono" w:eastAsiaTheme="minorEastAsia" w:hAnsi="Cascadia Mono" w:cs="Cascadia Mono"/>
          <w:color w:val="808080"/>
          <w:sz w:val="19"/>
          <w:szCs w:val="19"/>
          <w:highlight w:val="white"/>
        </w:rPr>
        <w:t>,</w:t>
      </w:r>
    </w:p>
    <w:p w14:paraId="10C28D42"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FF0000"/>
          <w:sz w:val="19"/>
          <w:szCs w:val="19"/>
          <w:highlight w:val="white"/>
        </w:rPr>
        <w:t>'VENDIDA'</w:t>
      </w:r>
    </w:p>
    <w:p w14:paraId="12B1E403"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w:t>
      </w:r>
    </w:p>
    <w:p w14:paraId="4D85020F"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w:t>
      </w:r>
    </w:p>
    <w:p w14:paraId="02ACD16B"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3AEAB2CA"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CONSTRAINT</w:t>
      </w:r>
      <w:r w:rsidRPr="00D707B6">
        <w:rPr>
          <w:rFonts w:ascii="Cascadia Mono" w:eastAsiaTheme="minorEastAsia" w:hAnsi="Cascadia Mono" w:cs="Cascadia Mono"/>
          <w:color w:val="000000"/>
          <w:sz w:val="19"/>
          <w:szCs w:val="19"/>
          <w:highlight w:val="white"/>
        </w:rPr>
        <w:t xml:space="preserve"> </w:t>
      </w:r>
      <w:proofErr w:type="spellStart"/>
      <w:r w:rsidRPr="00D707B6">
        <w:rPr>
          <w:rFonts w:ascii="Cascadia Mono" w:eastAsiaTheme="minorEastAsia" w:hAnsi="Cascadia Mono" w:cs="Cascadia Mono"/>
          <w:color w:val="000000"/>
          <w:sz w:val="19"/>
          <w:szCs w:val="19"/>
          <w:highlight w:val="white"/>
        </w:rPr>
        <w:t>FK_Publicacion_Usuario</w:t>
      </w:r>
      <w:proofErr w:type="spellEnd"/>
    </w:p>
    <w:p w14:paraId="58D9BCB6"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FOREIGN</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 xml:space="preserve">KEY </w:t>
      </w:r>
      <w:r w:rsidRPr="00D707B6">
        <w:rPr>
          <w:rFonts w:ascii="Cascadia Mono" w:eastAsiaTheme="minorEastAsia" w:hAnsi="Cascadia Mono" w:cs="Cascadia Mono"/>
          <w:color w:val="808080"/>
          <w:sz w:val="19"/>
          <w:szCs w:val="19"/>
          <w:highlight w:val="white"/>
        </w:rPr>
        <w:t>(</w:t>
      </w:r>
      <w:proofErr w:type="spellStart"/>
      <w:r w:rsidRPr="00D707B6">
        <w:rPr>
          <w:rFonts w:ascii="Cascadia Mono" w:eastAsiaTheme="minorEastAsia" w:hAnsi="Cascadia Mono" w:cs="Cascadia Mono"/>
          <w:color w:val="000000"/>
          <w:sz w:val="19"/>
          <w:szCs w:val="19"/>
          <w:highlight w:val="white"/>
        </w:rPr>
        <w:t>idUsuarioPublicacion</w:t>
      </w:r>
      <w:proofErr w:type="spellEnd"/>
      <w:r w:rsidRPr="00D707B6">
        <w:rPr>
          <w:rFonts w:ascii="Cascadia Mono" w:eastAsiaTheme="minorEastAsia" w:hAnsi="Cascadia Mono" w:cs="Cascadia Mono"/>
          <w:color w:val="808080"/>
          <w:sz w:val="19"/>
          <w:szCs w:val="19"/>
          <w:highlight w:val="white"/>
        </w:rPr>
        <w:t>)</w:t>
      </w:r>
    </w:p>
    <w:p w14:paraId="34296DFB"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sidRPr="00D707B6">
        <w:rPr>
          <w:rFonts w:ascii="Cascadia Mono" w:eastAsiaTheme="minorEastAsia" w:hAnsi="Cascadia Mono" w:cs="Cascadia Mono"/>
          <w:color w:val="000000"/>
          <w:sz w:val="19"/>
          <w:szCs w:val="19"/>
          <w:highlight w:val="white"/>
        </w:rPr>
        <w:t xml:space="preserve">        </w:t>
      </w:r>
      <w:r>
        <w:rPr>
          <w:rFonts w:ascii="Cascadia Mono" w:eastAsiaTheme="minorEastAsia" w:hAnsi="Cascadia Mono" w:cs="Cascadia Mono"/>
          <w:color w:val="0000FF"/>
          <w:sz w:val="19"/>
          <w:szCs w:val="19"/>
          <w:highlight w:val="white"/>
          <w:lang w:val="es-EC"/>
        </w:rPr>
        <w:t>REFERENCES</w:t>
      </w:r>
      <w:r>
        <w:rPr>
          <w:rFonts w:ascii="Cascadia Mono" w:eastAsiaTheme="minorEastAsia" w:hAnsi="Cascadia Mono" w:cs="Cascadia Mono"/>
          <w:color w:val="000000"/>
          <w:sz w:val="19"/>
          <w:szCs w:val="19"/>
          <w:highlight w:val="white"/>
          <w:lang w:val="es-EC"/>
        </w:rPr>
        <w:t xml:space="preserve"> </w:t>
      </w:r>
      <w:proofErr w:type="spellStart"/>
      <w:proofErr w:type="gramStart"/>
      <w:r>
        <w:rPr>
          <w:rFonts w:ascii="Cascadia Mono" w:eastAsiaTheme="minorEastAsia" w:hAnsi="Cascadia Mono" w:cs="Cascadia Mono"/>
          <w:color w:val="000000"/>
          <w:sz w:val="19"/>
          <w:szCs w:val="19"/>
          <w:highlight w:val="white"/>
          <w:lang w:val="es-EC"/>
        </w:rPr>
        <w:t>dbo</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Usuario</w:t>
      </w:r>
      <w:proofErr w:type="spellEnd"/>
      <w:proofErr w:type="gramEnd"/>
      <w:r>
        <w:rPr>
          <w:rFonts w:ascii="Cascadia Mono" w:eastAsiaTheme="minorEastAsia" w:hAnsi="Cascadia Mono" w:cs="Cascadia Mono"/>
          <w:color w:val="0000FF"/>
          <w:sz w:val="19"/>
          <w:szCs w:val="19"/>
          <w:highlight w:val="white"/>
          <w:lang w:val="es-EC"/>
        </w:rPr>
        <w:t xml:space="preserve"> </w:t>
      </w:r>
      <w:r>
        <w:rPr>
          <w:rFonts w:ascii="Cascadia Mono" w:eastAsiaTheme="minorEastAsia" w:hAnsi="Cascadia Mono" w:cs="Cascadia Mono"/>
          <w:color w:val="808080"/>
          <w:sz w:val="19"/>
          <w:szCs w:val="19"/>
          <w:highlight w:val="white"/>
          <w:lang w:val="es-EC"/>
        </w:rPr>
        <w:t>(</w:t>
      </w:r>
      <w:proofErr w:type="spellStart"/>
      <w:r>
        <w:rPr>
          <w:rFonts w:ascii="Cascadia Mono" w:eastAsiaTheme="minorEastAsia" w:hAnsi="Cascadia Mono" w:cs="Cascadia Mono"/>
          <w:color w:val="000000"/>
          <w:sz w:val="19"/>
          <w:szCs w:val="19"/>
          <w:highlight w:val="white"/>
          <w:lang w:val="es-EC"/>
        </w:rPr>
        <w:t>idUsuario</w:t>
      </w:r>
      <w:proofErr w:type="spellEnd"/>
      <w:r>
        <w:rPr>
          <w:rFonts w:ascii="Cascadia Mono" w:eastAsiaTheme="minorEastAsia" w:hAnsi="Cascadia Mono" w:cs="Cascadia Mono"/>
          <w:color w:val="808080"/>
          <w:sz w:val="19"/>
          <w:szCs w:val="19"/>
          <w:highlight w:val="white"/>
          <w:lang w:val="es-EC"/>
        </w:rPr>
        <w:t>),</w:t>
      </w:r>
    </w:p>
    <w:p w14:paraId="346D042F"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p>
    <w:p w14:paraId="55465C49"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0000FF"/>
          <w:sz w:val="19"/>
          <w:szCs w:val="19"/>
          <w:highlight w:val="white"/>
          <w:lang w:val="es-EC"/>
        </w:rPr>
        <w:t>CONSTRAINT</w:t>
      </w:r>
      <w:r>
        <w:rPr>
          <w:rFonts w:ascii="Cascadia Mono" w:eastAsiaTheme="minorEastAsia" w:hAnsi="Cascadia Mono" w:cs="Cascadia Mono"/>
          <w:color w:val="000000"/>
          <w:sz w:val="19"/>
          <w:szCs w:val="19"/>
          <w:highlight w:val="white"/>
          <w:lang w:val="es-EC"/>
        </w:rPr>
        <w:t xml:space="preserve"> </w:t>
      </w:r>
      <w:proofErr w:type="spellStart"/>
      <w:r>
        <w:rPr>
          <w:rFonts w:ascii="Cascadia Mono" w:eastAsiaTheme="minorEastAsia" w:hAnsi="Cascadia Mono" w:cs="Cascadia Mono"/>
          <w:color w:val="000000"/>
          <w:sz w:val="19"/>
          <w:szCs w:val="19"/>
          <w:highlight w:val="white"/>
          <w:lang w:val="es-EC"/>
        </w:rPr>
        <w:t>FK_Publicacion_Categoria</w:t>
      </w:r>
      <w:proofErr w:type="spellEnd"/>
    </w:p>
    <w:p w14:paraId="074F34DD"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Pr>
          <w:rFonts w:ascii="Cascadia Mono" w:eastAsiaTheme="minorEastAsia" w:hAnsi="Cascadia Mono" w:cs="Cascadia Mono"/>
          <w:color w:val="000000"/>
          <w:sz w:val="19"/>
          <w:szCs w:val="19"/>
          <w:highlight w:val="white"/>
          <w:lang w:val="es-EC"/>
        </w:rPr>
        <w:t xml:space="preserve">        </w:t>
      </w:r>
      <w:r w:rsidRPr="00D707B6">
        <w:rPr>
          <w:rFonts w:ascii="Cascadia Mono" w:eastAsiaTheme="minorEastAsia" w:hAnsi="Cascadia Mono" w:cs="Cascadia Mono"/>
          <w:color w:val="0000FF"/>
          <w:sz w:val="19"/>
          <w:szCs w:val="19"/>
          <w:highlight w:val="white"/>
        </w:rPr>
        <w:t>FOREIGN</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 xml:space="preserve">KEY </w:t>
      </w:r>
      <w:r w:rsidRPr="00D707B6">
        <w:rPr>
          <w:rFonts w:ascii="Cascadia Mono" w:eastAsiaTheme="minorEastAsia" w:hAnsi="Cascadia Mono" w:cs="Cascadia Mono"/>
          <w:color w:val="808080"/>
          <w:sz w:val="19"/>
          <w:szCs w:val="19"/>
          <w:highlight w:val="white"/>
        </w:rPr>
        <w:t>(</w:t>
      </w:r>
      <w:proofErr w:type="spellStart"/>
      <w:r w:rsidRPr="00D707B6">
        <w:rPr>
          <w:rFonts w:ascii="Cascadia Mono" w:eastAsiaTheme="minorEastAsia" w:hAnsi="Cascadia Mono" w:cs="Cascadia Mono"/>
          <w:color w:val="000000"/>
          <w:sz w:val="19"/>
          <w:szCs w:val="19"/>
          <w:highlight w:val="white"/>
        </w:rPr>
        <w:t>idCategoriaPublicacion</w:t>
      </w:r>
      <w:proofErr w:type="spellEnd"/>
      <w:r w:rsidRPr="00D707B6">
        <w:rPr>
          <w:rFonts w:ascii="Cascadia Mono" w:eastAsiaTheme="minorEastAsia" w:hAnsi="Cascadia Mono" w:cs="Cascadia Mono"/>
          <w:color w:val="808080"/>
          <w:sz w:val="19"/>
          <w:szCs w:val="19"/>
          <w:highlight w:val="white"/>
        </w:rPr>
        <w:t>)</w:t>
      </w:r>
    </w:p>
    <w:p w14:paraId="04ABBBAF"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REFERENCES</w:t>
      </w:r>
      <w:r w:rsidRPr="00D707B6">
        <w:rPr>
          <w:rFonts w:ascii="Cascadia Mono" w:eastAsiaTheme="minorEastAsia" w:hAnsi="Cascadia Mono" w:cs="Cascadia Mono"/>
          <w:color w:val="000000"/>
          <w:sz w:val="19"/>
          <w:szCs w:val="19"/>
          <w:highlight w:val="white"/>
        </w:rPr>
        <w:t xml:space="preserve"> </w:t>
      </w:r>
      <w:proofErr w:type="spellStart"/>
      <w:proofErr w:type="gramStart"/>
      <w:r w:rsidRPr="00D707B6">
        <w:rPr>
          <w:rFonts w:ascii="Cascadia Mono" w:eastAsiaTheme="minorEastAsia" w:hAnsi="Cascadia Mono" w:cs="Cascadia Mono"/>
          <w:color w:val="000000"/>
          <w:sz w:val="19"/>
          <w:szCs w:val="19"/>
          <w:highlight w:val="white"/>
        </w:rPr>
        <w:t>dbo</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Categoria</w:t>
      </w:r>
      <w:proofErr w:type="spellEnd"/>
      <w:proofErr w:type="gramEnd"/>
      <w:r w:rsidRPr="00D707B6">
        <w:rPr>
          <w:rFonts w:ascii="Cascadia Mono" w:eastAsiaTheme="minorEastAsia" w:hAnsi="Cascadia Mono" w:cs="Cascadia Mono"/>
          <w:color w:val="0000FF"/>
          <w:sz w:val="19"/>
          <w:szCs w:val="19"/>
          <w:highlight w:val="white"/>
        </w:rPr>
        <w:t xml:space="preserve"> </w:t>
      </w:r>
      <w:r w:rsidRPr="00D707B6">
        <w:rPr>
          <w:rFonts w:ascii="Cascadia Mono" w:eastAsiaTheme="minorEastAsia" w:hAnsi="Cascadia Mono" w:cs="Cascadia Mono"/>
          <w:color w:val="808080"/>
          <w:sz w:val="19"/>
          <w:szCs w:val="19"/>
          <w:highlight w:val="white"/>
        </w:rPr>
        <w:t>(</w:t>
      </w:r>
      <w:proofErr w:type="spellStart"/>
      <w:r w:rsidRPr="00D707B6">
        <w:rPr>
          <w:rFonts w:ascii="Cascadia Mono" w:eastAsiaTheme="minorEastAsia" w:hAnsi="Cascadia Mono" w:cs="Cascadia Mono"/>
          <w:color w:val="000000"/>
          <w:sz w:val="19"/>
          <w:szCs w:val="19"/>
          <w:highlight w:val="white"/>
        </w:rPr>
        <w:t>idCategoria</w:t>
      </w:r>
      <w:proofErr w:type="spellEnd"/>
      <w:r w:rsidRPr="00D707B6">
        <w:rPr>
          <w:rFonts w:ascii="Cascadia Mono" w:eastAsiaTheme="minorEastAsia" w:hAnsi="Cascadia Mono" w:cs="Cascadia Mono"/>
          <w:color w:val="808080"/>
          <w:sz w:val="19"/>
          <w:szCs w:val="19"/>
          <w:highlight w:val="white"/>
        </w:rPr>
        <w:t>)</w:t>
      </w:r>
    </w:p>
    <w:p w14:paraId="4B4BE14B"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808080"/>
          <w:sz w:val="19"/>
          <w:szCs w:val="19"/>
          <w:highlight w:val="white"/>
        </w:rPr>
        <w:t>);</w:t>
      </w:r>
    </w:p>
    <w:p w14:paraId="390EE758"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FF"/>
          <w:sz w:val="19"/>
          <w:szCs w:val="19"/>
          <w:highlight w:val="white"/>
        </w:rPr>
        <w:t>GO</w:t>
      </w:r>
    </w:p>
    <w:p w14:paraId="0BCDE06E"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74279E0B"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8000"/>
          <w:sz w:val="19"/>
          <w:szCs w:val="19"/>
          <w:highlight w:val="white"/>
          <w:lang w:val="es-EC"/>
        </w:rPr>
        <w:t>/* ============================================================</w:t>
      </w:r>
    </w:p>
    <w:p w14:paraId="2EE71424"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8000"/>
          <w:sz w:val="19"/>
          <w:szCs w:val="19"/>
          <w:highlight w:val="white"/>
          <w:lang w:val="es-EC"/>
        </w:rPr>
        <w:t xml:space="preserve">   Tabla: </w:t>
      </w:r>
      <w:proofErr w:type="spellStart"/>
      <w:r>
        <w:rPr>
          <w:rFonts w:ascii="Cascadia Mono" w:eastAsiaTheme="minorEastAsia" w:hAnsi="Cascadia Mono" w:cs="Cascadia Mono"/>
          <w:color w:val="008000"/>
          <w:sz w:val="19"/>
          <w:szCs w:val="19"/>
          <w:highlight w:val="white"/>
          <w:lang w:val="es-EC"/>
        </w:rPr>
        <w:t>ImagenPublicacion</w:t>
      </w:r>
      <w:proofErr w:type="spellEnd"/>
    </w:p>
    <w:p w14:paraId="71FC8490"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8000"/>
          <w:sz w:val="19"/>
          <w:szCs w:val="19"/>
          <w:highlight w:val="white"/>
          <w:lang w:val="es-EC"/>
        </w:rPr>
        <w:t xml:space="preserve">   ============================================================ */</w:t>
      </w:r>
    </w:p>
    <w:p w14:paraId="7F768032"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p>
    <w:p w14:paraId="0020EFFC"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FF"/>
          <w:sz w:val="19"/>
          <w:szCs w:val="19"/>
          <w:highlight w:val="white"/>
          <w:lang w:val="es-EC"/>
        </w:rPr>
        <w:t>CREATE</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0000FF"/>
          <w:sz w:val="19"/>
          <w:szCs w:val="19"/>
          <w:highlight w:val="white"/>
          <w:lang w:val="es-EC"/>
        </w:rPr>
        <w:t>TABLE</w:t>
      </w:r>
      <w:r>
        <w:rPr>
          <w:rFonts w:ascii="Cascadia Mono" w:eastAsiaTheme="minorEastAsia" w:hAnsi="Cascadia Mono" w:cs="Cascadia Mono"/>
          <w:color w:val="000000"/>
          <w:sz w:val="19"/>
          <w:szCs w:val="19"/>
          <w:highlight w:val="white"/>
          <w:lang w:val="es-EC"/>
        </w:rPr>
        <w:t xml:space="preserve"> </w:t>
      </w:r>
      <w:proofErr w:type="spellStart"/>
      <w:proofErr w:type="gramStart"/>
      <w:r>
        <w:rPr>
          <w:rFonts w:ascii="Cascadia Mono" w:eastAsiaTheme="minorEastAsia" w:hAnsi="Cascadia Mono" w:cs="Cascadia Mono"/>
          <w:color w:val="000000"/>
          <w:sz w:val="19"/>
          <w:szCs w:val="19"/>
          <w:highlight w:val="white"/>
          <w:lang w:val="es-EC"/>
        </w:rPr>
        <w:t>dbo</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ImagenPublicacion</w:t>
      </w:r>
      <w:proofErr w:type="spellEnd"/>
      <w:proofErr w:type="gramEnd"/>
    </w:p>
    <w:p w14:paraId="0AA346BB"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808080"/>
          <w:sz w:val="19"/>
          <w:szCs w:val="19"/>
          <w:highlight w:val="white"/>
        </w:rPr>
        <w:t>(</w:t>
      </w:r>
    </w:p>
    <w:p w14:paraId="34DD1F8B"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proofErr w:type="spellStart"/>
      <w:r w:rsidRPr="00D707B6">
        <w:rPr>
          <w:rFonts w:ascii="Cascadia Mono" w:eastAsiaTheme="minorEastAsia" w:hAnsi="Cascadia Mono" w:cs="Cascadia Mono"/>
          <w:color w:val="000000"/>
          <w:sz w:val="19"/>
          <w:szCs w:val="19"/>
          <w:highlight w:val="white"/>
        </w:rPr>
        <w:t>idImagen</w:t>
      </w:r>
      <w:proofErr w:type="spellEnd"/>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BIGINT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NOT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220FF4C6"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proofErr w:type="spellStart"/>
      <w:r w:rsidRPr="00D707B6">
        <w:rPr>
          <w:rFonts w:ascii="Cascadia Mono" w:eastAsiaTheme="minorEastAsia" w:hAnsi="Cascadia Mono" w:cs="Cascadia Mono"/>
          <w:color w:val="000000"/>
          <w:sz w:val="19"/>
          <w:szCs w:val="19"/>
          <w:highlight w:val="white"/>
        </w:rPr>
        <w:t>urlImagen</w:t>
      </w:r>
      <w:proofErr w:type="spellEnd"/>
      <w:r w:rsidRPr="00D707B6">
        <w:rPr>
          <w:rFonts w:ascii="Cascadia Mono" w:eastAsiaTheme="minorEastAsia" w:hAnsi="Cascadia Mono" w:cs="Cascadia Mono"/>
          <w:color w:val="000000"/>
          <w:sz w:val="19"/>
          <w:szCs w:val="19"/>
          <w:highlight w:val="white"/>
        </w:rPr>
        <w:t xml:space="preserve">                 </w:t>
      </w:r>
      <w:proofErr w:type="gramStart"/>
      <w:r w:rsidRPr="00D707B6">
        <w:rPr>
          <w:rFonts w:ascii="Cascadia Mono" w:eastAsiaTheme="minorEastAsia" w:hAnsi="Cascadia Mono" w:cs="Cascadia Mono"/>
          <w:color w:val="0000FF"/>
          <w:sz w:val="19"/>
          <w:szCs w:val="19"/>
          <w:highlight w:val="white"/>
        </w:rPr>
        <w:t>VARCHAR</w:t>
      </w:r>
      <w:r w:rsidRPr="00D707B6">
        <w:rPr>
          <w:rFonts w:ascii="Cascadia Mono" w:eastAsiaTheme="minorEastAsia" w:hAnsi="Cascadia Mono" w:cs="Cascadia Mono"/>
          <w:color w:val="808080"/>
          <w:sz w:val="19"/>
          <w:szCs w:val="19"/>
          <w:highlight w:val="white"/>
        </w:rPr>
        <w:t>(</w:t>
      </w:r>
      <w:proofErr w:type="gramEnd"/>
      <w:r w:rsidRPr="00D707B6">
        <w:rPr>
          <w:rFonts w:ascii="Cascadia Mono" w:eastAsiaTheme="minorEastAsia" w:hAnsi="Cascadia Mono" w:cs="Cascadia Mono"/>
          <w:color w:val="000000"/>
          <w:sz w:val="19"/>
          <w:szCs w:val="19"/>
          <w:highlight w:val="white"/>
        </w:rPr>
        <w:t>254</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592E1FFD"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proofErr w:type="spellStart"/>
      <w:r w:rsidRPr="00D707B6">
        <w:rPr>
          <w:rFonts w:ascii="Cascadia Mono" w:eastAsiaTheme="minorEastAsia" w:hAnsi="Cascadia Mono" w:cs="Cascadia Mono"/>
          <w:color w:val="000000"/>
          <w:sz w:val="19"/>
          <w:szCs w:val="19"/>
          <w:highlight w:val="white"/>
        </w:rPr>
        <w:t>ordenImagen</w:t>
      </w:r>
      <w:proofErr w:type="spellEnd"/>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INT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598E1D1D"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proofErr w:type="spellStart"/>
      <w:r w:rsidRPr="00D707B6">
        <w:rPr>
          <w:rFonts w:ascii="Cascadia Mono" w:eastAsiaTheme="minorEastAsia" w:hAnsi="Cascadia Mono" w:cs="Cascadia Mono"/>
          <w:color w:val="000000"/>
          <w:sz w:val="19"/>
          <w:szCs w:val="19"/>
          <w:highlight w:val="white"/>
        </w:rPr>
        <w:t>portadaImagen</w:t>
      </w:r>
      <w:proofErr w:type="spellEnd"/>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BIT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3BFFCEC8"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5FACA20D"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lastRenderedPageBreak/>
        <w:t xml:space="preserve">    </w:t>
      </w:r>
      <w:proofErr w:type="spellStart"/>
      <w:r w:rsidRPr="00D707B6">
        <w:rPr>
          <w:rFonts w:ascii="Cascadia Mono" w:eastAsiaTheme="minorEastAsia" w:hAnsi="Cascadia Mono" w:cs="Cascadia Mono"/>
          <w:color w:val="000000"/>
          <w:sz w:val="19"/>
          <w:szCs w:val="19"/>
          <w:highlight w:val="white"/>
        </w:rPr>
        <w:t>idPublicacionImagen</w:t>
      </w:r>
      <w:proofErr w:type="spellEnd"/>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BIGINT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NOT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7CD1ACED"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12E408FF"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CONSTRAINT</w:t>
      </w:r>
      <w:r w:rsidRPr="00D707B6">
        <w:rPr>
          <w:rFonts w:ascii="Cascadia Mono" w:eastAsiaTheme="minorEastAsia" w:hAnsi="Cascadia Mono" w:cs="Cascadia Mono"/>
          <w:color w:val="000000"/>
          <w:sz w:val="19"/>
          <w:szCs w:val="19"/>
          <w:highlight w:val="white"/>
        </w:rPr>
        <w:t xml:space="preserve"> </w:t>
      </w:r>
      <w:proofErr w:type="spellStart"/>
      <w:r w:rsidRPr="00D707B6">
        <w:rPr>
          <w:rFonts w:ascii="Cascadia Mono" w:eastAsiaTheme="minorEastAsia" w:hAnsi="Cascadia Mono" w:cs="Cascadia Mono"/>
          <w:color w:val="000000"/>
          <w:sz w:val="19"/>
          <w:szCs w:val="19"/>
          <w:highlight w:val="white"/>
        </w:rPr>
        <w:t>PK_ImagenPublicacion</w:t>
      </w:r>
      <w:proofErr w:type="spellEnd"/>
    </w:p>
    <w:p w14:paraId="5139CCB8"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PRIMARY</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 xml:space="preserve">KEY </w:t>
      </w:r>
      <w:r w:rsidRPr="00D707B6">
        <w:rPr>
          <w:rFonts w:ascii="Cascadia Mono" w:eastAsiaTheme="minorEastAsia" w:hAnsi="Cascadia Mono" w:cs="Cascadia Mono"/>
          <w:color w:val="808080"/>
          <w:sz w:val="19"/>
          <w:szCs w:val="19"/>
          <w:highlight w:val="white"/>
        </w:rPr>
        <w:t>(</w:t>
      </w:r>
      <w:proofErr w:type="spellStart"/>
      <w:r w:rsidRPr="00D707B6">
        <w:rPr>
          <w:rFonts w:ascii="Cascadia Mono" w:eastAsiaTheme="minorEastAsia" w:hAnsi="Cascadia Mono" w:cs="Cascadia Mono"/>
          <w:color w:val="000000"/>
          <w:sz w:val="19"/>
          <w:szCs w:val="19"/>
          <w:highlight w:val="white"/>
        </w:rPr>
        <w:t>idImagen</w:t>
      </w:r>
      <w:proofErr w:type="spellEnd"/>
      <w:r w:rsidRPr="00D707B6">
        <w:rPr>
          <w:rFonts w:ascii="Cascadia Mono" w:eastAsiaTheme="minorEastAsia" w:hAnsi="Cascadia Mono" w:cs="Cascadia Mono"/>
          <w:color w:val="808080"/>
          <w:sz w:val="19"/>
          <w:szCs w:val="19"/>
          <w:highlight w:val="white"/>
        </w:rPr>
        <w:t>),</w:t>
      </w:r>
    </w:p>
    <w:p w14:paraId="316F7D85"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1D2F2685"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CONSTRAINT</w:t>
      </w:r>
      <w:r w:rsidRPr="00D707B6">
        <w:rPr>
          <w:rFonts w:ascii="Cascadia Mono" w:eastAsiaTheme="minorEastAsia" w:hAnsi="Cascadia Mono" w:cs="Cascadia Mono"/>
          <w:color w:val="000000"/>
          <w:sz w:val="19"/>
          <w:szCs w:val="19"/>
          <w:highlight w:val="white"/>
        </w:rPr>
        <w:t xml:space="preserve"> </w:t>
      </w:r>
      <w:proofErr w:type="spellStart"/>
      <w:r w:rsidRPr="00D707B6">
        <w:rPr>
          <w:rFonts w:ascii="Cascadia Mono" w:eastAsiaTheme="minorEastAsia" w:hAnsi="Cascadia Mono" w:cs="Cascadia Mono"/>
          <w:color w:val="000000"/>
          <w:sz w:val="19"/>
          <w:szCs w:val="19"/>
          <w:highlight w:val="white"/>
        </w:rPr>
        <w:t>FK_ImagenPublicacion_Publicacion</w:t>
      </w:r>
      <w:proofErr w:type="spellEnd"/>
    </w:p>
    <w:p w14:paraId="34E56F92"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FOREIGN</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 xml:space="preserve">KEY </w:t>
      </w:r>
      <w:r w:rsidRPr="00D707B6">
        <w:rPr>
          <w:rFonts w:ascii="Cascadia Mono" w:eastAsiaTheme="minorEastAsia" w:hAnsi="Cascadia Mono" w:cs="Cascadia Mono"/>
          <w:color w:val="808080"/>
          <w:sz w:val="19"/>
          <w:szCs w:val="19"/>
          <w:highlight w:val="white"/>
        </w:rPr>
        <w:t>(</w:t>
      </w:r>
      <w:proofErr w:type="spellStart"/>
      <w:r w:rsidRPr="00D707B6">
        <w:rPr>
          <w:rFonts w:ascii="Cascadia Mono" w:eastAsiaTheme="minorEastAsia" w:hAnsi="Cascadia Mono" w:cs="Cascadia Mono"/>
          <w:color w:val="000000"/>
          <w:sz w:val="19"/>
          <w:szCs w:val="19"/>
          <w:highlight w:val="white"/>
        </w:rPr>
        <w:t>idPublicacionImagen</w:t>
      </w:r>
      <w:proofErr w:type="spellEnd"/>
      <w:r w:rsidRPr="00D707B6">
        <w:rPr>
          <w:rFonts w:ascii="Cascadia Mono" w:eastAsiaTheme="minorEastAsia" w:hAnsi="Cascadia Mono" w:cs="Cascadia Mono"/>
          <w:color w:val="808080"/>
          <w:sz w:val="19"/>
          <w:szCs w:val="19"/>
          <w:highlight w:val="white"/>
        </w:rPr>
        <w:t>)</w:t>
      </w:r>
    </w:p>
    <w:p w14:paraId="60F5F0CE"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REFERENCES</w:t>
      </w:r>
      <w:r w:rsidRPr="00D707B6">
        <w:rPr>
          <w:rFonts w:ascii="Cascadia Mono" w:eastAsiaTheme="minorEastAsia" w:hAnsi="Cascadia Mono" w:cs="Cascadia Mono"/>
          <w:color w:val="000000"/>
          <w:sz w:val="19"/>
          <w:szCs w:val="19"/>
          <w:highlight w:val="white"/>
        </w:rPr>
        <w:t xml:space="preserve"> </w:t>
      </w:r>
      <w:proofErr w:type="spellStart"/>
      <w:proofErr w:type="gramStart"/>
      <w:r w:rsidRPr="00D707B6">
        <w:rPr>
          <w:rFonts w:ascii="Cascadia Mono" w:eastAsiaTheme="minorEastAsia" w:hAnsi="Cascadia Mono" w:cs="Cascadia Mono"/>
          <w:color w:val="000000"/>
          <w:sz w:val="19"/>
          <w:szCs w:val="19"/>
          <w:highlight w:val="white"/>
        </w:rPr>
        <w:t>dbo</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Publicacion</w:t>
      </w:r>
      <w:proofErr w:type="spellEnd"/>
      <w:proofErr w:type="gramEnd"/>
      <w:r w:rsidRPr="00D707B6">
        <w:rPr>
          <w:rFonts w:ascii="Cascadia Mono" w:eastAsiaTheme="minorEastAsia" w:hAnsi="Cascadia Mono" w:cs="Cascadia Mono"/>
          <w:color w:val="0000FF"/>
          <w:sz w:val="19"/>
          <w:szCs w:val="19"/>
          <w:highlight w:val="white"/>
        </w:rPr>
        <w:t xml:space="preserve"> </w:t>
      </w:r>
      <w:r w:rsidRPr="00D707B6">
        <w:rPr>
          <w:rFonts w:ascii="Cascadia Mono" w:eastAsiaTheme="minorEastAsia" w:hAnsi="Cascadia Mono" w:cs="Cascadia Mono"/>
          <w:color w:val="808080"/>
          <w:sz w:val="19"/>
          <w:szCs w:val="19"/>
          <w:highlight w:val="white"/>
        </w:rPr>
        <w:t>(</w:t>
      </w:r>
      <w:proofErr w:type="spellStart"/>
      <w:r w:rsidRPr="00D707B6">
        <w:rPr>
          <w:rFonts w:ascii="Cascadia Mono" w:eastAsiaTheme="minorEastAsia" w:hAnsi="Cascadia Mono" w:cs="Cascadia Mono"/>
          <w:color w:val="000000"/>
          <w:sz w:val="19"/>
          <w:szCs w:val="19"/>
          <w:highlight w:val="white"/>
        </w:rPr>
        <w:t>idPublicacion</w:t>
      </w:r>
      <w:proofErr w:type="spellEnd"/>
      <w:r w:rsidRPr="00D707B6">
        <w:rPr>
          <w:rFonts w:ascii="Cascadia Mono" w:eastAsiaTheme="minorEastAsia" w:hAnsi="Cascadia Mono" w:cs="Cascadia Mono"/>
          <w:color w:val="808080"/>
          <w:sz w:val="19"/>
          <w:szCs w:val="19"/>
          <w:highlight w:val="white"/>
        </w:rPr>
        <w:t>)</w:t>
      </w:r>
    </w:p>
    <w:p w14:paraId="5623F496"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808080"/>
          <w:sz w:val="19"/>
          <w:szCs w:val="19"/>
          <w:highlight w:val="white"/>
        </w:rPr>
        <w:t>);</w:t>
      </w:r>
    </w:p>
    <w:p w14:paraId="3C6B11F5"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FF"/>
          <w:sz w:val="19"/>
          <w:szCs w:val="19"/>
          <w:highlight w:val="white"/>
        </w:rPr>
        <w:t>GO</w:t>
      </w:r>
    </w:p>
    <w:p w14:paraId="729CBA52"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01A4BF39"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8000"/>
          <w:sz w:val="19"/>
          <w:szCs w:val="19"/>
          <w:highlight w:val="white"/>
        </w:rPr>
        <w:t>/* ============================================================</w:t>
      </w:r>
    </w:p>
    <w:p w14:paraId="2848A2AF"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8000"/>
          <w:sz w:val="19"/>
          <w:szCs w:val="19"/>
          <w:highlight w:val="white"/>
        </w:rPr>
        <w:t xml:space="preserve">   </w:t>
      </w:r>
      <w:proofErr w:type="spellStart"/>
      <w:r w:rsidRPr="00D707B6">
        <w:rPr>
          <w:rFonts w:ascii="Cascadia Mono" w:eastAsiaTheme="minorEastAsia" w:hAnsi="Cascadia Mono" w:cs="Cascadia Mono"/>
          <w:color w:val="008000"/>
          <w:sz w:val="19"/>
          <w:szCs w:val="19"/>
          <w:highlight w:val="white"/>
        </w:rPr>
        <w:t>Tabla</w:t>
      </w:r>
      <w:proofErr w:type="spellEnd"/>
      <w:r w:rsidRPr="00D707B6">
        <w:rPr>
          <w:rFonts w:ascii="Cascadia Mono" w:eastAsiaTheme="minorEastAsia" w:hAnsi="Cascadia Mono" w:cs="Cascadia Mono"/>
          <w:color w:val="008000"/>
          <w:sz w:val="19"/>
          <w:szCs w:val="19"/>
          <w:highlight w:val="white"/>
        </w:rPr>
        <w:t xml:space="preserve">: </w:t>
      </w:r>
      <w:proofErr w:type="spellStart"/>
      <w:r w:rsidRPr="00D707B6">
        <w:rPr>
          <w:rFonts w:ascii="Cascadia Mono" w:eastAsiaTheme="minorEastAsia" w:hAnsi="Cascadia Mono" w:cs="Cascadia Mono"/>
          <w:color w:val="008000"/>
          <w:sz w:val="19"/>
          <w:szCs w:val="19"/>
          <w:highlight w:val="white"/>
        </w:rPr>
        <w:t>Favorito</w:t>
      </w:r>
      <w:proofErr w:type="spellEnd"/>
    </w:p>
    <w:p w14:paraId="0595D72A"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8000"/>
          <w:sz w:val="19"/>
          <w:szCs w:val="19"/>
          <w:highlight w:val="white"/>
        </w:rPr>
        <w:t xml:space="preserve">   ============================================================ */</w:t>
      </w:r>
    </w:p>
    <w:p w14:paraId="606C1F17"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2EF199B9"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FF"/>
          <w:sz w:val="19"/>
          <w:szCs w:val="19"/>
          <w:highlight w:val="white"/>
        </w:rPr>
        <w:t>CREATE</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TABLE</w:t>
      </w:r>
      <w:r w:rsidRPr="00D707B6">
        <w:rPr>
          <w:rFonts w:ascii="Cascadia Mono" w:eastAsiaTheme="minorEastAsia" w:hAnsi="Cascadia Mono" w:cs="Cascadia Mono"/>
          <w:color w:val="000000"/>
          <w:sz w:val="19"/>
          <w:szCs w:val="19"/>
          <w:highlight w:val="white"/>
        </w:rPr>
        <w:t xml:space="preserve"> </w:t>
      </w:r>
      <w:proofErr w:type="spellStart"/>
      <w:proofErr w:type="gramStart"/>
      <w:r w:rsidRPr="00D707B6">
        <w:rPr>
          <w:rFonts w:ascii="Cascadia Mono" w:eastAsiaTheme="minorEastAsia" w:hAnsi="Cascadia Mono" w:cs="Cascadia Mono"/>
          <w:color w:val="000000"/>
          <w:sz w:val="19"/>
          <w:szCs w:val="19"/>
          <w:highlight w:val="white"/>
        </w:rPr>
        <w:t>dbo</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Favorito</w:t>
      </w:r>
      <w:proofErr w:type="spellEnd"/>
      <w:proofErr w:type="gramEnd"/>
    </w:p>
    <w:p w14:paraId="05A320A2"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808080"/>
          <w:sz w:val="19"/>
          <w:szCs w:val="19"/>
          <w:highlight w:val="white"/>
        </w:rPr>
        <w:t>(</w:t>
      </w:r>
    </w:p>
    <w:p w14:paraId="5E2792D5"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proofErr w:type="spellStart"/>
      <w:r w:rsidRPr="00D707B6">
        <w:rPr>
          <w:rFonts w:ascii="Cascadia Mono" w:eastAsiaTheme="minorEastAsia" w:hAnsi="Cascadia Mono" w:cs="Cascadia Mono"/>
          <w:color w:val="000000"/>
          <w:sz w:val="19"/>
          <w:szCs w:val="19"/>
          <w:highlight w:val="white"/>
        </w:rPr>
        <w:t>idFavorito</w:t>
      </w:r>
      <w:proofErr w:type="spellEnd"/>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INT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NOT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2F38E71F"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proofErr w:type="spellStart"/>
      <w:r w:rsidRPr="00D707B6">
        <w:rPr>
          <w:rFonts w:ascii="Cascadia Mono" w:eastAsiaTheme="minorEastAsia" w:hAnsi="Cascadia Mono" w:cs="Cascadia Mono"/>
          <w:color w:val="000000"/>
          <w:sz w:val="19"/>
          <w:szCs w:val="19"/>
          <w:highlight w:val="white"/>
        </w:rPr>
        <w:t>fechaFavorito</w:t>
      </w:r>
      <w:proofErr w:type="spellEnd"/>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DATETIME</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35075FC3"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76F18AF6"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proofErr w:type="spellStart"/>
      <w:r w:rsidRPr="00D707B6">
        <w:rPr>
          <w:rFonts w:ascii="Cascadia Mono" w:eastAsiaTheme="minorEastAsia" w:hAnsi="Cascadia Mono" w:cs="Cascadia Mono"/>
          <w:color w:val="000000"/>
          <w:sz w:val="19"/>
          <w:szCs w:val="19"/>
          <w:highlight w:val="white"/>
        </w:rPr>
        <w:t>idUsuarioFavorito</w:t>
      </w:r>
      <w:proofErr w:type="spellEnd"/>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BIGINT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NOT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2B6CF861"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proofErr w:type="spellStart"/>
      <w:r w:rsidRPr="00D707B6">
        <w:rPr>
          <w:rFonts w:ascii="Cascadia Mono" w:eastAsiaTheme="minorEastAsia" w:hAnsi="Cascadia Mono" w:cs="Cascadia Mono"/>
          <w:color w:val="000000"/>
          <w:sz w:val="19"/>
          <w:szCs w:val="19"/>
          <w:highlight w:val="white"/>
        </w:rPr>
        <w:t>idPublicacionFavorito</w:t>
      </w:r>
      <w:proofErr w:type="spellEnd"/>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BIGINT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NOT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0E816234"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14A12AE0"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CONSTRAINT</w:t>
      </w:r>
      <w:r w:rsidRPr="00D707B6">
        <w:rPr>
          <w:rFonts w:ascii="Cascadia Mono" w:eastAsiaTheme="minorEastAsia" w:hAnsi="Cascadia Mono" w:cs="Cascadia Mono"/>
          <w:color w:val="000000"/>
          <w:sz w:val="19"/>
          <w:szCs w:val="19"/>
          <w:highlight w:val="white"/>
        </w:rPr>
        <w:t xml:space="preserve"> </w:t>
      </w:r>
      <w:proofErr w:type="spellStart"/>
      <w:r w:rsidRPr="00D707B6">
        <w:rPr>
          <w:rFonts w:ascii="Cascadia Mono" w:eastAsiaTheme="minorEastAsia" w:hAnsi="Cascadia Mono" w:cs="Cascadia Mono"/>
          <w:color w:val="000000"/>
          <w:sz w:val="19"/>
          <w:szCs w:val="19"/>
          <w:highlight w:val="white"/>
        </w:rPr>
        <w:t>PK_Favorito</w:t>
      </w:r>
      <w:proofErr w:type="spellEnd"/>
    </w:p>
    <w:p w14:paraId="05F69FE1"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PRIMARY</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 xml:space="preserve">KEY </w:t>
      </w:r>
      <w:r w:rsidRPr="00D707B6">
        <w:rPr>
          <w:rFonts w:ascii="Cascadia Mono" w:eastAsiaTheme="minorEastAsia" w:hAnsi="Cascadia Mono" w:cs="Cascadia Mono"/>
          <w:color w:val="808080"/>
          <w:sz w:val="19"/>
          <w:szCs w:val="19"/>
          <w:highlight w:val="white"/>
        </w:rPr>
        <w:t>(</w:t>
      </w:r>
      <w:proofErr w:type="spellStart"/>
      <w:r w:rsidRPr="00D707B6">
        <w:rPr>
          <w:rFonts w:ascii="Cascadia Mono" w:eastAsiaTheme="minorEastAsia" w:hAnsi="Cascadia Mono" w:cs="Cascadia Mono"/>
          <w:color w:val="000000"/>
          <w:sz w:val="19"/>
          <w:szCs w:val="19"/>
          <w:highlight w:val="white"/>
        </w:rPr>
        <w:t>idFavorito</w:t>
      </w:r>
      <w:proofErr w:type="spellEnd"/>
      <w:r w:rsidRPr="00D707B6">
        <w:rPr>
          <w:rFonts w:ascii="Cascadia Mono" w:eastAsiaTheme="minorEastAsia" w:hAnsi="Cascadia Mono" w:cs="Cascadia Mono"/>
          <w:color w:val="808080"/>
          <w:sz w:val="19"/>
          <w:szCs w:val="19"/>
          <w:highlight w:val="white"/>
        </w:rPr>
        <w:t>),</w:t>
      </w:r>
    </w:p>
    <w:p w14:paraId="61603FAC"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44778785"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CONSTRAINT</w:t>
      </w:r>
      <w:r w:rsidRPr="00D707B6">
        <w:rPr>
          <w:rFonts w:ascii="Cascadia Mono" w:eastAsiaTheme="minorEastAsia" w:hAnsi="Cascadia Mono" w:cs="Cascadia Mono"/>
          <w:color w:val="000000"/>
          <w:sz w:val="19"/>
          <w:szCs w:val="19"/>
          <w:highlight w:val="white"/>
        </w:rPr>
        <w:t xml:space="preserve"> </w:t>
      </w:r>
      <w:proofErr w:type="spellStart"/>
      <w:r w:rsidRPr="00D707B6">
        <w:rPr>
          <w:rFonts w:ascii="Cascadia Mono" w:eastAsiaTheme="minorEastAsia" w:hAnsi="Cascadia Mono" w:cs="Cascadia Mono"/>
          <w:color w:val="000000"/>
          <w:sz w:val="19"/>
          <w:szCs w:val="19"/>
          <w:highlight w:val="white"/>
        </w:rPr>
        <w:t>FK_Favorito_Usuario</w:t>
      </w:r>
      <w:proofErr w:type="spellEnd"/>
    </w:p>
    <w:p w14:paraId="3896D195"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FOREIGN</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 xml:space="preserve">KEY </w:t>
      </w:r>
      <w:r w:rsidRPr="00D707B6">
        <w:rPr>
          <w:rFonts w:ascii="Cascadia Mono" w:eastAsiaTheme="minorEastAsia" w:hAnsi="Cascadia Mono" w:cs="Cascadia Mono"/>
          <w:color w:val="808080"/>
          <w:sz w:val="19"/>
          <w:szCs w:val="19"/>
          <w:highlight w:val="white"/>
        </w:rPr>
        <w:t>(</w:t>
      </w:r>
      <w:proofErr w:type="spellStart"/>
      <w:r w:rsidRPr="00D707B6">
        <w:rPr>
          <w:rFonts w:ascii="Cascadia Mono" w:eastAsiaTheme="minorEastAsia" w:hAnsi="Cascadia Mono" w:cs="Cascadia Mono"/>
          <w:color w:val="000000"/>
          <w:sz w:val="19"/>
          <w:szCs w:val="19"/>
          <w:highlight w:val="white"/>
        </w:rPr>
        <w:t>idUsuarioFavorito</w:t>
      </w:r>
      <w:proofErr w:type="spellEnd"/>
      <w:r w:rsidRPr="00D707B6">
        <w:rPr>
          <w:rFonts w:ascii="Cascadia Mono" w:eastAsiaTheme="minorEastAsia" w:hAnsi="Cascadia Mono" w:cs="Cascadia Mono"/>
          <w:color w:val="808080"/>
          <w:sz w:val="19"/>
          <w:szCs w:val="19"/>
          <w:highlight w:val="white"/>
        </w:rPr>
        <w:t>)</w:t>
      </w:r>
    </w:p>
    <w:p w14:paraId="0CF319EC"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REFERENCES</w:t>
      </w:r>
      <w:r w:rsidRPr="00D707B6">
        <w:rPr>
          <w:rFonts w:ascii="Cascadia Mono" w:eastAsiaTheme="minorEastAsia" w:hAnsi="Cascadia Mono" w:cs="Cascadia Mono"/>
          <w:color w:val="000000"/>
          <w:sz w:val="19"/>
          <w:szCs w:val="19"/>
          <w:highlight w:val="white"/>
        </w:rPr>
        <w:t xml:space="preserve"> </w:t>
      </w:r>
      <w:proofErr w:type="spellStart"/>
      <w:proofErr w:type="gramStart"/>
      <w:r w:rsidRPr="00D707B6">
        <w:rPr>
          <w:rFonts w:ascii="Cascadia Mono" w:eastAsiaTheme="minorEastAsia" w:hAnsi="Cascadia Mono" w:cs="Cascadia Mono"/>
          <w:color w:val="000000"/>
          <w:sz w:val="19"/>
          <w:szCs w:val="19"/>
          <w:highlight w:val="white"/>
        </w:rPr>
        <w:t>dbo</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Usuario</w:t>
      </w:r>
      <w:proofErr w:type="spellEnd"/>
      <w:proofErr w:type="gramEnd"/>
      <w:r w:rsidRPr="00D707B6">
        <w:rPr>
          <w:rFonts w:ascii="Cascadia Mono" w:eastAsiaTheme="minorEastAsia" w:hAnsi="Cascadia Mono" w:cs="Cascadia Mono"/>
          <w:color w:val="0000FF"/>
          <w:sz w:val="19"/>
          <w:szCs w:val="19"/>
          <w:highlight w:val="white"/>
        </w:rPr>
        <w:t xml:space="preserve"> </w:t>
      </w:r>
      <w:r w:rsidRPr="00D707B6">
        <w:rPr>
          <w:rFonts w:ascii="Cascadia Mono" w:eastAsiaTheme="minorEastAsia" w:hAnsi="Cascadia Mono" w:cs="Cascadia Mono"/>
          <w:color w:val="808080"/>
          <w:sz w:val="19"/>
          <w:szCs w:val="19"/>
          <w:highlight w:val="white"/>
        </w:rPr>
        <w:t>(</w:t>
      </w:r>
      <w:proofErr w:type="spellStart"/>
      <w:r w:rsidRPr="00D707B6">
        <w:rPr>
          <w:rFonts w:ascii="Cascadia Mono" w:eastAsiaTheme="minorEastAsia" w:hAnsi="Cascadia Mono" w:cs="Cascadia Mono"/>
          <w:color w:val="000000"/>
          <w:sz w:val="19"/>
          <w:szCs w:val="19"/>
          <w:highlight w:val="white"/>
        </w:rPr>
        <w:t>idUsuario</w:t>
      </w:r>
      <w:proofErr w:type="spellEnd"/>
      <w:r w:rsidRPr="00D707B6">
        <w:rPr>
          <w:rFonts w:ascii="Cascadia Mono" w:eastAsiaTheme="minorEastAsia" w:hAnsi="Cascadia Mono" w:cs="Cascadia Mono"/>
          <w:color w:val="808080"/>
          <w:sz w:val="19"/>
          <w:szCs w:val="19"/>
          <w:highlight w:val="white"/>
        </w:rPr>
        <w:t>),</w:t>
      </w:r>
    </w:p>
    <w:p w14:paraId="65362F93"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6ACC071F"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CONSTRAINT</w:t>
      </w:r>
      <w:r w:rsidRPr="00D707B6">
        <w:rPr>
          <w:rFonts w:ascii="Cascadia Mono" w:eastAsiaTheme="minorEastAsia" w:hAnsi="Cascadia Mono" w:cs="Cascadia Mono"/>
          <w:color w:val="000000"/>
          <w:sz w:val="19"/>
          <w:szCs w:val="19"/>
          <w:highlight w:val="white"/>
        </w:rPr>
        <w:t xml:space="preserve"> </w:t>
      </w:r>
      <w:proofErr w:type="spellStart"/>
      <w:r w:rsidRPr="00D707B6">
        <w:rPr>
          <w:rFonts w:ascii="Cascadia Mono" w:eastAsiaTheme="minorEastAsia" w:hAnsi="Cascadia Mono" w:cs="Cascadia Mono"/>
          <w:color w:val="000000"/>
          <w:sz w:val="19"/>
          <w:szCs w:val="19"/>
          <w:highlight w:val="white"/>
        </w:rPr>
        <w:t>FK_Favorito_Publicacion</w:t>
      </w:r>
      <w:proofErr w:type="spellEnd"/>
    </w:p>
    <w:p w14:paraId="303A1F9B"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FOREIGN</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 xml:space="preserve">KEY </w:t>
      </w:r>
      <w:r w:rsidRPr="00D707B6">
        <w:rPr>
          <w:rFonts w:ascii="Cascadia Mono" w:eastAsiaTheme="minorEastAsia" w:hAnsi="Cascadia Mono" w:cs="Cascadia Mono"/>
          <w:color w:val="808080"/>
          <w:sz w:val="19"/>
          <w:szCs w:val="19"/>
          <w:highlight w:val="white"/>
        </w:rPr>
        <w:t>(</w:t>
      </w:r>
      <w:proofErr w:type="spellStart"/>
      <w:r w:rsidRPr="00D707B6">
        <w:rPr>
          <w:rFonts w:ascii="Cascadia Mono" w:eastAsiaTheme="minorEastAsia" w:hAnsi="Cascadia Mono" w:cs="Cascadia Mono"/>
          <w:color w:val="000000"/>
          <w:sz w:val="19"/>
          <w:szCs w:val="19"/>
          <w:highlight w:val="white"/>
        </w:rPr>
        <w:t>idPublicacionFavorito</w:t>
      </w:r>
      <w:proofErr w:type="spellEnd"/>
      <w:r w:rsidRPr="00D707B6">
        <w:rPr>
          <w:rFonts w:ascii="Cascadia Mono" w:eastAsiaTheme="minorEastAsia" w:hAnsi="Cascadia Mono" w:cs="Cascadia Mono"/>
          <w:color w:val="808080"/>
          <w:sz w:val="19"/>
          <w:szCs w:val="19"/>
          <w:highlight w:val="white"/>
        </w:rPr>
        <w:t>)</w:t>
      </w:r>
    </w:p>
    <w:p w14:paraId="40DB5427"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sidRPr="00D707B6">
        <w:rPr>
          <w:rFonts w:ascii="Cascadia Mono" w:eastAsiaTheme="minorEastAsia" w:hAnsi="Cascadia Mono" w:cs="Cascadia Mono"/>
          <w:color w:val="000000"/>
          <w:sz w:val="19"/>
          <w:szCs w:val="19"/>
          <w:highlight w:val="white"/>
        </w:rPr>
        <w:t xml:space="preserve">        </w:t>
      </w:r>
      <w:r>
        <w:rPr>
          <w:rFonts w:ascii="Cascadia Mono" w:eastAsiaTheme="minorEastAsia" w:hAnsi="Cascadia Mono" w:cs="Cascadia Mono"/>
          <w:color w:val="0000FF"/>
          <w:sz w:val="19"/>
          <w:szCs w:val="19"/>
          <w:highlight w:val="white"/>
          <w:lang w:val="es-EC"/>
        </w:rPr>
        <w:t>REFERENCES</w:t>
      </w:r>
      <w:r>
        <w:rPr>
          <w:rFonts w:ascii="Cascadia Mono" w:eastAsiaTheme="minorEastAsia" w:hAnsi="Cascadia Mono" w:cs="Cascadia Mono"/>
          <w:color w:val="000000"/>
          <w:sz w:val="19"/>
          <w:szCs w:val="19"/>
          <w:highlight w:val="white"/>
          <w:lang w:val="es-EC"/>
        </w:rPr>
        <w:t xml:space="preserve"> </w:t>
      </w:r>
      <w:proofErr w:type="spellStart"/>
      <w:proofErr w:type="gramStart"/>
      <w:r>
        <w:rPr>
          <w:rFonts w:ascii="Cascadia Mono" w:eastAsiaTheme="minorEastAsia" w:hAnsi="Cascadia Mono" w:cs="Cascadia Mono"/>
          <w:color w:val="000000"/>
          <w:sz w:val="19"/>
          <w:szCs w:val="19"/>
          <w:highlight w:val="white"/>
          <w:lang w:val="es-EC"/>
        </w:rPr>
        <w:t>dbo</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Publicacion</w:t>
      </w:r>
      <w:proofErr w:type="spellEnd"/>
      <w:proofErr w:type="gramEnd"/>
      <w:r>
        <w:rPr>
          <w:rFonts w:ascii="Cascadia Mono" w:eastAsiaTheme="minorEastAsia" w:hAnsi="Cascadia Mono" w:cs="Cascadia Mono"/>
          <w:color w:val="0000FF"/>
          <w:sz w:val="19"/>
          <w:szCs w:val="19"/>
          <w:highlight w:val="white"/>
          <w:lang w:val="es-EC"/>
        </w:rPr>
        <w:t xml:space="preserve"> </w:t>
      </w:r>
      <w:r>
        <w:rPr>
          <w:rFonts w:ascii="Cascadia Mono" w:eastAsiaTheme="minorEastAsia" w:hAnsi="Cascadia Mono" w:cs="Cascadia Mono"/>
          <w:color w:val="808080"/>
          <w:sz w:val="19"/>
          <w:szCs w:val="19"/>
          <w:highlight w:val="white"/>
          <w:lang w:val="es-EC"/>
        </w:rPr>
        <w:t>(</w:t>
      </w:r>
      <w:proofErr w:type="spellStart"/>
      <w:r>
        <w:rPr>
          <w:rFonts w:ascii="Cascadia Mono" w:eastAsiaTheme="minorEastAsia" w:hAnsi="Cascadia Mono" w:cs="Cascadia Mono"/>
          <w:color w:val="000000"/>
          <w:sz w:val="19"/>
          <w:szCs w:val="19"/>
          <w:highlight w:val="white"/>
          <w:lang w:val="es-EC"/>
        </w:rPr>
        <w:t>idPublicacion</w:t>
      </w:r>
      <w:proofErr w:type="spellEnd"/>
      <w:r>
        <w:rPr>
          <w:rFonts w:ascii="Cascadia Mono" w:eastAsiaTheme="minorEastAsia" w:hAnsi="Cascadia Mono" w:cs="Cascadia Mono"/>
          <w:color w:val="808080"/>
          <w:sz w:val="19"/>
          <w:szCs w:val="19"/>
          <w:highlight w:val="white"/>
          <w:lang w:val="es-EC"/>
        </w:rPr>
        <w:t>)</w:t>
      </w:r>
    </w:p>
    <w:p w14:paraId="393823A6"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808080"/>
          <w:sz w:val="19"/>
          <w:szCs w:val="19"/>
          <w:highlight w:val="white"/>
          <w:lang w:val="es-EC"/>
        </w:rPr>
        <w:t>);</w:t>
      </w:r>
    </w:p>
    <w:p w14:paraId="39BC7C15"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FF"/>
          <w:sz w:val="19"/>
          <w:szCs w:val="19"/>
          <w:highlight w:val="white"/>
          <w:lang w:val="es-EC"/>
        </w:rPr>
        <w:t>GO</w:t>
      </w:r>
    </w:p>
    <w:p w14:paraId="0EF1173C"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p>
    <w:p w14:paraId="521517F6"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8000"/>
          <w:sz w:val="19"/>
          <w:szCs w:val="19"/>
          <w:highlight w:val="white"/>
          <w:lang w:val="es-EC"/>
        </w:rPr>
        <w:t>/* ============================================================</w:t>
      </w:r>
    </w:p>
    <w:p w14:paraId="0E4516EE"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Pr>
          <w:rFonts w:ascii="Cascadia Mono" w:eastAsiaTheme="minorEastAsia" w:hAnsi="Cascadia Mono" w:cs="Cascadia Mono"/>
          <w:color w:val="008000"/>
          <w:sz w:val="19"/>
          <w:szCs w:val="19"/>
          <w:highlight w:val="white"/>
          <w:lang w:val="es-EC"/>
        </w:rPr>
        <w:t xml:space="preserve">   </w:t>
      </w:r>
      <w:proofErr w:type="spellStart"/>
      <w:r w:rsidRPr="00D707B6">
        <w:rPr>
          <w:rFonts w:ascii="Cascadia Mono" w:eastAsiaTheme="minorEastAsia" w:hAnsi="Cascadia Mono" w:cs="Cascadia Mono"/>
          <w:color w:val="008000"/>
          <w:sz w:val="19"/>
          <w:szCs w:val="19"/>
          <w:highlight w:val="white"/>
        </w:rPr>
        <w:t>Tabla</w:t>
      </w:r>
      <w:proofErr w:type="spellEnd"/>
      <w:r w:rsidRPr="00D707B6">
        <w:rPr>
          <w:rFonts w:ascii="Cascadia Mono" w:eastAsiaTheme="minorEastAsia" w:hAnsi="Cascadia Mono" w:cs="Cascadia Mono"/>
          <w:color w:val="008000"/>
          <w:sz w:val="19"/>
          <w:szCs w:val="19"/>
          <w:highlight w:val="white"/>
        </w:rPr>
        <w:t xml:space="preserve">: </w:t>
      </w:r>
      <w:proofErr w:type="spellStart"/>
      <w:r w:rsidRPr="00D707B6">
        <w:rPr>
          <w:rFonts w:ascii="Cascadia Mono" w:eastAsiaTheme="minorEastAsia" w:hAnsi="Cascadia Mono" w:cs="Cascadia Mono"/>
          <w:color w:val="008000"/>
          <w:sz w:val="19"/>
          <w:szCs w:val="19"/>
          <w:highlight w:val="white"/>
        </w:rPr>
        <w:t>Contacto</w:t>
      </w:r>
      <w:proofErr w:type="spellEnd"/>
    </w:p>
    <w:p w14:paraId="0B8D64C8"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8000"/>
          <w:sz w:val="19"/>
          <w:szCs w:val="19"/>
          <w:highlight w:val="white"/>
        </w:rPr>
        <w:t xml:space="preserve">   ============================================================ */</w:t>
      </w:r>
    </w:p>
    <w:p w14:paraId="4A600899"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6136BB68"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FF"/>
          <w:sz w:val="19"/>
          <w:szCs w:val="19"/>
          <w:highlight w:val="white"/>
        </w:rPr>
        <w:t>CREATE</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TABLE</w:t>
      </w:r>
      <w:r w:rsidRPr="00D707B6">
        <w:rPr>
          <w:rFonts w:ascii="Cascadia Mono" w:eastAsiaTheme="minorEastAsia" w:hAnsi="Cascadia Mono" w:cs="Cascadia Mono"/>
          <w:color w:val="000000"/>
          <w:sz w:val="19"/>
          <w:szCs w:val="19"/>
          <w:highlight w:val="white"/>
        </w:rPr>
        <w:t xml:space="preserve"> </w:t>
      </w:r>
      <w:proofErr w:type="spellStart"/>
      <w:proofErr w:type="gramStart"/>
      <w:r w:rsidRPr="00D707B6">
        <w:rPr>
          <w:rFonts w:ascii="Cascadia Mono" w:eastAsiaTheme="minorEastAsia" w:hAnsi="Cascadia Mono" w:cs="Cascadia Mono"/>
          <w:color w:val="000000"/>
          <w:sz w:val="19"/>
          <w:szCs w:val="19"/>
          <w:highlight w:val="white"/>
        </w:rPr>
        <w:t>dbo</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Contacto</w:t>
      </w:r>
      <w:proofErr w:type="spellEnd"/>
      <w:proofErr w:type="gramEnd"/>
    </w:p>
    <w:p w14:paraId="0BC07F38"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808080"/>
          <w:sz w:val="19"/>
          <w:szCs w:val="19"/>
          <w:highlight w:val="white"/>
        </w:rPr>
        <w:t>(</w:t>
      </w:r>
    </w:p>
    <w:p w14:paraId="72DD332D"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proofErr w:type="spellStart"/>
      <w:r w:rsidRPr="00D707B6">
        <w:rPr>
          <w:rFonts w:ascii="Cascadia Mono" w:eastAsiaTheme="minorEastAsia" w:hAnsi="Cascadia Mono" w:cs="Cascadia Mono"/>
          <w:color w:val="000000"/>
          <w:sz w:val="19"/>
          <w:szCs w:val="19"/>
          <w:highlight w:val="white"/>
        </w:rPr>
        <w:t>idContacto</w:t>
      </w:r>
      <w:proofErr w:type="spellEnd"/>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BIGINT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NOT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2B012927"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proofErr w:type="spellStart"/>
      <w:r w:rsidRPr="00D707B6">
        <w:rPr>
          <w:rFonts w:ascii="Cascadia Mono" w:eastAsiaTheme="minorEastAsia" w:hAnsi="Cascadia Mono" w:cs="Cascadia Mono"/>
          <w:color w:val="000000"/>
          <w:sz w:val="19"/>
          <w:szCs w:val="19"/>
          <w:highlight w:val="white"/>
        </w:rPr>
        <w:t>fechaContacto</w:t>
      </w:r>
      <w:proofErr w:type="spellEnd"/>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DATETIME</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669494E8"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6D217D04"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proofErr w:type="spellStart"/>
      <w:r w:rsidRPr="00D707B6">
        <w:rPr>
          <w:rFonts w:ascii="Cascadia Mono" w:eastAsiaTheme="minorEastAsia" w:hAnsi="Cascadia Mono" w:cs="Cascadia Mono"/>
          <w:color w:val="000000"/>
          <w:sz w:val="19"/>
          <w:szCs w:val="19"/>
          <w:highlight w:val="white"/>
        </w:rPr>
        <w:t>idUsuarioContacto</w:t>
      </w:r>
      <w:proofErr w:type="spellEnd"/>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BIGINT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NOT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38C60282"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proofErr w:type="spellStart"/>
      <w:r w:rsidRPr="00D707B6">
        <w:rPr>
          <w:rFonts w:ascii="Cascadia Mono" w:eastAsiaTheme="minorEastAsia" w:hAnsi="Cascadia Mono" w:cs="Cascadia Mono"/>
          <w:color w:val="000000"/>
          <w:sz w:val="19"/>
          <w:szCs w:val="19"/>
          <w:highlight w:val="white"/>
        </w:rPr>
        <w:t>idPublicacionContacto</w:t>
      </w:r>
      <w:proofErr w:type="spellEnd"/>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BIGINT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NOT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1F5AF90A"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0010B6E0"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CONSTRAINT</w:t>
      </w:r>
      <w:r w:rsidRPr="00D707B6">
        <w:rPr>
          <w:rFonts w:ascii="Cascadia Mono" w:eastAsiaTheme="minorEastAsia" w:hAnsi="Cascadia Mono" w:cs="Cascadia Mono"/>
          <w:color w:val="000000"/>
          <w:sz w:val="19"/>
          <w:szCs w:val="19"/>
          <w:highlight w:val="white"/>
        </w:rPr>
        <w:t xml:space="preserve"> </w:t>
      </w:r>
      <w:proofErr w:type="spellStart"/>
      <w:r w:rsidRPr="00D707B6">
        <w:rPr>
          <w:rFonts w:ascii="Cascadia Mono" w:eastAsiaTheme="minorEastAsia" w:hAnsi="Cascadia Mono" w:cs="Cascadia Mono"/>
          <w:color w:val="000000"/>
          <w:sz w:val="19"/>
          <w:szCs w:val="19"/>
          <w:highlight w:val="white"/>
        </w:rPr>
        <w:t>PK_Contacto</w:t>
      </w:r>
      <w:proofErr w:type="spellEnd"/>
    </w:p>
    <w:p w14:paraId="1C44525E"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PRIMARY</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 xml:space="preserve">KEY </w:t>
      </w:r>
      <w:r w:rsidRPr="00D707B6">
        <w:rPr>
          <w:rFonts w:ascii="Cascadia Mono" w:eastAsiaTheme="minorEastAsia" w:hAnsi="Cascadia Mono" w:cs="Cascadia Mono"/>
          <w:color w:val="808080"/>
          <w:sz w:val="19"/>
          <w:szCs w:val="19"/>
          <w:highlight w:val="white"/>
        </w:rPr>
        <w:t>(</w:t>
      </w:r>
      <w:proofErr w:type="spellStart"/>
      <w:r w:rsidRPr="00D707B6">
        <w:rPr>
          <w:rFonts w:ascii="Cascadia Mono" w:eastAsiaTheme="minorEastAsia" w:hAnsi="Cascadia Mono" w:cs="Cascadia Mono"/>
          <w:color w:val="000000"/>
          <w:sz w:val="19"/>
          <w:szCs w:val="19"/>
          <w:highlight w:val="white"/>
        </w:rPr>
        <w:t>idContacto</w:t>
      </w:r>
      <w:proofErr w:type="spellEnd"/>
      <w:r w:rsidRPr="00D707B6">
        <w:rPr>
          <w:rFonts w:ascii="Cascadia Mono" w:eastAsiaTheme="minorEastAsia" w:hAnsi="Cascadia Mono" w:cs="Cascadia Mono"/>
          <w:color w:val="808080"/>
          <w:sz w:val="19"/>
          <w:szCs w:val="19"/>
          <w:highlight w:val="white"/>
        </w:rPr>
        <w:t>),</w:t>
      </w:r>
    </w:p>
    <w:p w14:paraId="0418B353"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42A429BB"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CONSTRAINT</w:t>
      </w:r>
      <w:r w:rsidRPr="00D707B6">
        <w:rPr>
          <w:rFonts w:ascii="Cascadia Mono" w:eastAsiaTheme="minorEastAsia" w:hAnsi="Cascadia Mono" w:cs="Cascadia Mono"/>
          <w:color w:val="000000"/>
          <w:sz w:val="19"/>
          <w:szCs w:val="19"/>
          <w:highlight w:val="white"/>
        </w:rPr>
        <w:t xml:space="preserve"> </w:t>
      </w:r>
      <w:proofErr w:type="spellStart"/>
      <w:r w:rsidRPr="00D707B6">
        <w:rPr>
          <w:rFonts w:ascii="Cascadia Mono" w:eastAsiaTheme="minorEastAsia" w:hAnsi="Cascadia Mono" w:cs="Cascadia Mono"/>
          <w:color w:val="000000"/>
          <w:sz w:val="19"/>
          <w:szCs w:val="19"/>
          <w:highlight w:val="white"/>
        </w:rPr>
        <w:t>FK_Contacto_Usuario</w:t>
      </w:r>
      <w:proofErr w:type="spellEnd"/>
    </w:p>
    <w:p w14:paraId="2EE1B5B7"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FOREIGN</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 xml:space="preserve">KEY </w:t>
      </w:r>
      <w:r w:rsidRPr="00D707B6">
        <w:rPr>
          <w:rFonts w:ascii="Cascadia Mono" w:eastAsiaTheme="minorEastAsia" w:hAnsi="Cascadia Mono" w:cs="Cascadia Mono"/>
          <w:color w:val="808080"/>
          <w:sz w:val="19"/>
          <w:szCs w:val="19"/>
          <w:highlight w:val="white"/>
        </w:rPr>
        <w:t>(</w:t>
      </w:r>
      <w:proofErr w:type="spellStart"/>
      <w:r w:rsidRPr="00D707B6">
        <w:rPr>
          <w:rFonts w:ascii="Cascadia Mono" w:eastAsiaTheme="minorEastAsia" w:hAnsi="Cascadia Mono" w:cs="Cascadia Mono"/>
          <w:color w:val="000000"/>
          <w:sz w:val="19"/>
          <w:szCs w:val="19"/>
          <w:highlight w:val="white"/>
        </w:rPr>
        <w:t>idUsuarioContacto</w:t>
      </w:r>
      <w:proofErr w:type="spellEnd"/>
      <w:r w:rsidRPr="00D707B6">
        <w:rPr>
          <w:rFonts w:ascii="Cascadia Mono" w:eastAsiaTheme="minorEastAsia" w:hAnsi="Cascadia Mono" w:cs="Cascadia Mono"/>
          <w:color w:val="808080"/>
          <w:sz w:val="19"/>
          <w:szCs w:val="19"/>
          <w:highlight w:val="white"/>
        </w:rPr>
        <w:t>)</w:t>
      </w:r>
    </w:p>
    <w:p w14:paraId="2404EB99"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REFERENCES</w:t>
      </w:r>
      <w:r w:rsidRPr="00D707B6">
        <w:rPr>
          <w:rFonts w:ascii="Cascadia Mono" w:eastAsiaTheme="minorEastAsia" w:hAnsi="Cascadia Mono" w:cs="Cascadia Mono"/>
          <w:color w:val="000000"/>
          <w:sz w:val="19"/>
          <w:szCs w:val="19"/>
          <w:highlight w:val="white"/>
        </w:rPr>
        <w:t xml:space="preserve"> </w:t>
      </w:r>
      <w:proofErr w:type="spellStart"/>
      <w:proofErr w:type="gramStart"/>
      <w:r w:rsidRPr="00D707B6">
        <w:rPr>
          <w:rFonts w:ascii="Cascadia Mono" w:eastAsiaTheme="minorEastAsia" w:hAnsi="Cascadia Mono" w:cs="Cascadia Mono"/>
          <w:color w:val="000000"/>
          <w:sz w:val="19"/>
          <w:szCs w:val="19"/>
          <w:highlight w:val="white"/>
        </w:rPr>
        <w:t>dbo</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Usuario</w:t>
      </w:r>
      <w:proofErr w:type="spellEnd"/>
      <w:proofErr w:type="gramEnd"/>
      <w:r w:rsidRPr="00D707B6">
        <w:rPr>
          <w:rFonts w:ascii="Cascadia Mono" w:eastAsiaTheme="minorEastAsia" w:hAnsi="Cascadia Mono" w:cs="Cascadia Mono"/>
          <w:color w:val="0000FF"/>
          <w:sz w:val="19"/>
          <w:szCs w:val="19"/>
          <w:highlight w:val="white"/>
        </w:rPr>
        <w:t xml:space="preserve"> </w:t>
      </w:r>
      <w:r w:rsidRPr="00D707B6">
        <w:rPr>
          <w:rFonts w:ascii="Cascadia Mono" w:eastAsiaTheme="minorEastAsia" w:hAnsi="Cascadia Mono" w:cs="Cascadia Mono"/>
          <w:color w:val="808080"/>
          <w:sz w:val="19"/>
          <w:szCs w:val="19"/>
          <w:highlight w:val="white"/>
        </w:rPr>
        <w:t>(</w:t>
      </w:r>
      <w:proofErr w:type="spellStart"/>
      <w:r w:rsidRPr="00D707B6">
        <w:rPr>
          <w:rFonts w:ascii="Cascadia Mono" w:eastAsiaTheme="minorEastAsia" w:hAnsi="Cascadia Mono" w:cs="Cascadia Mono"/>
          <w:color w:val="000000"/>
          <w:sz w:val="19"/>
          <w:szCs w:val="19"/>
          <w:highlight w:val="white"/>
        </w:rPr>
        <w:t>idUsuario</w:t>
      </w:r>
      <w:proofErr w:type="spellEnd"/>
      <w:r w:rsidRPr="00D707B6">
        <w:rPr>
          <w:rFonts w:ascii="Cascadia Mono" w:eastAsiaTheme="minorEastAsia" w:hAnsi="Cascadia Mono" w:cs="Cascadia Mono"/>
          <w:color w:val="808080"/>
          <w:sz w:val="19"/>
          <w:szCs w:val="19"/>
          <w:highlight w:val="white"/>
        </w:rPr>
        <w:t>),</w:t>
      </w:r>
    </w:p>
    <w:p w14:paraId="6BCF164F"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0297CAB7"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CONSTRAINT</w:t>
      </w:r>
      <w:r w:rsidRPr="00D707B6">
        <w:rPr>
          <w:rFonts w:ascii="Cascadia Mono" w:eastAsiaTheme="minorEastAsia" w:hAnsi="Cascadia Mono" w:cs="Cascadia Mono"/>
          <w:color w:val="000000"/>
          <w:sz w:val="19"/>
          <w:szCs w:val="19"/>
          <w:highlight w:val="white"/>
        </w:rPr>
        <w:t xml:space="preserve"> </w:t>
      </w:r>
      <w:proofErr w:type="spellStart"/>
      <w:r w:rsidRPr="00D707B6">
        <w:rPr>
          <w:rFonts w:ascii="Cascadia Mono" w:eastAsiaTheme="minorEastAsia" w:hAnsi="Cascadia Mono" w:cs="Cascadia Mono"/>
          <w:color w:val="000000"/>
          <w:sz w:val="19"/>
          <w:szCs w:val="19"/>
          <w:highlight w:val="white"/>
        </w:rPr>
        <w:t>FK_Contacto_Publicacion</w:t>
      </w:r>
      <w:proofErr w:type="spellEnd"/>
    </w:p>
    <w:p w14:paraId="14488542"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FOREIGN</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 xml:space="preserve">KEY </w:t>
      </w:r>
      <w:r w:rsidRPr="00D707B6">
        <w:rPr>
          <w:rFonts w:ascii="Cascadia Mono" w:eastAsiaTheme="minorEastAsia" w:hAnsi="Cascadia Mono" w:cs="Cascadia Mono"/>
          <w:color w:val="808080"/>
          <w:sz w:val="19"/>
          <w:szCs w:val="19"/>
          <w:highlight w:val="white"/>
        </w:rPr>
        <w:t>(</w:t>
      </w:r>
      <w:proofErr w:type="spellStart"/>
      <w:r w:rsidRPr="00D707B6">
        <w:rPr>
          <w:rFonts w:ascii="Cascadia Mono" w:eastAsiaTheme="minorEastAsia" w:hAnsi="Cascadia Mono" w:cs="Cascadia Mono"/>
          <w:color w:val="000000"/>
          <w:sz w:val="19"/>
          <w:szCs w:val="19"/>
          <w:highlight w:val="white"/>
        </w:rPr>
        <w:t>idPublicacionContacto</w:t>
      </w:r>
      <w:proofErr w:type="spellEnd"/>
      <w:r w:rsidRPr="00D707B6">
        <w:rPr>
          <w:rFonts w:ascii="Cascadia Mono" w:eastAsiaTheme="minorEastAsia" w:hAnsi="Cascadia Mono" w:cs="Cascadia Mono"/>
          <w:color w:val="808080"/>
          <w:sz w:val="19"/>
          <w:szCs w:val="19"/>
          <w:highlight w:val="white"/>
        </w:rPr>
        <w:t>)</w:t>
      </w:r>
    </w:p>
    <w:p w14:paraId="3D2CDFFD"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REFERENCES</w:t>
      </w:r>
      <w:r w:rsidRPr="00D707B6">
        <w:rPr>
          <w:rFonts w:ascii="Cascadia Mono" w:eastAsiaTheme="minorEastAsia" w:hAnsi="Cascadia Mono" w:cs="Cascadia Mono"/>
          <w:color w:val="000000"/>
          <w:sz w:val="19"/>
          <w:szCs w:val="19"/>
          <w:highlight w:val="white"/>
        </w:rPr>
        <w:t xml:space="preserve"> </w:t>
      </w:r>
      <w:proofErr w:type="spellStart"/>
      <w:proofErr w:type="gramStart"/>
      <w:r w:rsidRPr="00D707B6">
        <w:rPr>
          <w:rFonts w:ascii="Cascadia Mono" w:eastAsiaTheme="minorEastAsia" w:hAnsi="Cascadia Mono" w:cs="Cascadia Mono"/>
          <w:color w:val="000000"/>
          <w:sz w:val="19"/>
          <w:szCs w:val="19"/>
          <w:highlight w:val="white"/>
        </w:rPr>
        <w:t>dbo</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Publicacion</w:t>
      </w:r>
      <w:proofErr w:type="spellEnd"/>
      <w:proofErr w:type="gramEnd"/>
      <w:r w:rsidRPr="00D707B6">
        <w:rPr>
          <w:rFonts w:ascii="Cascadia Mono" w:eastAsiaTheme="minorEastAsia" w:hAnsi="Cascadia Mono" w:cs="Cascadia Mono"/>
          <w:color w:val="0000FF"/>
          <w:sz w:val="19"/>
          <w:szCs w:val="19"/>
          <w:highlight w:val="white"/>
        </w:rPr>
        <w:t xml:space="preserve"> </w:t>
      </w:r>
      <w:r w:rsidRPr="00D707B6">
        <w:rPr>
          <w:rFonts w:ascii="Cascadia Mono" w:eastAsiaTheme="minorEastAsia" w:hAnsi="Cascadia Mono" w:cs="Cascadia Mono"/>
          <w:color w:val="808080"/>
          <w:sz w:val="19"/>
          <w:szCs w:val="19"/>
          <w:highlight w:val="white"/>
        </w:rPr>
        <w:t>(</w:t>
      </w:r>
      <w:proofErr w:type="spellStart"/>
      <w:r w:rsidRPr="00D707B6">
        <w:rPr>
          <w:rFonts w:ascii="Cascadia Mono" w:eastAsiaTheme="minorEastAsia" w:hAnsi="Cascadia Mono" w:cs="Cascadia Mono"/>
          <w:color w:val="000000"/>
          <w:sz w:val="19"/>
          <w:szCs w:val="19"/>
          <w:highlight w:val="white"/>
        </w:rPr>
        <w:t>idPublicacion</w:t>
      </w:r>
      <w:proofErr w:type="spellEnd"/>
      <w:r w:rsidRPr="00D707B6">
        <w:rPr>
          <w:rFonts w:ascii="Cascadia Mono" w:eastAsiaTheme="minorEastAsia" w:hAnsi="Cascadia Mono" w:cs="Cascadia Mono"/>
          <w:color w:val="808080"/>
          <w:sz w:val="19"/>
          <w:szCs w:val="19"/>
          <w:highlight w:val="white"/>
        </w:rPr>
        <w:t>)</w:t>
      </w:r>
    </w:p>
    <w:p w14:paraId="7D99C16D"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808080"/>
          <w:sz w:val="19"/>
          <w:szCs w:val="19"/>
          <w:highlight w:val="white"/>
        </w:rPr>
        <w:lastRenderedPageBreak/>
        <w:t>);</w:t>
      </w:r>
    </w:p>
    <w:p w14:paraId="0E9E6E9B"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FF"/>
          <w:sz w:val="19"/>
          <w:szCs w:val="19"/>
          <w:highlight w:val="white"/>
        </w:rPr>
        <w:t>GO</w:t>
      </w:r>
    </w:p>
    <w:p w14:paraId="6F05FB76"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538CBED3"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8000"/>
          <w:sz w:val="19"/>
          <w:szCs w:val="19"/>
          <w:highlight w:val="white"/>
        </w:rPr>
        <w:t>/* ============================================================</w:t>
      </w:r>
    </w:p>
    <w:p w14:paraId="5981804A"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8000"/>
          <w:sz w:val="19"/>
          <w:szCs w:val="19"/>
          <w:highlight w:val="white"/>
        </w:rPr>
        <w:t xml:space="preserve">   </w:t>
      </w:r>
      <w:proofErr w:type="spellStart"/>
      <w:r w:rsidRPr="00D707B6">
        <w:rPr>
          <w:rFonts w:ascii="Cascadia Mono" w:eastAsiaTheme="minorEastAsia" w:hAnsi="Cascadia Mono" w:cs="Cascadia Mono"/>
          <w:color w:val="008000"/>
          <w:sz w:val="19"/>
          <w:szCs w:val="19"/>
          <w:highlight w:val="white"/>
        </w:rPr>
        <w:t>Tabla</w:t>
      </w:r>
      <w:proofErr w:type="spellEnd"/>
      <w:r w:rsidRPr="00D707B6">
        <w:rPr>
          <w:rFonts w:ascii="Cascadia Mono" w:eastAsiaTheme="minorEastAsia" w:hAnsi="Cascadia Mono" w:cs="Cascadia Mono"/>
          <w:color w:val="008000"/>
          <w:sz w:val="19"/>
          <w:szCs w:val="19"/>
          <w:highlight w:val="white"/>
        </w:rPr>
        <w:t xml:space="preserve">: </w:t>
      </w:r>
      <w:proofErr w:type="spellStart"/>
      <w:r w:rsidRPr="00D707B6">
        <w:rPr>
          <w:rFonts w:ascii="Cascadia Mono" w:eastAsiaTheme="minorEastAsia" w:hAnsi="Cascadia Mono" w:cs="Cascadia Mono"/>
          <w:color w:val="008000"/>
          <w:sz w:val="19"/>
          <w:szCs w:val="19"/>
          <w:highlight w:val="white"/>
        </w:rPr>
        <w:t>Calificacion</w:t>
      </w:r>
      <w:proofErr w:type="spellEnd"/>
    </w:p>
    <w:p w14:paraId="58237657"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8000"/>
          <w:sz w:val="19"/>
          <w:szCs w:val="19"/>
          <w:highlight w:val="white"/>
        </w:rPr>
        <w:t xml:space="preserve">   ============================================================ */</w:t>
      </w:r>
    </w:p>
    <w:p w14:paraId="637FD12D"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3988A8EE"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FF"/>
          <w:sz w:val="19"/>
          <w:szCs w:val="19"/>
          <w:highlight w:val="white"/>
        </w:rPr>
        <w:t>CREATE</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TABLE</w:t>
      </w:r>
      <w:r w:rsidRPr="00D707B6">
        <w:rPr>
          <w:rFonts w:ascii="Cascadia Mono" w:eastAsiaTheme="minorEastAsia" w:hAnsi="Cascadia Mono" w:cs="Cascadia Mono"/>
          <w:color w:val="000000"/>
          <w:sz w:val="19"/>
          <w:szCs w:val="19"/>
          <w:highlight w:val="white"/>
        </w:rPr>
        <w:t xml:space="preserve"> </w:t>
      </w:r>
      <w:proofErr w:type="spellStart"/>
      <w:proofErr w:type="gramStart"/>
      <w:r w:rsidRPr="00D707B6">
        <w:rPr>
          <w:rFonts w:ascii="Cascadia Mono" w:eastAsiaTheme="minorEastAsia" w:hAnsi="Cascadia Mono" w:cs="Cascadia Mono"/>
          <w:color w:val="000000"/>
          <w:sz w:val="19"/>
          <w:szCs w:val="19"/>
          <w:highlight w:val="white"/>
        </w:rPr>
        <w:t>dbo</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Calificacion</w:t>
      </w:r>
      <w:proofErr w:type="spellEnd"/>
      <w:proofErr w:type="gramEnd"/>
    </w:p>
    <w:p w14:paraId="4AC5766C"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808080"/>
          <w:sz w:val="19"/>
          <w:szCs w:val="19"/>
          <w:highlight w:val="white"/>
        </w:rPr>
        <w:t>(</w:t>
      </w:r>
    </w:p>
    <w:p w14:paraId="145CDD69"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proofErr w:type="spellStart"/>
      <w:r w:rsidRPr="00D707B6">
        <w:rPr>
          <w:rFonts w:ascii="Cascadia Mono" w:eastAsiaTheme="minorEastAsia" w:hAnsi="Cascadia Mono" w:cs="Cascadia Mono"/>
          <w:color w:val="000000"/>
          <w:sz w:val="19"/>
          <w:szCs w:val="19"/>
          <w:highlight w:val="white"/>
        </w:rPr>
        <w:t>idCalificacion</w:t>
      </w:r>
      <w:proofErr w:type="spellEnd"/>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BIGINT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NOT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49A6C642"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sidRPr="00D707B6">
        <w:rPr>
          <w:rFonts w:ascii="Cascadia Mono" w:eastAsiaTheme="minorEastAsia" w:hAnsi="Cascadia Mono" w:cs="Cascadia Mono"/>
          <w:color w:val="000000"/>
          <w:sz w:val="19"/>
          <w:szCs w:val="19"/>
          <w:highlight w:val="white"/>
        </w:rPr>
        <w:t xml:space="preserve">    </w:t>
      </w:r>
      <w:proofErr w:type="spellStart"/>
      <w:r>
        <w:rPr>
          <w:rFonts w:ascii="Cascadia Mono" w:eastAsiaTheme="minorEastAsia" w:hAnsi="Cascadia Mono" w:cs="Cascadia Mono"/>
          <w:color w:val="000000"/>
          <w:sz w:val="19"/>
          <w:szCs w:val="19"/>
          <w:highlight w:val="white"/>
          <w:lang w:val="es-EC"/>
        </w:rPr>
        <w:t>puntuacionCalificacion</w:t>
      </w:r>
      <w:proofErr w:type="spellEnd"/>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0000FF"/>
          <w:sz w:val="19"/>
          <w:szCs w:val="19"/>
          <w:highlight w:val="white"/>
          <w:lang w:val="es-EC"/>
        </w:rPr>
        <w:t>INT</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808080"/>
          <w:sz w:val="19"/>
          <w:szCs w:val="19"/>
          <w:highlight w:val="white"/>
          <w:lang w:val="es-EC"/>
        </w:rPr>
        <w:t>NULL,</w:t>
      </w:r>
    </w:p>
    <w:p w14:paraId="1E10A5E6"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proofErr w:type="spellStart"/>
      <w:r>
        <w:rPr>
          <w:rFonts w:ascii="Cascadia Mono" w:eastAsiaTheme="minorEastAsia" w:hAnsi="Cascadia Mono" w:cs="Cascadia Mono"/>
          <w:color w:val="000000"/>
          <w:sz w:val="19"/>
          <w:szCs w:val="19"/>
          <w:highlight w:val="white"/>
          <w:lang w:val="es-EC"/>
        </w:rPr>
        <w:t>comentarioCalificacion</w:t>
      </w:r>
      <w:proofErr w:type="spellEnd"/>
      <w:r>
        <w:rPr>
          <w:rFonts w:ascii="Cascadia Mono" w:eastAsiaTheme="minorEastAsia" w:hAnsi="Cascadia Mono" w:cs="Cascadia Mono"/>
          <w:color w:val="000000"/>
          <w:sz w:val="19"/>
          <w:szCs w:val="19"/>
          <w:highlight w:val="white"/>
          <w:lang w:val="es-EC"/>
        </w:rPr>
        <w:t xml:space="preserve">          </w:t>
      </w:r>
      <w:proofErr w:type="gramStart"/>
      <w:r>
        <w:rPr>
          <w:rFonts w:ascii="Cascadia Mono" w:eastAsiaTheme="minorEastAsia" w:hAnsi="Cascadia Mono" w:cs="Cascadia Mono"/>
          <w:color w:val="0000FF"/>
          <w:sz w:val="19"/>
          <w:szCs w:val="19"/>
          <w:highlight w:val="white"/>
          <w:lang w:val="es-EC"/>
        </w:rPr>
        <w:t>VARCHAR</w:t>
      </w:r>
      <w:r>
        <w:rPr>
          <w:rFonts w:ascii="Cascadia Mono" w:eastAsiaTheme="minorEastAsia" w:hAnsi="Cascadia Mono" w:cs="Cascadia Mono"/>
          <w:color w:val="808080"/>
          <w:sz w:val="19"/>
          <w:szCs w:val="19"/>
          <w:highlight w:val="white"/>
          <w:lang w:val="es-EC"/>
        </w:rPr>
        <w:t>(</w:t>
      </w:r>
      <w:proofErr w:type="gramEnd"/>
      <w:r>
        <w:rPr>
          <w:rFonts w:ascii="Cascadia Mono" w:eastAsiaTheme="minorEastAsia" w:hAnsi="Cascadia Mono" w:cs="Cascadia Mono"/>
          <w:color w:val="000000"/>
          <w:sz w:val="19"/>
          <w:szCs w:val="19"/>
          <w:highlight w:val="white"/>
          <w:lang w:val="es-EC"/>
        </w:rPr>
        <w:t>254</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808080"/>
          <w:sz w:val="19"/>
          <w:szCs w:val="19"/>
          <w:highlight w:val="white"/>
          <w:lang w:val="es-EC"/>
        </w:rPr>
        <w:t>NULL,</w:t>
      </w:r>
    </w:p>
    <w:p w14:paraId="7FB92CD0"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proofErr w:type="spellStart"/>
      <w:r>
        <w:rPr>
          <w:rFonts w:ascii="Cascadia Mono" w:eastAsiaTheme="minorEastAsia" w:hAnsi="Cascadia Mono" w:cs="Cascadia Mono"/>
          <w:color w:val="000000"/>
          <w:sz w:val="19"/>
          <w:szCs w:val="19"/>
          <w:highlight w:val="white"/>
          <w:lang w:val="es-EC"/>
        </w:rPr>
        <w:t>fechaCalificacion</w:t>
      </w:r>
      <w:proofErr w:type="spellEnd"/>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0000FF"/>
          <w:sz w:val="19"/>
          <w:szCs w:val="19"/>
          <w:highlight w:val="white"/>
          <w:lang w:val="es-EC"/>
        </w:rPr>
        <w:t>DATETIME</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808080"/>
          <w:sz w:val="19"/>
          <w:szCs w:val="19"/>
          <w:highlight w:val="white"/>
          <w:lang w:val="es-EC"/>
        </w:rPr>
        <w:t>NULL,</w:t>
      </w:r>
    </w:p>
    <w:p w14:paraId="7DF9139B"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p>
    <w:p w14:paraId="57721ED0"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proofErr w:type="spellStart"/>
      <w:r>
        <w:rPr>
          <w:rFonts w:ascii="Cascadia Mono" w:eastAsiaTheme="minorEastAsia" w:hAnsi="Cascadia Mono" w:cs="Cascadia Mono"/>
          <w:color w:val="000000"/>
          <w:sz w:val="19"/>
          <w:szCs w:val="19"/>
          <w:highlight w:val="white"/>
          <w:lang w:val="es-EC"/>
        </w:rPr>
        <w:t>idUsuarioCalificacion</w:t>
      </w:r>
      <w:proofErr w:type="spellEnd"/>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0000FF"/>
          <w:sz w:val="19"/>
          <w:szCs w:val="19"/>
          <w:highlight w:val="white"/>
          <w:lang w:val="es-EC"/>
        </w:rPr>
        <w:t>BIGINT</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808080"/>
          <w:sz w:val="19"/>
          <w:szCs w:val="19"/>
          <w:highlight w:val="white"/>
          <w:lang w:val="es-EC"/>
        </w:rPr>
        <w:t>NOT</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808080"/>
          <w:sz w:val="19"/>
          <w:szCs w:val="19"/>
          <w:highlight w:val="white"/>
          <w:lang w:val="es-EC"/>
        </w:rPr>
        <w:t>NULL,</w:t>
      </w:r>
    </w:p>
    <w:p w14:paraId="5014F4FE"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proofErr w:type="spellStart"/>
      <w:r>
        <w:rPr>
          <w:rFonts w:ascii="Cascadia Mono" w:eastAsiaTheme="minorEastAsia" w:hAnsi="Cascadia Mono" w:cs="Cascadia Mono"/>
          <w:color w:val="000000"/>
          <w:sz w:val="19"/>
          <w:szCs w:val="19"/>
          <w:highlight w:val="white"/>
          <w:lang w:val="es-EC"/>
        </w:rPr>
        <w:t>idPublicacionCalificacion</w:t>
      </w:r>
      <w:proofErr w:type="spellEnd"/>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0000FF"/>
          <w:sz w:val="19"/>
          <w:szCs w:val="19"/>
          <w:highlight w:val="white"/>
          <w:lang w:val="es-EC"/>
        </w:rPr>
        <w:t>BIGINT</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808080"/>
          <w:sz w:val="19"/>
          <w:szCs w:val="19"/>
          <w:highlight w:val="white"/>
          <w:lang w:val="es-EC"/>
        </w:rPr>
        <w:t>NOT</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808080"/>
          <w:sz w:val="19"/>
          <w:szCs w:val="19"/>
          <w:highlight w:val="white"/>
          <w:lang w:val="es-EC"/>
        </w:rPr>
        <w:t>NULL,</w:t>
      </w:r>
    </w:p>
    <w:p w14:paraId="4F078F89"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p>
    <w:p w14:paraId="701A5DBF"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0000FF"/>
          <w:sz w:val="19"/>
          <w:szCs w:val="19"/>
          <w:highlight w:val="white"/>
          <w:lang w:val="es-EC"/>
        </w:rPr>
        <w:t>CONSTRAINT</w:t>
      </w:r>
      <w:r>
        <w:rPr>
          <w:rFonts w:ascii="Cascadia Mono" w:eastAsiaTheme="minorEastAsia" w:hAnsi="Cascadia Mono" w:cs="Cascadia Mono"/>
          <w:color w:val="000000"/>
          <w:sz w:val="19"/>
          <w:szCs w:val="19"/>
          <w:highlight w:val="white"/>
          <w:lang w:val="es-EC"/>
        </w:rPr>
        <w:t xml:space="preserve"> </w:t>
      </w:r>
      <w:proofErr w:type="spellStart"/>
      <w:r>
        <w:rPr>
          <w:rFonts w:ascii="Cascadia Mono" w:eastAsiaTheme="minorEastAsia" w:hAnsi="Cascadia Mono" w:cs="Cascadia Mono"/>
          <w:color w:val="000000"/>
          <w:sz w:val="19"/>
          <w:szCs w:val="19"/>
          <w:highlight w:val="white"/>
          <w:lang w:val="es-EC"/>
        </w:rPr>
        <w:t>PK_Calificacion</w:t>
      </w:r>
      <w:proofErr w:type="spellEnd"/>
    </w:p>
    <w:p w14:paraId="3E8B6691"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0000FF"/>
          <w:sz w:val="19"/>
          <w:szCs w:val="19"/>
          <w:highlight w:val="white"/>
          <w:lang w:val="es-EC"/>
        </w:rPr>
        <w:t>PRIMARY</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0000FF"/>
          <w:sz w:val="19"/>
          <w:szCs w:val="19"/>
          <w:highlight w:val="white"/>
          <w:lang w:val="es-EC"/>
        </w:rPr>
        <w:t xml:space="preserve">KEY </w:t>
      </w:r>
      <w:r>
        <w:rPr>
          <w:rFonts w:ascii="Cascadia Mono" w:eastAsiaTheme="minorEastAsia" w:hAnsi="Cascadia Mono" w:cs="Cascadia Mono"/>
          <w:color w:val="808080"/>
          <w:sz w:val="19"/>
          <w:szCs w:val="19"/>
          <w:highlight w:val="white"/>
          <w:lang w:val="es-EC"/>
        </w:rPr>
        <w:t>(</w:t>
      </w:r>
      <w:proofErr w:type="spellStart"/>
      <w:r>
        <w:rPr>
          <w:rFonts w:ascii="Cascadia Mono" w:eastAsiaTheme="minorEastAsia" w:hAnsi="Cascadia Mono" w:cs="Cascadia Mono"/>
          <w:color w:val="000000"/>
          <w:sz w:val="19"/>
          <w:szCs w:val="19"/>
          <w:highlight w:val="white"/>
          <w:lang w:val="es-EC"/>
        </w:rPr>
        <w:t>idCalificacion</w:t>
      </w:r>
      <w:proofErr w:type="spellEnd"/>
      <w:r>
        <w:rPr>
          <w:rFonts w:ascii="Cascadia Mono" w:eastAsiaTheme="minorEastAsia" w:hAnsi="Cascadia Mono" w:cs="Cascadia Mono"/>
          <w:color w:val="808080"/>
          <w:sz w:val="19"/>
          <w:szCs w:val="19"/>
          <w:highlight w:val="white"/>
          <w:lang w:val="es-EC"/>
        </w:rPr>
        <w:t>),</w:t>
      </w:r>
    </w:p>
    <w:p w14:paraId="04EA9E06"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p>
    <w:p w14:paraId="37BCFB63"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0000FF"/>
          <w:sz w:val="19"/>
          <w:szCs w:val="19"/>
          <w:highlight w:val="white"/>
          <w:lang w:val="es-EC"/>
        </w:rPr>
        <w:t>CONSTRAINT</w:t>
      </w:r>
      <w:r>
        <w:rPr>
          <w:rFonts w:ascii="Cascadia Mono" w:eastAsiaTheme="minorEastAsia" w:hAnsi="Cascadia Mono" w:cs="Cascadia Mono"/>
          <w:color w:val="000000"/>
          <w:sz w:val="19"/>
          <w:szCs w:val="19"/>
          <w:highlight w:val="white"/>
          <w:lang w:val="es-EC"/>
        </w:rPr>
        <w:t xml:space="preserve"> </w:t>
      </w:r>
      <w:proofErr w:type="spellStart"/>
      <w:r>
        <w:rPr>
          <w:rFonts w:ascii="Cascadia Mono" w:eastAsiaTheme="minorEastAsia" w:hAnsi="Cascadia Mono" w:cs="Cascadia Mono"/>
          <w:color w:val="000000"/>
          <w:sz w:val="19"/>
          <w:szCs w:val="19"/>
          <w:highlight w:val="white"/>
          <w:lang w:val="es-EC"/>
        </w:rPr>
        <w:t>FK_Calificacion_Usuario</w:t>
      </w:r>
      <w:proofErr w:type="spellEnd"/>
    </w:p>
    <w:p w14:paraId="6804C913"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0000FF"/>
          <w:sz w:val="19"/>
          <w:szCs w:val="19"/>
          <w:highlight w:val="white"/>
          <w:lang w:val="es-EC"/>
        </w:rPr>
        <w:t>FOREIGN</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0000FF"/>
          <w:sz w:val="19"/>
          <w:szCs w:val="19"/>
          <w:highlight w:val="white"/>
          <w:lang w:val="es-EC"/>
        </w:rPr>
        <w:t xml:space="preserve">KEY </w:t>
      </w:r>
      <w:r>
        <w:rPr>
          <w:rFonts w:ascii="Cascadia Mono" w:eastAsiaTheme="minorEastAsia" w:hAnsi="Cascadia Mono" w:cs="Cascadia Mono"/>
          <w:color w:val="808080"/>
          <w:sz w:val="19"/>
          <w:szCs w:val="19"/>
          <w:highlight w:val="white"/>
          <w:lang w:val="es-EC"/>
        </w:rPr>
        <w:t>(</w:t>
      </w:r>
      <w:proofErr w:type="spellStart"/>
      <w:r>
        <w:rPr>
          <w:rFonts w:ascii="Cascadia Mono" w:eastAsiaTheme="minorEastAsia" w:hAnsi="Cascadia Mono" w:cs="Cascadia Mono"/>
          <w:color w:val="000000"/>
          <w:sz w:val="19"/>
          <w:szCs w:val="19"/>
          <w:highlight w:val="white"/>
          <w:lang w:val="es-EC"/>
        </w:rPr>
        <w:t>idUsuarioCalificacion</w:t>
      </w:r>
      <w:proofErr w:type="spellEnd"/>
      <w:r>
        <w:rPr>
          <w:rFonts w:ascii="Cascadia Mono" w:eastAsiaTheme="minorEastAsia" w:hAnsi="Cascadia Mono" w:cs="Cascadia Mono"/>
          <w:color w:val="808080"/>
          <w:sz w:val="19"/>
          <w:szCs w:val="19"/>
          <w:highlight w:val="white"/>
          <w:lang w:val="es-EC"/>
        </w:rPr>
        <w:t>)</w:t>
      </w:r>
    </w:p>
    <w:p w14:paraId="1AA2BC04"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0000FF"/>
          <w:sz w:val="19"/>
          <w:szCs w:val="19"/>
          <w:highlight w:val="white"/>
          <w:lang w:val="es-EC"/>
        </w:rPr>
        <w:t>REFERENCES</w:t>
      </w:r>
      <w:r>
        <w:rPr>
          <w:rFonts w:ascii="Cascadia Mono" w:eastAsiaTheme="minorEastAsia" w:hAnsi="Cascadia Mono" w:cs="Cascadia Mono"/>
          <w:color w:val="000000"/>
          <w:sz w:val="19"/>
          <w:szCs w:val="19"/>
          <w:highlight w:val="white"/>
          <w:lang w:val="es-EC"/>
        </w:rPr>
        <w:t xml:space="preserve"> </w:t>
      </w:r>
      <w:proofErr w:type="spellStart"/>
      <w:proofErr w:type="gramStart"/>
      <w:r>
        <w:rPr>
          <w:rFonts w:ascii="Cascadia Mono" w:eastAsiaTheme="minorEastAsia" w:hAnsi="Cascadia Mono" w:cs="Cascadia Mono"/>
          <w:color w:val="000000"/>
          <w:sz w:val="19"/>
          <w:szCs w:val="19"/>
          <w:highlight w:val="white"/>
          <w:lang w:val="es-EC"/>
        </w:rPr>
        <w:t>dbo</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Usuario</w:t>
      </w:r>
      <w:proofErr w:type="spellEnd"/>
      <w:proofErr w:type="gramEnd"/>
      <w:r>
        <w:rPr>
          <w:rFonts w:ascii="Cascadia Mono" w:eastAsiaTheme="minorEastAsia" w:hAnsi="Cascadia Mono" w:cs="Cascadia Mono"/>
          <w:color w:val="0000FF"/>
          <w:sz w:val="19"/>
          <w:szCs w:val="19"/>
          <w:highlight w:val="white"/>
          <w:lang w:val="es-EC"/>
        </w:rPr>
        <w:t xml:space="preserve"> </w:t>
      </w:r>
      <w:r>
        <w:rPr>
          <w:rFonts w:ascii="Cascadia Mono" w:eastAsiaTheme="minorEastAsia" w:hAnsi="Cascadia Mono" w:cs="Cascadia Mono"/>
          <w:color w:val="808080"/>
          <w:sz w:val="19"/>
          <w:szCs w:val="19"/>
          <w:highlight w:val="white"/>
          <w:lang w:val="es-EC"/>
        </w:rPr>
        <w:t>(</w:t>
      </w:r>
      <w:proofErr w:type="spellStart"/>
      <w:r>
        <w:rPr>
          <w:rFonts w:ascii="Cascadia Mono" w:eastAsiaTheme="minorEastAsia" w:hAnsi="Cascadia Mono" w:cs="Cascadia Mono"/>
          <w:color w:val="000000"/>
          <w:sz w:val="19"/>
          <w:szCs w:val="19"/>
          <w:highlight w:val="white"/>
          <w:lang w:val="es-EC"/>
        </w:rPr>
        <w:t>idUsuario</w:t>
      </w:r>
      <w:proofErr w:type="spellEnd"/>
      <w:r>
        <w:rPr>
          <w:rFonts w:ascii="Cascadia Mono" w:eastAsiaTheme="minorEastAsia" w:hAnsi="Cascadia Mono" w:cs="Cascadia Mono"/>
          <w:color w:val="808080"/>
          <w:sz w:val="19"/>
          <w:szCs w:val="19"/>
          <w:highlight w:val="white"/>
          <w:lang w:val="es-EC"/>
        </w:rPr>
        <w:t>),</w:t>
      </w:r>
    </w:p>
    <w:p w14:paraId="70139E52"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p>
    <w:p w14:paraId="3BADAAD2"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0000FF"/>
          <w:sz w:val="19"/>
          <w:szCs w:val="19"/>
          <w:highlight w:val="white"/>
          <w:lang w:val="es-EC"/>
        </w:rPr>
        <w:t>CONSTRAINT</w:t>
      </w:r>
      <w:r>
        <w:rPr>
          <w:rFonts w:ascii="Cascadia Mono" w:eastAsiaTheme="minorEastAsia" w:hAnsi="Cascadia Mono" w:cs="Cascadia Mono"/>
          <w:color w:val="000000"/>
          <w:sz w:val="19"/>
          <w:szCs w:val="19"/>
          <w:highlight w:val="white"/>
          <w:lang w:val="es-EC"/>
        </w:rPr>
        <w:t xml:space="preserve"> </w:t>
      </w:r>
      <w:proofErr w:type="spellStart"/>
      <w:r>
        <w:rPr>
          <w:rFonts w:ascii="Cascadia Mono" w:eastAsiaTheme="minorEastAsia" w:hAnsi="Cascadia Mono" w:cs="Cascadia Mono"/>
          <w:color w:val="000000"/>
          <w:sz w:val="19"/>
          <w:szCs w:val="19"/>
          <w:highlight w:val="white"/>
          <w:lang w:val="es-EC"/>
        </w:rPr>
        <w:t>FK_Calificacion_Publicacion</w:t>
      </w:r>
      <w:proofErr w:type="spellEnd"/>
    </w:p>
    <w:p w14:paraId="107F1E06"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0000FF"/>
          <w:sz w:val="19"/>
          <w:szCs w:val="19"/>
          <w:highlight w:val="white"/>
          <w:lang w:val="es-EC"/>
        </w:rPr>
        <w:t>FOREIGN</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0000FF"/>
          <w:sz w:val="19"/>
          <w:szCs w:val="19"/>
          <w:highlight w:val="white"/>
          <w:lang w:val="es-EC"/>
        </w:rPr>
        <w:t xml:space="preserve">KEY </w:t>
      </w:r>
      <w:r>
        <w:rPr>
          <w:rFonts w:ascii="Cascadia Mono" w:eastAsiaTheme="minorEastAsia" w:hAnsi="Cascadia Mono" w:cs="Cascadia Mono"/>
          <w:color w:val="808080"/>
          <w:sz w:val="19"/>
          <w:szCs w:val="19"/>
          <w:highlight w:val="white"/>
          <w:lang w:val="es-EC"/>
        </w:rPr>
        <w:t>(</w:t>
      </w:r>
      <w:proofErr w:type="spellStart"/>
      <w:r>
        <w:rPr>
          <w:rFonts w:ascii="Cascadia Mono" w:eastAsiaTheme="minorEastAsia" w:hAnsi="Cascadia Mono" w:cs="Cascadia Mono"/>
          <w:color w:val="000000"/>
          <w:sz w:val="19"/>
          <w:szCs w:val="19"/>
          <w:highlight w:val="white"/>
          <w:lang w:val="es-EC"/>
        </w:rPr>
        <w:t>idPublicacionCalificacion</w:t>
      </w:r>
      <w:proofErr w:type="spellEnd"/>
      <w:r>
        <w:rPr>
          <w:rFonts w:ascii="Cascadia Mono" w:eastAsiaTheme="minorEastAsia" w:hAnsi="Cascadia Mono" w:cs="Cascadia Mono"/>
          <w:color w:val="808080"/>
          <w:sz w:val="19"/>
          <w:szCs w:val="19"/>
          <w:highlight w:val="white"/>
          <w:lang w:val="es-EC"/>
        </w:rPr>
        <w:t>)</w:t>
      </w:r>
    </w:p>
    <w:p w14:paraId="77AF7696"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0000FF"/>
          <w:sz w:val="19"/>
          <w:szCs w:val="19"/>
          <w:highlight w:val="white"/>
          <w:lang w:val="es-EC"/>
        </w:rPr>
        <w:t>REFERENCES</w:t>
      </w:r>
      <w:r>
        <w:rPr>
          <w:rFonts w:ascii="Cascadia Mono" w:eastAsiaTheme="minorEastAsia" w:hAnsi="Cascadia Mono" w:cs="Cascadia Mono"/>
          <w:color w:val="000000"/>
          <w:sz w:val="19"/>
          <w:szCs w:val="19"/>
          <w:highlight w:val="white"/>
          <w:lang w:val="es-EC"/>
        </w:rPr>
        <w:t xml:space="preserve"> </w:t>
      </w:r>
      <w:proofErr w:type="spellStart"/>
      <w:proofErr w:type="gramStart"/>
      <w:r>
        <w:rPr>
          <w:rFonts w:ascii="Cascadia Mono" w:eastAsiaTheme="minorEastAsia" w:hAnsi="Cascadia Mono" w:cs="Cascadia Mono"/>
          <w:color w:val="000000"/>
          <w:sz w:val="19"/>
          <w:szCs w:val="19"/>
          <w:highlight w:val="white"/>
          <w:lang w:val="es-EC"/>
        </w:rPr>
        <w:t>dbo</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Publicacion</w:t>
      </w:r>
      <w:proofErr w:type="spellEnd"/>
      <w:proofErr w:type="gramEnd"/>
      <w:r>
        <w:rPr>
          <w:rFonts w:ascii="Cascadia Mono" w:eastAsiaTheme="minorEastAsia" w:hAnsi="Cascadia Mono" w:cs="Cascadia Mono"/>
          <w:color w:val="0000FF"/>
          <w:sz w:val="19"/>
          <w:szCs w:val="19"/>
          <w:highlight w:val="white"/>
          <w:lang w:val="es-EC"/>
        </w:rPr>
        <w:t xml:space="preserve"> </w:t>
      </w:r>
      <w:r>
        <w:rPr>
          <w:rFonts w:ascii="Cascadia Mono" w:eastAsiaTheme="minorEastAsia" w:hAnsi="Cascadia Mono" w:cs="Cascadia Mono"/>
          <w:color w:val="808080"/>
          <w:sz w:val="19"/>
          <w:szCs w:val="19"/>
          <w:highlight w:val="white"/>
          <w:lang w:val="es-EC"/>
        </w:rPr>
        <w:t>(</w:t>
      </w:r>
      <w:proofErr w:type="spellStart"/>
      <w:r>
        <w:rPr>
          <w:rFonts w:ascii="Cascadia Mono" w:eastAsiaTheme="minorEastAsia" w:hAnsi="Cascadia Mono" w:cs="Cascadia Mono"/>
          <w:color w:val="000000"/>
          <w:sz w:val="19"/>
          <w:szCs w:val="19"/>
          <w:highlight w:val="white"/>
          <w:lang w:val="es-EC"/>
        </w:rPr>
        <w:t>idPublicacion</w:t>
      </w:r>
      <w:proofErr w:type="spellEnd"/>
      <w:r>
        <w:rPr>
          <w:rFonts w:ascii="Cascadia Mono" w:eastAsiaTheme="minorEastAsia" w:hAnsi="Cascadia Mono" w:cs="Cascadia Mono"/>
          <w:color w:val="808080"/>
          <w:sz w:val="19"/>
          <w:szCs w:val="19"/>
          <w:highlight w:val="white"/>
          <w:lang w:val="es-EC"/>
        </w:rPr>
        <w:t>)</w:t>
      </w:r>
    </w:p>
    <w:p w14:paraId="2165515B"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808080"/>
          <w:sz w:val="19"/>
          <w:szCs w:val="19"/>
          <w:highlight w:val="white"/>
          <w:lang w:val="es-EC"/>
        </w:rPr>
        <w:t>);</w:t>
      </w:r>
    </w:p>
    <w:p w14:paraId="46EEC316"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FF"/>
          <w:sz w:val="19"/>
          <w:szCs w:val="19"/>
          <w:highlight w:val="white"/>
          <w:lang w:val="es-EC"/>
        </w:rPr>
        <w:t>GO</w:t>
      </w:r>
    </w:p>
    <w:p w14:paraId="50BEF137"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p>
    <w:p w14:paraId="4838BD19"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8000"/>
          <w:sz w:val="19"/>
          <w:szCs w:val="19"/>
          <w:highlight w:val="white"/>
          <w:lang w:val="es-EC"/>
        </w:rPr>
        <w:t>/* ============================================================</w:t>
      </w:r>
    </w:p>
    <w:p w14:paraId="43BB340F"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8000"/>
          <w:sz w:val="19"/>
          <w:szCs w:val="19"/>
          <w:highlight w:val="white"/>
          <w:lang w:val="es-EC"/>
        </w:rPr>
        <w:t xml:space="preserve">   Tabla: Reporte</w:t>
      </w:r>
    </w:p>
    <w:p w14:paraId="7FC90454" w14:textId="77777777" w:rsidR="00D707B6" w:rsidRPr="003852D2"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Pr>
          <w:rFonts w:ascii="Cascadia Mono" w:eastAsiaTheme="minorEastAsia" w:hAnsi="Cascadia Mono" w:cs="Cascadia Mono"/>
          <w:color w:val="008000"/>
          <w:sz w:val="19"/>
          <w:szCs w:val="19"/>
          <w:highlight w:val="white"/>
          <w:lang w:val="es-EC"/>
        </w:rPr>
        <w:t xml:space="preserve">   </w:t>
      </w:r>
      <w:r w:rsidRPr="003852D2">
        <w:rPr>
          <w:rFonts w:ascii="Cascadia Mono" w:eastAsiaTheme="minorEastAsia" w:hAnsi="Cascadia Mono" w:cs="Cascadia Mono"/>
          <w:color w:val="008000"/>
          <w:sz w:val="19"/>
          <w:szCs w:val="19"/>
          <w:highlight w:val="white"/>
        </w:rPr>
        <w:t>============================================================ */</w:t>
      </w:r>
    </w:p>
    <w:p w14:paraId="5DB80566" w14:textId="77777777" w:rsidR="00D707B6" w:rsidRPr="003852D2"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77B3EFB2" w14:textId="77777777" w:rsidR="00D707B6" w:rsidRPr="003852D2"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3852D2">
        <w:rPr>
          <w:rFonts w:ascii="Cascadia Mono" w:eastAsiaTheme="minorEastAsia" w:hAnsi="Cascadia Mono" w:cs="Cascadia Mono"/>
          <w:color w:val="0000FF"/>
          <w:sz w:val="19"/>
          <w:szCs w:val="19"/>
          <w:highlight w:val="white"/>
        </w:rPr>
        <w:t>CREATE</w:t>
      </w:r>
      <w:r w:rsidRPr="003852D2">
        <w:rPr>
          <w:rFonts w:ascii="Cascadia Mono" w:eastAsiaTheme="minorEastAsia" w:hAnsi="Cascadia Mono" w:cs="Cascadia Mono"/>
          <w:color w:val="000000"/>
          <w:sz w:val="19"/>
          <w:szCs w:val="19"/>
          <w:highlight w:val="white"/>
        </w:rPr>
        <w:t xml:space="preserve"> </w:t>
      </w:r>
      <w:r w:rsidRPr="003852D2">
        <w:rPr>
          <w:rFonts w:ascii="Cascadia Mono" w:eastAsiaTheme="minorEastAsia" w:hAnsi="Cascadia Mono" w:cs="Cascadia Mono"/>
          <w:color w:val="0000FF"/>
          <w:sz w:val="19"/>
          <w:szCs w:val="19"/>
          <w:highlight w:val="white"/>
        </w:rPr>
        <w:t>TABLE</w:t>
      </w:r>
      <w:r w:rsidRPr="003852D2">
        <w:rPr>
          <w:rFonts w:ascii="Cascadia Mono" w:eastAsiaTheme="minorEastAsia" w:hAnsi="Cascadia Mono" w:cs="Cascadia Mono"/>
          <w:color w:val="000000"/>
          <w:sz w:val="19"/>
          <w:szCs w:val="19"/>
          <w:highlight w:val="white"/>
        </w:rPr>
        <w:t xml:space="preserve"> </w:t>
      </w:r>
      <w:proofErr w:type="spellStart"/>
      <w:proofErr w:type="gramStart"/>
      <w:r w:rsidRPr="003852D2">
        <w:rPr>
          <w:rFonts w:ascii="Cascadia Mono" w:eastAsiaTheme="minorEastAsia" w:hAnsi="Cascadia Mono" w:cs="Cascadia Mono"/>
          <w:color w:val="000000"/>
          <w:sz w:val="19"/>
          <w:szCs w:val="19"/>
          <w:highlight w:val="white"/>
        </w:rPr>
        <w:t>dbo</w:t>
      </w:r>
      <w:r w:rsidRPr="003852D2">
        <w:rPr>
          <w:rFonts w:ascii="Cascadia Mono" w:eastAsiaTheme="minorEastAsia" w:hAnsi="Cascadia Mono" w:cs="Cascadia Mono"/>
          <w:color w:val="808080"/>
          <w:sz w:val="19"/>
          <w:szCs w:val="19"/>
          <w:highlight w:val="white"/>
        </w:rPr>
        <w:t>.</w:t>
      </w:r>
      <w:r w:rsidRPr="003852D2">
        <w:rPr>
          <w:rFonts w:ascii="Cascadia Mono" w:eastAsiaTheme="minorEastAsia" w:hAnsi="Cascadia Mono" w:cs="Cascadia Mono"/>
          <w:color w:val="000000"/>
          <w:sz w:val="19"/>
          <w:szCs w:val="19"/>
          <w:highlight w:val="white"/>
        </w:rPr>
        <w:t>Reporte</w:t>
      </w:r>
      <w:proofErr w:type="spellEnd"/>
      <w:proofErr w:type="gramEnd"/>
    </w:p>
    <w:p w14:paraId="4CFF711B"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808080"/>
          <w:sz w:val="19"/>
          <w:szCs w:val="19"/>
          <w:highlight w:val="white"/>
        </w:rPr>
        <w:t>(</w:t>
      </w:r>
    </w:p>
    <w:p w14:paraId="7EA2F2F2"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proofErr w:type="spellStart"/>
      <w:r w:rsidRPr="00D707B6">
        <w:rPr>
          <w:rFonts w:ascii="Cascadia Mono" w:eastAsiaTheme="minorEastAsia" w:hAnsi="Cascadia Mono" w:cs="Cascadia Mono"/>
          <w:color w:val="000000"/>
          <w:sz w:val="19"/>
          <w:szCs w:val="19"/>
          <w:highlight w:val="white"/>
        </w:rPr>
        <w:t>idReporte</w:t>
      </w:r>
      <w:proofErr w:type="spellEnd"/>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BIGINT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NOT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4C4F1B75" w14:textId="77777777" w:rsidR="00D707B6" w:rsidRPr="003852D2"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sidRPr="00D707B6">
        <w:rPr>
          <w:rFonts w:ascii="Cascadia Mono" w:eastAsiaTheme="minorEastAsia" w:hAnsi="Cascadia Mono" w:cs="Cascadia Mono"/>
          <w:color w:val="000000"/>
          <w:sz w:val="19"/>
          <w:szCs w:val="19"/>
          <w:highlight w:val="white"/>
        </w:rPr>
        <w:t xml:space="preserve">    </w:t>
      </w:r>
      <w:proofErr w:type="spellStart"/>
      <w:r w:rsidRPr="003852D2">
        <w:rPr>
          <w:rFonts w:ascii="Cascadia Mono" w:eastAsiaTheme="minorEastAsia" w:hAnsi="Cascadia Mono" w:cs="Cascadia Mono"/>
          <w:color w:val="000000"/>
          <w:sz w:val="19"/>
          <w:szCs w:val="19"/>
          <w:highlight w:val="white"/>
          <w:lang w:val="es-EC"/>
        </w:rPr>
        <w:t>motivoReporte</w:t>
      </w:r>
      <w:proofErr w:type="spellEnd"/>
      <w:r w:rsidRPr="003852D2">
        <w:rPr>
          <w:rFonts w:ascii="Cascadia Mono" w:eastAsiaTheme="minorEastAsia" w:hAnsi="Cascadia Mono" w:cs="Cascadia Mono"/>
          <w:color w:val="000000"/>
          <w:sz w:val="19"/>
          <w:szCs w:val="19"/>
          <w:highlight w:val="white"/>
          <w:lang w:val="es-EC"/>
        </w:rPr>
        <w:t xml:space="preserve">              </w:t>
      </w:r>
      <w:proofErr w:type="gramStart"/>
      <w:r w:rsidRPr="003852D2">
        <w:rPr>
          <w:rFonts w:ascii="Cascadia Mono" w:eastAsiaTheme="minorEastAsia" w:hAnsi="Cascadia Mono" w:cs="Cascadia Mono"/>
          <w:color w:val="0000FF"/>
          <w:sz w:val="19"/>
          <w:szCs w:val="19"/>
          <w:highlight w:val="white"/>
          <w:lang w:val="es-EC"/>
        </w:rPr>
        <w:t>VARCHAR</w:t>
      </w:r>
      <w:r w:rsidRPr="003852D2">
        <w:rPr>
          <w:rFonts w:ascii="Cascadia Mono" w:eastAsiaTheme="minorEastAsia" w:hAnsi="Cascadia Mono" w:cs="Cascadia Mono"/>
          <w:color w:val="808080"/>
          <w:sz w:val="19"/>
          <w:szCs w:val="19"/>
          <w:highlight w:val="white"/>
          <w:lang w:val="es-EC"/>
        </w:rPr>
        <w:t>(</w:t>
      </w:r>
      <w:proofErr w:type="gramEnd"/>
      <w:r w:rsidRPr="003852D2">
        <w:rPr>
          <w:rFonts w:ascii="Cascadia Mono" w:eastAsiaTheme="minorEastAsia" w:hAnsi="Cascadia Mono" w:cs="Cascadia Mono"/>
          <w:color w:val="000000"/>
          <w:sz w:val="19"/>
          <w:szCs w:val="19"/>
          <w:highlight w:val="white"/>
          <w:lang w:val="es-EC"/>
        </w:rPr>
        <w:t>30</w:t>
      </w:r>
      <w:r w:rsidRPr="003852D2">
        <w:rPr>
          <w:rFonts w:ascii="Cascadia Mono" w:eastAsiaTheme="minorEastAsia" w:hAnsi="Cascadia Mono" w:cs="Cascadia Mono"/>
          <w:color w:val="808080"/>
          <w:sz w:val="19"/>
          <w:szCs w:val="19"/>
          <w:highlight w:val="white"/>
          <w:lang w:val="es-EC"/>
        </w:rPr>
        <w:t>)</w:t>
      </w:r>
      <w:r w:rsidRPr="003852D2">
        <w:rPr>
          <w:rFonts w:ascii="Cascadia Mono" w:eastAsiaTheme="minorEastAsia" w:hAnsi="Cascadia Mono" w:cs="Cascadia Mono"/>
          <w:color w:val="000000"/>
          <w:sz w:val="19"/>
          <w:szCs w:val="19"/>
          <w:highlight w:val="white"/>
          <w:lang w:val="es-EC"/>
        </w:rPr>
        <w:t xml:space="preserve"> </w:t>
      </w:r>
      <w:r w:rsidRPr="003852D2">
        <w:rPr>
          <w:rFonts w:ascii="Cascadia Mono" w:eastAsiaTheme="minorEastAsia" w:hAnsi="Cascadia Mono" w:cs="Cascadia Mono"/>
          <w:color w:val="808080"/>
          <w:sz w:val="19"/>
          <w:szCs w:val="19"/>
          <w:highlight w:val="white"/>
          <w:lang w:val="es-EC"/>
        </w:rPr>
        <w:t>NULL,</w:t>
      </w:r>
    </w:p>
    <w:p w14:paraId="11DD46ED"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sidRPr="003852D2">
        <w:rPr>
          <w:rFonts w:ascii="Cascadia Mono" w:eastAsiaTheme="minorEastAsia" w:hAnsi="Cascadia Mono" w:cs="Cascadia Mono"/>
          <w:color w:val="000000"/>
          <w:sz w:val="19"/>
          <w:szCs w:val="19"/>
          <w:highlight w:val="white"/>
          <w:lang w:val="es-EC"/>
        </w:rPr>
        <w:t xml:space="preserve">    </w:t>
      </w:r>
      <w:proofErr w:type="spellStart"/>
      <w:r>
        <w:rPr>
          <w:rFonts w:ascii="Cascadia Mono" w:eastAsiaTheme="minorEastAsia" w:hAnsi="Cascadia Mono" w:cs="Cascadia Mono"/>
          <w:color w:val="000000"/>
          <w:sz w:val="19"/>
          <w:szCs w:val="19"/>
          <w:highlight w:val="white"/>
          <w:lang w:val="es-EC"/>
        </w:rPr>
        <w:t>descripcionReporte</w:t>
      </w:r>
      <w:proofErr w:type="spellEnd"/>
      <w:r>
        <w:rPr>
          <w:rFonts w:ascii="Cascadia Mono" w:eastAsiaTheme="minorEastAsia" w:hAnsi="Cascadia Mono" w:cs="Cascadia Mono"/>
          <w:color w:val="000000"/>
          <w:sz w:val="19"/>
          <w:szCs w:val="19"/>
          <w:highlight w:val="white"/>
          <w:lang w:val="es-EC"/>
        </w:rPr>
        <w:t xml:space="preserve">         </w:t>
      </w:r>
      <w:proofErr w:type="gramStart"/>
      <w:r>
        <w:rPr>
          <w:rFonts w:ascii="Cascadia Mono" w:eastAsiaTheme="minorEastAsia" w:hAnsi="Cascadia Mono" w:cs="Cascadia Mono"/>
          <w:color w:val="0000FF"/>
          <w:sz w:val="19"/>
          <w:szCs w:val="19"/>
          <w:highlight w:val="white"/>
          <w:lang w:val="es-EC"/>
        </w:rPr>
        <w:t>VARCHAR</w:t>
      </w:r>
      <w:r>
        <w:rPr>
          <w:rFonts w:ascii="Cascadia Mono" w:eastAsiaTheme="minorEastAsia" w:hAnsi="Cascadia Mono" w:cs="Cascadia Mono"/>
          <w:color w:val="808080"/>
          <w:sz w:val="19"/>
          <w:szCs w:val="19"/>
          <w:highlight w:val="white"/>
          <w:lang w:val="es-EC"/>
        </w:rPr>
        <w:t>(</w:t>
      </w:r>
      <w:proofErr w:type="gramEnd"/>
      <w:r>
        <w:rPr>
          <w:rFonts w:ascii="Cascadia Mono" w:eastAsiaTheme="minorEastAsia" w:hAnsi="Cascadia Mono" w:cs="Cascadia Mono"/>
          <w:color w:val="000000"/>
          <w:sz w:val="19"/>
          <w:szCs w:val="19"/>
          <w:highlight w:val="white"/>
          <w:lang w:val="es-EC"/>
        </w:rPr>
        <w:t>254</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808080"/>
          <w:sz w:val="19"/>
          <w:szCs w:val="19"/>
          <w:highlight w:val="white"/>
          <w:lang w:val="es-EC"/>
        </w:rPr>
        <w:t>NULL,</w:t>
      </w:r>
    </w:p>
    <w:p w14:paraId="70F6A964"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proofErr w:type="spellStart"/>
      <w:r>
        <w:rPr>
          <w:rFonts w:ascii="Cascadia Mono" w:eastAsiaTheme="minorEastAsia" w:hAnsi="Cascadia Mono" w:cs="Cascadia Mono"/>
          <w:color w:val="000000"/>
          <w:sz w:val="19"/>
          <w:szCs w:val="19"/>
          <w:highlight w:val="white"/>
          <w:lang w:val="es-EC"/>
        </w:rPr>
        <w:t>estadoReporte</w:t>
      </w:r>
      <w:proofErr w:type="spellEnd"/>
      <w:r>
        <w:rPr>
          <w:rFonts w:ascii="Cascadia Mono" w:eastAsiaTheme="minorEastAsia" w:hAnsi="Cascadia Mono" w:cs="Cascadia Mono"/>
          <w:color w:val="000000"/>
          <w:sz w:val="19"/>
          <w:szCs w:val="19"/>
          <w:highlight w:val="white"/>
          <w:lang w:val="es-EC"/>
        </w:rPr>
        <w:t xml:space="preserve">              </w:t>
      </w:r>
      <w:proofErr w:type="gramStart"/>
      <w:r>
        <w:rPr>
          <w:rFonts w:ascii="Cascadia Mono" w:eastAsiaTheme="minorEastAsia" w:hAnsi="Cascadia Mono" w:cs="Cascadia Mono"/>
          <w:color w:val="0000FF"/>
          <w:sz w:val="19"/>
          <w:szCs w:val="19"/>
          <w:highlight w:val="white"/>
          <w:lang w:val="es-EC"/>
        </w:rPr>
        <w:t>VARCHAR</w:t>
      </w:r>
      <w:r>
        <w:rPr>
          <w:rFonts w:ascii="Cascadia Mono" w:eastAsiaTheme="minorEastAsia" w:hAnsi="Cascadia Mono" w:cs="Cascadia Mono"/>
          <w:color w:val="808080"/>
          <w:sz w:val="19"/>
          <w:szCs w:val="19"/>
          <w:highlight w:val="white"/>
          <w:lang w:val="es-EC"/>
        </w:rPr>
        <w:t>(</w:t>
      </w:r>
      <w:proofErr w:type="gramEnd"/>
      <w:r>
        <w:rPr>
          <w:rFonts w:ascii="Cascadia Mono" w:eastAsiaTheme="minorEastAsia" w:hAnsi="Cascadia Mono" w:cs="Cascadia Mono"/>
          <w:color w:val="000000"/>
          <w:sz w:val="19"/>
          <w:szCs w:val="19"/>
          <w:highlight w:val="white"/>
          <w:lang w:val="es-EC"/>
        </w:rPr>
        <w:t>20</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808080"/>
          <w:sz w:val="19"/>
          <w:szCs w:val="19"/>
          <w:highlight w:val="white"/>
          <w:lang w:val="es-EC"/>
        </w:rPr>
        <w:t>NULL,</w:t>
      </w:r>
    </w:p>
    <w:p w14:paraId="41CD637B" w14:textId="77777777" w:rsidR="00D707B6" w:rsidRPr="003852D2"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proofErr w:type="spellStart"/>
      <w:r w:rsidRPr="003852D2">
        <w:rPr>
          <w:rFonts w:ascii="Cascadia Mono" w:eastAsiaTheme="minorEastAsia" w:hAnsi="Cascadia Mono" w:cs="Cascadia Mono"/>
          <w:color w:val="000000"/>
          <w:sz w:val="19"/>
          <w:szCs w:val="19"/>
          <w:highlight w:val="white"/>
          <w:lang w:val="es-EC"/>
        </w:rPr>
        <w:t>fechaReporte</w:t>
      </w:r>
      <w:proofErr w:type="spellEnd"/>
      <w:r w:rsidRPr="003852D2">
        <w:rPr>
          <w:rFonts w:ascii="Cascadia Mono" w:eastAsiaTheme="minorEastAsia" w:hAnsi="Cascadia Mono" w:cs="Cascadia Mono"/>
          <w:color w:val="000000"/>
          <w:sz w:val="19"/>
          <w:szCs w:val="19"/>
          <w:highlight w:val="white"/>
          <w:lang w:val="es-EC"/>
        </w:rPr>
        <w:t xml:space="preserve">               </w:t>
      </w:r>
      <w:r w:rsidRPr="003852D2">
        <w:rPr>
          <w:rFonts w:ascii="Cascadia Mono" w:eastAsiaTheme="minorEastAsia" w:hAnsi="Cascadia Mono" w:cs="Cascadia Mono"/>
          <w:color w:val="0000FF"/>
          <w:sz w:val="19"/>
          <w:szCs w:val="19"/>
          <w:highlight w:val="white"/>
          <w:lang w:val="es-EC"/>
        </w:rPr>
        <w:t>DATETIME</w:t>
      </w:r>
      <w:r w:rsidRPr="003852D2">
        <w:rPr>
          <w:rFonts w:ascii="Cascadia Mono" w:eastAsiaTheme="minorEastAsia" w:hAnsi="Cascadia Mono" w:cs="Cascadia Mono"/>
          <w:color w:val="000000"/>
          <w:sz w:val="19"/>
          <w:szCs w:val="19"/>
          <w:highlight w:val="white"/>
          <w:lang w:val="es-EC"/>
        </w:rPr>
        <w:t xml:space="preserve"> </w:t>
      </w:r>
      <w:r w:rsidRPr="003852D2">
        <w:rPr>
          <w:rFonts w:ascii="Cascadia Mono" w:eastAsiaTheme="minorEastAsia" w:hAnsi="Cascadia Mono" w:cs="Cascadia Mono"/>
          <w:color w:val="808080"/>
          <w:sz w:val="19"/>
          <w:szCs w:val="19"/>
          <w:highlight w:val="white"/>
          <w:lang w:val="es-EC"/>
        </w:rPr>
        <w:t>NULL,</w:t>
      </w:r>
    </w:p>
    <w:p w14:paraId="7F6E2CC9" w14:textId="77777777" w:rsidR="00D707B6" w:rsidRPr="003852D2"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p>
    <w:p w14:paraId="40B929AF"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3852D2">
        <w:rPr>
          <w:rFonts w:ascii="Cascadia Mono" w:eastAsiaTheme="minorEastAsia" w:hAnsi="Cascadia Mono" w:cs="Cascadia Mono"/>
          <w:color w:val="000000"/>
          <w:sz w:val="19"/>
          <w:szCs w:val="19"/>
          <w:highlight w:val="white"/>
          <w:lang w:val="es-EC"/>
        </w:rPr>
        <w:t xml:space="preserve">    </w:t>
      </w:r>
      <w:proofErr w:type="spellStart"/>
      <w:r w:rsidRPr="00D707B6">
        <w:rPr>
          <w:rFonts w:ascii="Cascadia Mono" w:eastAsiaTheme="minorEastAsia" w:hAnsi="Cascadia Mono" w:cs="Cascadia Mono"/>
          <w:color w:val="000000"/>
          <w:sz w:val="19"/>
          <w:szCs w:val="19"/>
          <w:highlight w:val="white"/>
        </w:rPr>
        <w:t>idUsuarioReporte</w:t>
      </w:r>
      <w:proofErr w:type="spellEnd"/>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BIGINT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NOT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1A80F26C"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proofErr w:type="spellStart"/>
      <w:r w:rsidRPr="00D707B6">
        <w:rPr>
          <w:rFonts w:ascii="Cascadia Mono" w:eastAsiaTheme="minorEastAsia" w:hAnsi="Cascadia Mono" w:cs="Cascadia Mono"/>
          <w:color w:val="000000"/>
          <w:sz w:val="19"/>
          <w:szCs w:val="19"/>
          <w:highlight w:val="white"/>
        </w:rPr>
        <w:t>idPublicacionReporte</w:t>
      </w:r>
      <w:proofErr w:type="spellEnd"/>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BIGINT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NOT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5FE0D686"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4F92C2D9"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CONSTRAINT</w:t>
      </w:r>
      <w:r w:rsidRPr="00D707B6">
        <w:rPr>
          <w:rFonts w:ascii="Cascadia Mono" w:eastAsiaTheme="minorEastAsia" w:hAnsi="Cascadia Mono" w:cs="Cascadia Mono"/>
          <w:color w:val="000000"/>
          <w:sz w:val="19"/>
          <w:szCs w:val="19"/>
          <w:highlight w:val="white"/>
        </w:rPr>
        <w:t xml:space="preserve"> </w:t>
      </w:r>
      <w:proofErr w:type="spellStart"/>
      <w:r w:rsidRPr="00D707B6">
        <w:rPr>
          <w:rFonts w:ascii="Cascadia Mono" w:eastAsiaTheme="minorEastAsia" w:hAnsi="Cascadia Mono" w:cs="Cascadia Mono"/>
          <w:color w:val="000000"/>
          <w:sz w:val="19"/>
          <w:szCs w:val="19"/>
          <w:highlight w:val="white"/>
        </w:rPr>
        <w:t>PK_Reporte</w:t>
      </w:r>
      <w:proofErr w:type="spellEnd"/>
    </w:p>
    <w:p w14:paraId="4C49D573"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PRIMARY</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 xml:space="preserve">KEY </w:t>
      </w:r>
      <w:r w:rsidRPr="00D707B6">
        <w:rPr>
          <w:rFonts w:ascii="Cascadia Mono" w:eastAsiaTheme="minorEastAsia" w:hAnsi="Cascadia Mono" w:cs="Cascadia Mono"/>
          <w:color w:val="808080"/>
          <w:sz w:val="19"/>
          <w:szCs w:val="19"/>
          <w:highlight w:val="white"/>
        </w:rPr>
        <w:t>(</w:t>
      </w:r>
      <w:proofErr w:type="spellStart"/>
      <w:r w:rsidRPr="00D707B6">
        <w:rPr>
          <w:rFonts w:ascii="Cascadia Mono" w:eastAsiaTheme="minorEastAsia" w:hAnsi="Cascadia Mono" w:cs="Cascadia Mono"/>
          <w:color w:val="000000"/>
          <w:sz w:val="19"/>
          <w:szCs w:val="19"/>
          <w:highlight w:val="white"/>
        </w:rPr>
        <w:t>idReporte</w:t>
      </w:r>
      <w:proofErr w:type="spellEnd"/>
      <w:r w:rsidRPr="00D707B6">
        <w:rPr>
          <w:rFonts w:ascii="Cascadia Mono" w:eastAsiaTheme="minorEastAsia" w:hAnsi="Cascadia Mono" w:cs="Cascadia Mono"/>
          <w:color w:val="808080"/>
          <w:sz w:val="19"/>
          <w:szCs w:val="19"/>
          <w:highlight w:val="white"/>
        </w:rPr>
        <w:t>),</w:t>
      </w:r>
    </w:p>
    <w:p w14:paraId="478E75B8"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3F46DE9F"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CONSTRAINT</w:t>
      </w:r>
      <w:r w:rsidRPr="00D707B6">
        <w:rPr>
          <w:rFonts w:ascii="Cascadia Mono" w:eastAsiaTheme="minorEastAsia" w:hAnsi="Cascadia Mono" w:cs="Cascadia Mono"/>
          <w:color w:val="000000"/>
          <w:sz w:val="19"/>
          <w:szCs w:val="19"/>
          <w:highlight w:val="white"/>
        </w:rPr>
        <w:t xml:space="preserve"> </w:t>
      </w:r>
      <w:proofErr w:type="spellStart"/>
      <w:r w:rsidRPr="00D707B6">
        <w:rPr>
          <w:rFonts w:ascii="Cascadia Mono" w:eastAsiaTheme="minorEastAsia" w:hAnsi="Cascadia Mono" w:cs="Cascadia Mono"/>
          <w:color w:val="000000"/>
          <w:sz w:val="19"/>
          <w:szCs w:val="19"/>
          <w:highlight w:val="white"/>
        </w:rPr>
        <w:t>CK_Reporte_Motivo</w:t>
      </w:r>
      <w:proofErr w:type="spellEnd"/>
    </w:p>
    <w:p w14:paraId="1CD75E3E"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CHECK</w:t>
      </w:r>
    </w:p>
    <w:p w14:paraId="0D473A42"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FF"/>
          <w:sz w:val="19"/>
          <w:szCs w:val="19"/>
          <w:highlight w:val="white"/>
        </w:rPr>
        <w:t xml:space="preserve">        </w:t>
      </w:r>
      <w:r w:rsidRPr="00D707B6">
        <w:rPr>
          <w:rFonts w:ascii="Cascadia Mono" w:eastAsiaTheme="minorEastAsia" w:hAnsi="Cascadia Mono" w:cs="Cascadia Mono"/>
          <w:color w:val="808080"/>
          <w:sz w:val="19"/>
          <w:szCs w:val="19"/>
          <w:highlight w:val="white"/>
        </w:rPr>
        <w:t>(</w:t>
      </w:r>
    </w:p>
    <w:p w14:paraId="00929F44"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proofErr w:type="spellStart"/>
      <w:r w:rsidRPr="00D707B6">
        <w:rPr>
          <w:rFonts w:ascii="Cascadia Mono" w:eastAsiaTheme="minorEastAsia" w:hAnsi="Cascadia Mono" w:cs="Cascadia Mono"/>
          <w:color w:val="000000"/>
          <w:sz w:val="19"/>
          <w:szCs w:val="19"/>
          <w:highlight w:val="white"/>
        </w:rPr>
        <w:t>motivoReporte</w:t>
      </w:r>
      <w:proofErr w:type="spellEnd"/>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IS</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13F4AA67"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OR</w:t>
      </w:r>
      <w:r w:rsidRPr="00D707B6">
        <w:rPr>
          <w:rFonts w:ascii="Cascadia Mono" w:eastAsiaTheme="minorEastAsia" w:hAnsi="Cascadia Mono" w:cs="Cascadia Mono"/>
          <w:color w:val="000000"/>
          <w:sz w:val="19"/>
          <w:szCs w:val="19"/>
          <w:highlight w:val="white"/>
        </w:rPr>
        <w:t xml:space="preserve"> </w:t>
      </w:r>
      <w:proofErr w:type="spellStart"/>
      <w:r w:rsidRPr="00D707B6">
        <w:rPr>
          <w:rFonts w:ascii="Cascadia Mono" w:eastAsiaTheme="minorEastAsia" w:hAnsi="Cascadia Mono" w:cs="Cascadia Mono"/>
          <w:color w:val="000000"/>
          <w:sz w:val="19"/>
          <w:szCs w:val="19"/>
          <w:highlight w:val="white"/>
        </w:rPr>
        <w:t>motivoReporte</w:t>
      </w:r>
      <w:proofErr w:type="spellEnd"/>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IN</w:t>
      </w:r>
    </w:p>
    <w:p w14:paraId="2C39FBD3"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sidRPr="00D707B6">
        <w:rPr>
          <w:rFonts w:ascii="Cascadia Mono" w:eastAsiaTheme="minorEastAsia" w:hAnsi="Cascadia Mono" w:cs="Cascadia Mono"/>
          <w:color w:val="0000FF"/>
          <w:sz w:val="19"/>
          <w:szCs w:val="19"/>
          <w:highlight w:val="white"/>
        </w:rPr>
        <w:t xml:space="preserve">            </w:t>
      </w:r>
      <w:r>
        <w:rPr>
          <w:rFonts w:ascii="Cascadia Mono" w:eastAsiaTheme="minorEastAsia" w:hAnsi="Cascadia Mono" w:cs="Cascadia Mono"/>
          <w:color w:val="808080"/>
          <w:sz w:val="19"/>
          <w:szCs w:val="19"/>
          <w:highlight w:val="white"/>
          <w:lang w:val="es-EC"/>
        </w:rPr>
        <w:t>(</w:t>
      </w:r>
    </w:p>
    <w:p w14:paraId="477E9ACA"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FF0000"/>
          <w:sz w:val="19"/>
          <w:szCs w:val="19"/>
          <w:highlight w:val="white"/>
          <w:lang w:val="es-EC"/>
        </w:rPr>
        <w:t>'PUBLICACION_FALSA'</w:t>
      </w:r>
      <w:r>
        <w:rPr>
          <w:rFonts w:ascii="Cascadia Mono" w:eastAsiaTheme="minorEastAsia" w:hAnsi="Cascadia Mono" w:cs="Cascadia Mono"/>
          <w:color w:val="808080"/>
          <w:sz w:val="19"/>
          <w:szCs w:val="19"/>
          <w:highlight w:val="white"/>
          <w:lang w:val="es-EC"/>
        </w:rPr>
        <w:t>,</w:t>
      </w:r>
    </w:p>
    <w:p w14:paraId="5F05245D"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FF0000"/>
          <w:sz w:val="19"/>
          <w:szCs w:val="19"/>
          <w:highlight w:val="white"/>
          <w:lang w:val="es-EC"/>
        </w:rPr>
        <w:t>'CONTENIDO_INAPROPIADO'</w:t>
      </w:r>
      <w:r>
        <w:rPr>
          <w:rFonts w:ascii="Cascadia Mono" w:eastAsiaTheme="minorEastAsia" w:hAnsi="Cascadia Mono" w:cs="Cascadia Mono"/>
          <w:color w:val="808080"/>
          <w:sz w:val="19"/>
          <w:szCs w:val="19"/>
          <w:highlight w:val="white"/>
          <w:lang w:val="es-EC"/>
        </w:rPr>
        <w:t>,</w:t>
      </w:r>
    </w:p>
    <w:p w14:paraId="6350F85F"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FF0000"/>
          <w:sz w:val="19"/>
          <w:szCs w:val="19"/>
          <w:highlight w:val="white"/>
          <w:lang w:val="es-EC"/>
        </w:rPr>
        <w:t>'PRECIO_ENGANOSO'</w:t>
      </w:r>
      <w:r>
        <w:rPr>
          <w:rFonts w:ascii="Cascadia Mono" w:eastAsiaTheme="minorEastAsia" w:hAnsi="Cascadia Mono" w:cs="Cascadia Mono"/>
          <w:color w:val="808080"/>
          <w:sz w:val="19"/>
          <w:szCs w:val="19"/>
          <w:highlight w:val="white"/>
          <w:lang w:val="es-EC"/>
        </w:rPr>
        <w:t>,</w:t>
      </w:r>
    </w:p>
    <w:p w14:paraId="345546A1"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FF0000"/>
          <w:sz w:val="19"/>
          <w:szCs w:val="19"/>
          <w:highlight w:val="white"/>
          <w:lang w:val="es-EC"/>
        </w:rPr>
        <w:t>'POSIBLE_ESTAFA'</w:t>
      </w:r>
      <w:r>
        <w:rPr>
          <w:rFonts w:ascii="Cascadia Mono" w:eastAsiaTheme="minorEastAsia" w:hAnsi="Cascadia Mono" w:cs="Cascadia Mono"/>
          <w:color w:val="808080"/>
          <w:sz w:val="19"/>
          <w:szCs w:val="19"/>
          <w:highlight w:val="white"/>
          <w:lang w:val="es-EC"/>
        </w:rPr>
        <w:t>,</w:t>
      </w:r>
    </w:p>
    <w:p w14:paraId="46835A77"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lastRenderedPageBreak/>
        <w:t xml:space="preserve">                </w:t>
      </w:r>
      <w:r>
        <w:rPr>
          <w:rFonts w:ascii="Cascadia Mono" w:eastAsiaTheme="minorEastAsia" w:hAnsi="Cascadia Mono" w:cs="Cascadia Mono"/>
          <w:color w:val="FF0000"/>
          <w:sz w:val="19"/>
          <w:szCs w:val="19"/>
          <w:highlight w:val="white"/>
          <w:lang w:val="es-EC"/>
        </w:rPr>
        <w:t>'OTRO'</w:t>
      </w:r>
    </w:p>
    <w:p w14:paraId="3832681D"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808080"/>
          <w:sz w:val="19"/>
          <w:szCs w:val="19"/>
          <w:highlight w:val="white"/>
          <w:lang w:val="es-EC"/>
        </w:rPr>
        <w:t>)</w:t>
      </w:r>
    </w:p>
    <w:p w14:paraId="00D0F50F"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808080"/>
          <w:sz w:val="19"/>
          <w:szCs w:val="19"/>
          <w:highlight w:val="white"/>
          <w:lang w:val="es-EC"/>
        </w:rPr>
        <w:t>),</w:t>
      </w:r>
    </w:p>
    <w:p w14:paraId="6B55EFBA"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p>
    <w:p w14:paraId="5ADAA403"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0000FF"/>
          <w:sz w:val="19"/>
          <w:szCs w:val="19"/>
          <w:highlight w:val="white"/>
          <w:lang w:val="es-EC"/>
        </w:rPr>
        <w:t>CONSTRAINT</w:t>
      </w:r>
      <w:r>
        <w:rPr>
          <w:rFonts w:ascii="Cascadia Mono" w:eastAsiaTheme="minorEastAsia" w:hAnsi="Cascadia Mono" w:cs="Cascadia Mono"/>
          <w:color w:val="000000"/>
          <w:sz w:val="19"/>
          <w:szCs w:val="19"/>
          <w:highlight w:val="white"/>
          <w:lang w:val="es-EC"/>
        </w:rPr>
        <w:t xml:space="preserve"> </w:t>
      </w:r>
      <w:proofErr w:type="spellStart"/>
      <w:r>
        <w:rPr>
          <w:rFonts w:ascii="Cascadia Mono" w:eastAsiaTheme="minorEastAsia" w:hAnsi="Cascadia Mono" w:cs="Cascadia Mono"/>
          <w:color w:val="000000"/>
          <w:sz w:val="19"/>
          <w:szCs w:val="19"/>
          <w:highlight w:val="white"/>
          <w:lang w:val="es-EC"/>
        </w:rPr>
        <w:t>CK_Reporte_Estado</w:t>
      </w:r>
      <w:proofErr w:type="spellEnd"/>
    </w:p>
    <w:p w14:paraId="10D2EC9F" w14:textId="77777777" w:rsidR="00D707B6" w:rsidRPr="003852D2"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Pr>
          <w:rFonts w:ascii="Cascadia Mono" w:eastAsiaTheme="minorEastAsia" w:hAnsi="Cascadia Mono" w:cs="Cascadia Mono"/>
          <w:color w:val="000000"/>
          <w:sz w:val="19"/>
          <w:szCs w:val="19"/>
          <w:highlight w:val="white"/>
          <w:lang w:val="es-EC"/>
        </w:rPr>
        <w:t xml:space="preserve">        </w:t>
      </w:r>
      <w:r w:rsidRPr="003852D2">
        <w:rPr>
          <w:rFonts w:ascii="Cascadia Mono" w:eastAsiaTheme="minorEastAsia" w:hAnsi="Cascadia Mono" w:cs="Cascadia Mono"/>
          <w:color w:val="0000FF"/>
          <w:sz w:val="19"/>
          <w:szCs w:val="19"/>
          <w:highlight w:val="white"/>
        </w:rPr>
        <w:t>CHECK</w:t>
      </w:r>
    </w:p>
    <w:p w14:paraId="06CC47F6" w14:textId="77777777" w:rsidR="00D707B6" w:rsidRPr="003852D2"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3852D2">
        <w:rPr>
          <w:rFonts w:ascii="Cascadia Mono" w:eastAsiaTheme="minorEastAsia" w:hAnsi="Cascadia Mono" w:cs="Cascadia Mono"/>
          <w:color w:val="0000FF"/>
          <w:sz w:val="19"/>
          <w:szCs w:val="19"/>
          <w:highlight w:val="white"/>
        </w:rPr>
        <w:t xml:space="preserve">        </w:t>
      </w:r>
      <w:r w:rsidRPr="003852D2">
        <w:rPr>
          <w:rFonts w:ascii="Cascadia Mono" w:eastAsiaTheme="minorEastAsia" w:hAnsi="Cascadia Mono" w:cs="Cascadia Mono"/>
          <w:color w:val="808080"/>
          <w:sz w:val="19"/>
          <w:szCs w:val="19"/>
          <w:highlight w:val="white"/>
        </w:rPr>
        <w:t>(</w:t>
      </w:r>
    </w:p>
    <w:p w14:paraId="65F164AF" w14:textId="77777777" w:rsidR="00D707B6" w:rsidRPr="003852D2"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3852D2">
        <w:rPr>
          <w:rFonts w:ascii="Cascadia Mono" w:eastAsiaTheme="minorEastAsia" w:hAnsi="Cascadia Mono" w:cs="Cascadia Mono"/>
          <w:color w:val="000000"/>
          <w:sz w:val="19"/>
          <w:szCs w:val="19"/>
          <w:highlight w:val="white"/>
        </w:rPr>
        <w:t xml:space="preserve">            </w:t>
      </w:r>
      <w:proofErr w:type="spellStart"/>
      <w:r w:rsidRPr="003852D2">
        <w:rPr>
          <w:rFonts w:ascii="Cascadia Mono" w:eastAsiaTheme="minorEastAsia" w:hAnsi="Cascadia Mono" w:cs="Cascadia Mono"/>
          <w:color w:val="000000"/>
          <w:sz w:val="19"/>
          <w:szCs w:val="19"/>
          <w:highlight w:val="white"/>
        </w:rPr>
        <w:t>estadoReporte</w:t>
      </w:r>
      <w:proofErr w:type="spellEnd"/>
      <w:r w:rsidRPr="003852D2">
        <w:rPr>
          <w:rFonts w:ascii="Cascadia Mono" w:eastAsiaTheme="minorEastAsia" w:hAnsi="Cascadia Mono" w:cs="Cascadia Mono"/>
          <w:color w:val="000000"/>
          <w:sz w:val="19"/>
          <w:szCs w:val="19"/>
          <w:highlight w:val="white"/>
        </w:rPr>
        <w:t xml:space="preserve"> </w:t>
      </w:r>
      <w:r w:rsidRPr="003852D2">
        <w:rPr>
          <w:rFonts w:ascii="Cascadia Mono" w:eastAsiaTheme="minorEastAsia" w:hAnsi="Cascadia Mono" w:cs="Cascadia Mono"/>
          <w:color w:val="808080"/>
          <w:sz w:val="19"/>
          <w:szCs w:val="19"/>
          <w:highlight w:val="white"/>
        </w:rPr>
        <w:t>IS</w:t>
      </w:r>
      <w:r w:rsidRPr="003852D2">
        <w:rPr>
          <w:rFonts w:ascii="Cascadia Mono" w:eastAsiaTheme="minorEastAsia" w:hAnsi="Cascadia Mono" w:cs="Cascadia Mono"/>
          <w:color w:val="000000"/>
          <w:sz w:val="19"/>
          <w:szCs w:val="19"/>
          <w:highlight w:val="white"/>
        </w:rPr>
        <w:t xml:space="preserve"> </w:t>
      </w:r>
      <w:r w:rsidRPr="003852D2">
        <w:rPr>
          <w:rFonts w:ascii="Cascadia Mono" w:eastAsiaTheme="minorEastAsia" w:hAnsi="Cascadia Mono" w:cs="Cascadia Mono"/>
          <w:color w:val="808080"/>
          <w:sz w:val="19"/>
          <w:szCs w:val="19"/>
          <w:highlight w:val="white"/>
        </w:rPr>
        <w:t>NULL</w:t>
      </w:r>
    </w:p>
    <w:p w14:paraId="78B06FE1" w14:textId="77777777" w:rsidR="00D707B6" w:rsidRPr="003852D2"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3852D2">
        <w:rPr>
          <w:rFonts w:ascii="Cascadia Mono" w:eastAsiaTheme="minorEastAsia" w:hAnsi="Cascadia Mono" w:cs="Cascadia Mono"/>
          <w:color w:val="000000"/>
          <w:sz w:val="19"/>
          <w:szCs w:val="19"/>
          <w:highlight w:val="white"/>
        </w:rPr>
        <w:t xml:space="preserve">            </w:t>
      </w:r>
      <w:r w:rsidRPr="003852D2">
        <w:rPr>
          <w:rFonts w:ascii="Cascadia Mono" w:eastAsiaTheme="minorEastAsia" w:hAnsi="Cascadia Mono" w:cs="Cascadia Mono"/>
          <w:color w:val="808080"/>
          <w:sz w:val="19"/>
          <w:szCs w:val="19"/>
          <w:highlight w:val="white"/>
        </w:rPr>
        <w:t>OR</w:t>
      </w:r>
      <w:r w:rsidRPr="003852D2">
        <w:rPr>
          <w:rFonts w:ascii="Cascadia Mono" w:eastAsiaTheme="minorEastAsia" w:hAnsi="Cascadia Mono" w:cs="Cascadia Mono"/>
          <w:color w:val="000000"/>
          <w:sz w:val="19"/>
          <w:szCs w:val="19"/>
          <w:highlight w:val="white"/>
        </w:rPr>
        <w:t xml:space="preserve"> </w:t>
      </w:r>
      <w:proofErr w:type="spellStart"/>
      <w:r w:rsidRPr="003852D2">
        <w:rPr>
          <w:rFonts w:ascii="Cascadia Mono" w:eastAsiaTheme="minorEastAsia" w:hAnsi="Cascadia Mono" w:cs="Cascadia Mono"/>
          <w:color w:val="000000"/>
          <w:sz w:val="19"/>
          <w:szCs w:val="19"/>
          <w:highlight w:val="white"/>
        </w:rPr>
        <w:t>estadoReporte</w:t>
      </w:r>
      <w:proofErr w:type="spellEnd"/>
      <w:r w:rsidRPr="003852D2">
        <w:rPr>
          <w:rFonts w:ascii="Cascadia Mono" w:eastAsiaTheme="minorEastAsia" w:hAnsi="Cascadia Mono" w:cs="Cascadia Mono"/>
          <w:color w:val="000000"/>
          <w:sz w:val="19"/>
          <w:szCs w:val="19"/>
          <w:highlight w:val="white"/>
        </w:rPr>
        <w:t xml:space="preserve"> </w:t>
      </w:r>
      <w:r w:rsidRPr="003852D2">
        <w:rPr>
          <w:rFonts w:ascii="Cascadia Mono" w:eastAsiaTheme="minorEastAsia" w:hAnsi="Cascadia Mono" w:cs="Cascadia Mono"/>
          <w:color w:val="808080"/>
          <w:sz w:val="19"/>
          <w:szCs w:val="19"/>
          <w:highlight w:val="white"/>
        </w:rPr>
        <w:t>IN</w:t>
      </w:r>
    </w:p>
    <w:p w14:paraId="23C0F091"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sidRPr="003852D2">
        <w:rPr>
          <w:rFonts w:ascii="Cascadia Mono" w:eastAsiaTheme="minorEastAsia" w:hAnsi="Cascadia Mono" w:cs="Cascadia Mono"/>
          <w:color w:val="0000FF"/>
          <w:sz w:val="19"/>
          <w:szCs w:val="19"/>
          <w:highlight w:val="white"/>
        </w:rPr>
        <w:t xml:space="preserve">            </w:t>
      </w:r>
      <w:r>
        <w:rPr>
          <w:rFonts w:ascii="Cascadia Mono" w:eastAsiaTheme="minorEastAsia" w:hAnsi="Cascadia Mono" w:cs="Cascadia Mono"/>
          <w:color w:val="808080"/>
          <w:sz w:val="19"/>
          <w:szCs w:val="19"/>
          <w:highlight w:val="white"/>
          <w:lang w:val="es-EC"/>
        </w:rPr>
        <w:t>(</w:t>
      </w:r>
    </w:p>
    <w:p w14:paraId="3BD9BED2"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FF0000"/>
          <w:sz w:val="19"/>
          <w:szCs w:val="19"/>
          <w:highlight w:val="white"/>
          <w:lang w:val="es-EC"/>
        </w:rPr>
        <w:t>'PENDIENTE'</w:t>
      </w:r>
      <w:r>
        <w:rPr>
          <w:rFonts w:ascii="Cascadia Mono" w:eastAsiaTheme="minorEastAsia" w:hAnsi="Cascadia Mono" w:cs="Cascadia Mono"/>
          <w:color w:val="808080"/>
          <w:sz w:val="19"/>
          <w:szCs w:val="19"/>
          <w:highlight w:val="white"/>
          <w:lang w:val="es-EC"/>
        </w:rPr>
        <w:t>,</w:t>
      </w:r>
    </w:p>
    <w:p w14:paraId="2B7A5775"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FF0000"/>
          <w:sz w:val="19"/>
          <w:szCs w:val="19"/>
          <w:highlight w:val="white"/>
          <w:lang w:val="es-EC"/>
        </w:rPr>
        <w:t>'REVISADO'</w:t>
      </w:r>
      <w:r>
        <w:rPr>
          <w:rFonts w:ascii="Cascadia Mono" w:eastAsiaTheme="minorEastAsia" w:hAnsi="Cascadia Mono" w:cs="Cascadia Mono"/>
          <w:color w:val="808080"/>
          <w:sz w:val="19"/>
          <w:szCs w:val="19"/>
          <w:highlight w:val="white"/>
          <w:lang w:val="es-EC"/>
        </w:rPr>
        <w:t>,</w:t>
      </w:r>
    </w:p>
    <w:p w14:paraId="0F79DCD4"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FF0000"/>
          <w:sz w:val="19"/>
          <w:szCs w:val="19"/>
          <w:highlight w:val="white"/>
          <w:lang w:val="es-EC"/>
        </w:rPr>
        <w:t>'DESESTIMADO'</w:t>
      </w:r>
    </w:p>
    <w:p w14:paraId="511962C4" w14:textId="77777777" w:rsidR="00D707B6" w:rsidRPr="003852D2"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r w:rsidRPr="003852D2">
        <w:rPr>
          <w:rFonts w:ascii="Cascadia Mono" w:eastAsiaTheme="minorEastAsia" w:hAnsi="Cascadia Mono" w:cs="Cascadia Mono"/>
          <w:color w:val="808080"/>
          <w:sz w:val="19"/>
          <w:szCs w:val="19"/>
          <w:highlight w:val="white"/>
          <w:lang w:val="es-EC"/>
        </w:rPr>
        <w:t>)</w:t>
      </w:r>
    </w:p>
    <w:p w14:paraId="55EEEA6B" w14:textId="77777777" w:rsidR="00D707B6" w:rsidRPr="003852D2"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sidRPr="003852D2">
        <w:rPr>
          <w:rFonts w:ascii="Cascadia Mono" w:eastAsiaTheme="minorEastAsia" w:hAnsi="Cascadia Mono" w:cs="Cascadia Mono"/>
          <w:color w:val="000000"/>
          <w:sz w:val="19"/>
          <w:szCs w:val="19"/>
          <w:highlight w:val="white"/>
          <w:lang w:val="es-EC"/>
        </w:rPr>
        <w:t xml:space="preserve">        </w:t>
      </w:r>
      <w:r w:rsidRPr="003852D2">
        <w:rPr>
          <w:rFonts w:ascii="Cascadia Mono" w:eastAsiaTheme="minorEastAsia" w:hAnsi="Cascadia Mono" w:cs="Cascadia Mono"/>
          <w:color w:val="808080"/>
          <w:sz w:val="19"/>
          <w:szCs w:val="19"/>
          <w:highlight w:val="white"/>
          <w:lang w:val="es-EC"/>
        </w:rPr>
        <w:t>),</w:t>
      </w:r>
    </w:p>
    <w:p w14:paraId="49A3F651" w14:textId="77777777" w:rsidR="00D707B6" w:rsidRPr="003852D2"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p>
    <w:p w14:paraId="322D6D66" w14:textId="77777777" w:rsidR="00D707B6" w:rsidRPr="003852D2"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sidRPr="003852D2">
        <w:rPr>
          <w:rFonts w:ascii="Cascadia Mono" w:eastAsiaTheme="minorEastAsia" w:hAnsi="Cascadia Mono" w:cs="Cascadia Mono"/>
          <w:color w:val="000000"/>
          <w:sz w:val="19"/>
          <w:szCs w:val="19"/>
          <w:highlight w:val="white"/>
          <w:lang w:val="es-EC"/>
        </w:rPr>
        <w:t xml:space="preserve">    </w:t>
      </w:r>
      <w:r w:rsidRPr="003852D2">
        <w:rPr>
          <w:rFonts w:ascii="Cascadia Mono" w:eastAsiaTheme="minorEastAsia" w:hAnsi="Cascadia Mono" w:cs="Cascadia Mono"/>
          <w:color w:val="0000FF"/>
          <w:sz w:val="19"/>
          <w:szCs w:val="19"/>
          <w:highlight w:val="white"/>
          <w:lang w:val="es-EC"/>
        </w:rPr>
        <w:t>CONSTRAINT</w:t>
      </w:r>
      <w:r w:rsidRPr="003852D2">
        <w:rPr>
          <w:rFonts w:ascii="Cascadia Mono" w:eastAsiaTheme="minorEastAsia" w:hAnsi="Cascadia Mono" w:cs="Cascadia Mono"/>
          <w:color w:val="000000"/>
          <w:sz w:val="19"/>
          <w:szCs w:val="19"/>
          <w:highlight w:val="white"/>
          <w:lang w:val="es-EC"/>
        </w:rPr>
        <w:t xml:space="preserve"> </w:t>
      </w:r>
      <w:proofErr w:type="spellStart"/>
      <w:r w:rsidRPr="003852D2">
        <w:rPr>
          <w:rFonts w:ascii="Cascadia Mono" w:eastAsiaTheme="minorEastAsia" w:hAnsi="Cascadia Mono" w:cs="Cascadia Mono"/>
          <w:color w:val="000000"/>
          <w:sz w:val="19"/>
          <w:szCs w:val="19"/>
          <w:highlight w:val="white"/>
          <w:lang w:val="es-EC"/>
        </w:rPr>
        <w:t>FK_Reporte_Usuario</w:t>
      </w:r>
      <w:proofErr w:type="spellEnd"/>
    </w:p>
    <w:p w14:paraId="13CAB215" w14:textId="77777777" w:rsidR="00D707B6" w:rsidRPr="003852D2"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sidRPr="003852D2">
        <w:rPr>
          <w:rFonts w:ascii="Cascadia Mono" w:eastAsiaTheme="minorEastAsia" w:hAnsi="Cascadia Mono" w:cs="Cascadia Mono"/>
          <w:color w:val="000000"/>
          <w:sz w:val="19"/>
          <w:szCs w:val="19"/>
          <w:highlight w:val="white"/>
          <w:lang w:val="es-EC"/>
        </w:rPr>
        <w:t xml:space="preserve">        </w:t>
      </w:r>
      <w:r w:rsidRPr="003852D2">
        <w:rPr>
          <w:rFonts w:ascii="Cascadia Mono" w:eastAsiaTheme="minorEastAsia" w:hAnsi="Cascadia Mono" w:cs="Cascadia Mono"/>
          <w:color w:val="0000FF"/>
          <w:sz w:val="19"/>
          <w:szCs w:val="19"/>
          <w:highlight w:val="white"/>
          <w:lang w:val="es-EC"/>
        </w:rPr>
        <w:t>FOREIGN</w:t>
      </w:r>
      <w:r w:rsidRPr="003852D2">
        <w:rPr>
          <w:rFonts w:ascii="Cascadia Mono" w:eastAsiaTheme="minorEastAsia" w:hAnsi="Cascadia Mono" w:cs="Cascadia Mono"/>
          <w:color w:val="000000"/>
          <w:sz w:val="19"/>
          <w:szCs w:val="19"/>
          <w:highlight w:val="white"/>
          <w:lang w:val="es-EC"/>
        </w:rPr>
        <w:t xml:space="preserve"> </w:t>
      </w:r>
      <w:r w:rsidRPr="003852D2">
        <w:rPr>
          <w:rFonts w:ascii="Cascadia Mono" w:eastAsiaTheme="minorEastAsia" w:hAnsi="Cascadia Mono" w:cs="Cascadia Mono"/>
          <w:color w:val="0000FF"/>
          <w:sz w:val="19"/>
          <w:szCs w:val="19"/>
          <w:highlight w:val="white"/>
          <w:lang w:val="es-EC"/>
        </w:rPr>
        <w:t xml:space="preserve">KEY </w:t>
      </w:r>
      <w:r w:rsidRPr="003852D2">
        <w:rPr>
          <w:rFonts w:ascii="Cascadia Mono" w:eastAsiaTheme="minorEastAsia" w:hAnsi="Cascadia Mono" w:cs="Cascadia Mono"/>
          <w:color w:val="808080"/>
          <w:sz w:val="19"/>
          <w:szCs w:val="19"/>
          <w:highlight w:val="white"/>
          <w:lang w:val="es-EC"/>
        </w:rPr>
        <w:t>(</w:t>
      </w:r>
      <w:proofErr w:type="spellStart"/>
      <w:r w:rsidRPr="003852D2">
        <w:rPr>
          <w:rFonts w:ascii="Cascadia Mono" w:eastAsiaTheme="minorEastAsia" w:hAnsi="Cascadia Mono" w:cs="Cascadia Mono"/>
          <w:color w:val="000000"/>
          <w:sz w:val="19"/>
          <w:szCs w:val="19"/>
          <w:highlight w:val="white"/>
          <w:lang w:val="es-EC"/>
        </w:rPr>
        <w:t>idUsuarioReporte</w:t>
      </w:r>
      <w:proofErr w:type="spellEnd"/>
      <w:r w:rsidRPr="003852D2">
        <w:rPr>
          <w:rFonts w:ascii="Cascadia Mono" w:eastAsiaTheme="minorEastAsia" w:hAnsi="Cascadia Mono" w:cs="Cascadia Mono"/>
          <w:color w:val="808080"/>
          <w:sz w:val="19"/>
          <w:szCs w:val="19"/>
          <w:highlight w:val="white"/>
          <w:lang w:val="es-EC"/>
        </w:rPr>
        <w:t>)</w:t>
      </w:r>
    </w:p>
    <w:p w14:paraId="621E82CE"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sidRPr="003852D2">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0000FF"/>
          <w:sz w:val="19"/>
          <w:szCs w:val="19"/>
          <w:highlight w:val="white"/>
          <w:lang w:val="es-EC"/>
        </w:rPr>
        <w:t>REFERENCES</w:t>
      </w:r>
      <w:r>
        <w:rPr>
          <w:rFonts w:ascii="Cascadia Mono" w:eastAsiaTheme="minorEastAsia" w:hAnsi="Cascadia Mono" w:cs="Cascadia Mono"/>
          <w:color w:val="000000"/>
          <w:sz w:val="19"/>
          <w:szCs w:val="19"/>
          <w:highlight w:val="white"/>
          <w:lang w:val="es-EC"/>
        </w:rPr>
        <w:t xml:space="preserve"> </w:t>
      </w:r>
      <w:proofErr w:type="spellStart"/>
      <w:proofErr w:type="gramStart"/>
      <w:r>
        <w:rPr>
          <w:rFonts w:ascii="Cascadia Mono" w:eastAsiaTheme="minorEastAsia" w:hAnsi="Cascadia Mono" w:cs="Cascadia Mono"/>
          <w:color w:val="000000"/>
          <w:sz w:val="19"/>
          <w:szCs w:val="19"/>
          <w:highlight w:val="white"/>
          <w:lang w:val="es-EC"/>
        </w:rPr>
        <w:t>dbo</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Usuario</w:t>
      </w:r>
      <w:proofErr w:type="spellEnd"/>
      <w:proofErr w:type="gramEnd"/>
      <w:r>
        <w:rPr>
          <w:rFonts w:ascii="Cascadia Mono" w:eastAsiaTheme="minorEastAsia" w:hAnsi="Cascadia Mono" w:cs="Cascadia Mono"/>
          <w:color w:val="0000FF"/>
          <w:sz w:val="19"/>
          <w:szCs w:val="19"/>
          <w:highlight w:val="white"/>
          <w:lang w:val="es-EC"/>
        </w:rPr>
        <w:t xml:space="preserve"> </w:t>
      </w:r>
      <w:r>
        <w:rPr>
          <w:rFonts w:ascii="Cascadia Mono" w:eastAsiaTheme="minorEastAsia" w:hAnsi="Cascadia Mono" w:cs="Cascadia Mono"/>
          <w:color w:val="808080"/>
          <w:sz w:val="19"/>
          <w:szCs w:val="19"/>
          <w:highlight w:val="white"/>
          <w:lang w:val="es-EC"/>
        </w:rPr>
        <w:t>(</w:t>
      </w:r>
      <w:proofErr w:type="spellStart"/>
      <w:r>
        <w:rPr>
          <w:rFonts w:ascii="Cascadia Mono" w:eastAsiaTheme="minorEastAsia" w:hAnsi="Cascadia Mono" w:cs="Cascadia Mono"/>
          <w:color w:val="000000"/>
          <w:sz w:val="19"/>
          <w:szCs w:val="19"/>
          <w:highlight w:val="white"/>
          <w:lang w:val="es-EC"/>
        </w:rPr>
        <w:t>idUsuario</w:t>
      </w:r>
      <w:proofErr w:type="spellEnd"/>
      <w:r>
        <w:rPr>
          <w:rFonts w:ascii="Cascadia Mono" w:eastAsiaTheme="minorEastAsia" w:hAnsi="Cascadia Mono" w:cs="Cascadia Mono"/>
          <w:color w:val="808080"/>
          <w:sz w:val="19"/>
          <w:szCs w:val="19"/>
          <w:highlight w:val="white"/>
          <w:lang w:val="es-EC"/>
        </w:rPr>
        <w:t>),</w:t>
      </w:r>
    </w:p>
    <w:p w14:paraId="478CF4FF"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p>
    <w:p w14:paraId="059FC484"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0000FF"/>
          <w:sz w:val="19"/>
          <w:szCs w:val="19"/>
          <w:highlight w:val="white"/>
          <w:lang w:val="es-EC"/>
        </w:rPr>
        <w:t>CONSTRAINT</w:t>
      </w:r>
      <w:r>
        <w:rPr>
          <w:rFonts w:ascii="Cascadia Mono" w:eastAsiaTheme="minorEastAsia" w:hAnsi="Cascadia Mono" w:cs="Cascadia Mono"/>
          <w:color w:val="000000"/>
          <w:sz w:val="19"/>
          <w:szCs w:val="19"/>
          <w:highlight w:val="white"/>
          <w:lang w:val="es-EC"/>
        </w:rPr>
        <w:t xml:space="preserve"> </w:t>
      </w:r>
      <w:proofErr w:type="spellStart"/>
      <w:r>
        <w:rPr>
          <w:rFonts w:ascii="Cascadia Mono" w:eastAsiaTheme="minorEastAsia" w:hAnsi="Cascadia Mono" w:cs="Cascadia Mono"/>
          <w:color w:val="000000"/>
          <w:sz w:val="19"/>
          <w:szCs w:val="19"/>
          <w:highlight w:val="white"/>
          <w:lang w:val="es-EC"/>
        </w:rPr>
        <w:t>FK_Reporte_Publicacion</w:t>
      </w:r>
      <w:proofErr w:type="spellEnd"/>
    </w:p>
    <w:p w14:paraId="5D42A251"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0000FF"/>
          <w:sz w:val="19"/>
          <w:szCs w:val="19"/>
          <w:highlight w:val="white"/>
          <w:lang w:val="es-EC"/>
        </w:rPr>
        <w:t>FOREIGN</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0000FF"/>
          <w:sz w:val="19"/>
          <w:szCs w:val="19"/>
          <w:highlight w:val="white"/>
          <w:lang w:val="es-EC"/>
        </w:rPr>
        <w:t xml:space="preserve">KEY </w:t>
      </w:r>
      <w:r>
        <w:rPr>
          <w:rFonts w:ascii="Cascadia Mono" w:eastAsiaTheme="minorEastAsia" w:hAnsi="Cascadia Mono" w:cs="Cascadia Mono"/>
          <w:color w:val="808080"/>
          <w:sz w:val="19"/>
          <w:szCs w:val="19"/>
          <w:highlight w:val="white"/>
          <w:lang w:val="es-EC"/>
        </w:rPr>
        <w:t>(</w:t>
      </w:r>
      <w:proofErr w:type="spellStart"/>
      <w:r>
        <w:rPr>
          <w:rFonts w:ascii="Cascadia Mono" w:eastAsiaTheme="minorEastAsia" w:hAnsi="Cascadia Mono" w:cs="Cascadia Mono"/>
          <w:color w:val="000000"/>
          <w:sz w:val="19"/>
          <w:szCs w:val="19"/>
          <w:highlight w:val="white"/>
          <w:lang w:val="es-EC"/>
        </w:rPr>
        <w:t>idPublicacionReporte</w:t>
      </w:r>
      <w:proofErr w:type="spellEnd"/>
      <w:r>
        <w:rPr>
          <w:rFonts w:ascii="Cascadia Mono" w:eastAsiaTheme="minorEastAsia" w:hAnsi="Cascadia Mono" w:cs="Cascadia Mono"/>
          <w:color w:val="808080"/>
          <w:sz w:val="19"/>
          <w:szCs w:val="19"/>
          <w:highlight w:val="white"/>
          <w:lang w:val="es-EC"/>
        </w:rPr>
        <w:t>)</w:t>
      </w:r>
    </w:p>
    <w:p w14:paraId="6059D743"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0000FF"/>
          <w:sz w:val="19"/>
          <w:szCs w:val="19"/>
          <w:highlight w:val="white"/>
          <w:lang w:val="es-EC"/>
        </w:rPr>
        <w:t>REFERENCES</w:t>
      </w:r>
      <w:r>
        <w:rPr>
          <w:rFonts w:ascii="Cascadia Mono" w:eastAsiaTheme="minorEastAsia" w:hAnsi="Cascadia Mono" w:cs="Cascadia Mono"/>
          <w:color w:val="000000"/>
          <w:sz w:val="19"/>
          <w:szCs w:val="19"/>
          <w:highlight w:val="white"/>
          <w:lang w:val="es-EC"/>
        </w:rPr>
        <w:t xml:space="preserve"> </w:t>
      </w:r>
      <w:proofErr w:type="spellStart"/>
      <w:proofErr w:type="gramStart"/>
      <w:r>
        <w:rPr>
          <w:rFonts w:ascii="Cascadia Mono" w:eastAsiaTheme="minorEastAsia" w:hAnsi="Cascadia Mono" w:cs="Cascadia Mono"/>
          <w:color w:val="000000"/>
          <w:sz w:val="19"/>
          <w:szCs w:val="19"/>
          <w:highlight w:val="white"/>
          <w:lang w:val="es-EC"/>
        </w:rPr>
        <w:t>dbo</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Publicacion</w:t>
      </w:r>
      <w:proofErr w:type="spellEnd"/>
      <w:proofErr w:type="gramEnd"/>
      <w:r>
        <w:rPr>
          <w:rFonts w:ascii="Cascadia Mono" w:eastAsiaTheme="minorEastAsia" w:hAnsi="Cascadia Mono" w:cs="Cascadia Mono"/>
          <w:color w:val="0000FF"/>
          <w:sz w:val="19"/>
          <w:szCs w:val="19"/>
          <w:highlight w:val="white"/>
          <w:lang w:val="es-EC"/>
        </w:rPr>
        <w:t xml:space="preserve"> </w:t>
      </w:r>
      <w:r>
        <w:rPr>
          <w:rFonts w:ascii="Cascadia Mono" w:eastAsiaTheme="minorEastAsia" w:hAnsi="Cascadia Mono" w:cs="Cascadia Mono"/>
          <w:color w:val="808080"/>
          <w:sz w:val="19"/>
          <w:szCs w:val="19"/>
          <w:highlight w:val="white"/>
          <w:lang w:val="es-EC"/>
        </w:rPr>
        <w:t>(</w:t>
      </w:r>
      <w:proofErr w:type="spellStart"/>
      <w:r>
        <w:rPr>
          <w:rFonts w:ascii="Cascadia Mono" w:eastAsiaTheme="minorEastAsia" w:hAnsi="Cascadia Mono" w:cs="Cascadia Mono"/>
          <w:color w:val="000000"/>
          <w:sz w:val="19"/>
          <w:szCs w:val="19"/>
          <w:highlight w:val="white"/>
          <w:lang w:val="es-EC"/>
        </w:rPr>
        <w:t>idPublicacion</w:t>
      </w:r>
      <w:proofErr w:type="spellEnd"/>
      <w:r>
        <w:rPr>
          <w:rFonts w:ascii="Cascadia Mono" w:eastAsiaTheme="minorEastAsia" w:hAnsi="Cascadia Mono" w:cs="Cascadia Mono"/>
          <w:color w:val="808080"/>
          <w:sz w:val="19"/>
          <w:szCs w:val="19"/>
          <w:highlight w:val="white"/>
          <w:lang w:val="es-EC"/>
        </w:rPr>
        <w:t>)</w:t>
      </w:r>
    </w:p>
    <w:p w14:paraId="71A41D5F"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808080"/>
          <w:sz w:val="19"/>
          <w:szCs w:val="19"/>
          <w:highlight w:val="white"/>
          <w:lang w:val="es-EC"/>
        </w:rPr>
        <w:t>);</w:t>
      </w:r>
    </w:p>
    <w:p w14:paraId="4007C544"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FF"/>
          <w:sz w:val="19"/>
          <w:szCs w:val="19"/>
          <w:highlight w:val="white"/>
          <w:lang w:val="es-EC"/>
        </w:rPr>
        <w:t>GO</w:t>
      </w:r>
    </w:p>
    <w:p w14:paraId="05279002"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p>
    <w:p w14:paraId="59CC4915"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FF"/>
          <w:sz w:val="19"/>
          <w:szCs w:val="19"/>
          <w:highlight w:val="white"/>
          <w:lang w:val="es-EC"/>
        </w:rPr>
        <w:t>PRINT</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FF0000"/>
          <w:sz w:val="19"/>
          <w:szCs w:val="19"/>
          <w:highlight w:val="white"/>
          <w:lang w:val="es-EC"/>
        </w:rPr>
        <w:t xml:space="preserve">'La base de datos </w:t>
      </w:r>
      <w:proofErr w:type="spellStart"/>
      <w:r>
        <w:rPr>
          <w:rFonts w:ascii="Cascadia Mono" w:eastAsiaTheme="minorEastAsia" w:hAnsi="Cascadia Mono" w:cs="Cascadia Mono"/>
          <w:color w:val="FF0000"/>
          <w:sz w:val="19"/>
          <w:szCs w:val="19"/>
          <w:highlight w:val="white"/>
          <w:lang w:val="es-EC"/>
        </w:rPr>
        <w:t>UTeqMarket_Modelo_UML</w:t>
      </w:r>
      <w:proofErr w:type="spellEnd"/>
      <w:r>
        <w:rPr>
          <w:rFonts w:ascii="Cascadia Mono" w:eastAsiaTheme="minorEastAsia" w:hAnsi="Cascadia Mono" w:cs="Cascadia Mono"/>
          <w:color w:val="FF0000"/>
          <w:sz w:val="19"/>
          <w:szCs w:val="19"/>
          <w:highlight w:val="white"/>
          <w:lang w:val="es-EC"/>
        </w:rPr>
        <w:t xml:space="preserve"> fue creada correctamente.'</w:t>
      </w:r>
      <w:r>
        <w:rPr>
          <w:rFonts w:ascii="Cascadia Mono" w:eastAsiaTheme="minorEastAsia" w:hAnsi="Cascadia Mono" w:cs="Cascadia Mono"/>
          <w:color w:val="808080"/>
          <w:sz w:val="19"/>
          <w:szCs w:val="19"/>
          <w:highlight w:val="white"/>
          <w:lang w:val="es-EC"/>
        </w:rPr>
        <w:t>;</w:t>
      </w:r>
    </w:p>
    <w:p w14:paraId="0D1C98DA"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FF"/>
          <w:sz w:val="19"/>
          <w:szCs w:val="19"/>
          <w:highlight w:val="white"/>
          <w:lang w:val="es-EC"/>
        </w:rPr>
        <w:t>PRINT</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FF0000"/>
          <w:sz w:val="19"/>
          <w:szCs w:val="19"/>
          <w:highlight w:val="white"/>
          <w:lang w:val="es-EC"/>
        </w:rPr>
        <w:t xml:space="preserve">'Tablas creadas: Usuario, </w:t>
      </w:r>
      <w:proofErr w:type="spellStart"/>
      <w:r>
        <w:rPr>
          <w:rFonts w:ascii="Cascadia Mono" w:eastAsiaTheme="minorEastAsia" w:hAnsi="Cascadia Mono" w:cs="Cascadia Mono"/>
          <w:color w:val="FF0000"/>
          <w:sz w:val="19"/>
          <w:szCs w:val="19"/>
          <w:highlight w:val="white"/>
          <w:lang w:val="es-EC"/>
        </w:rPr>
        <w:t>Categoria</w:t>
      </w:r>
      <w:proofErr w:type="spellEnd"/>
      <w:r>
        <w:rPr>
          <w:rFonts w:ascii="Cascadia Mono" w:eastAsiaTheme="minorEastAsia" w:hAnsi="Cascadia Mono" w:cs="Cascadia Mono"/>
          <w:color w:val="FF0000"/>
          <w:sz w:val="19"/>
          <w:szCs w:val="19"/>
          <w:highlight w:val="white"/>
          <w:lang w:val="es-EC"/>
        </w:rPr>
        <w:t xml:space="preserve">, </w:t>
      </w:r>
      <w:proofErr w:type="spellStart"/>
      <w:r>
        <w:rPr>
          <w:rFonts w:ascii="Cascadia Mono" w:eastAsiaTheme="minorEastAsia" w:hAnsi="Cascadia Mono" w:cs="Cascadia Mono"/>
          <w:color w:val="FF0000"/>
          <w:sz w:val="19"/>
          <w:szCs w:val="19"/>
          <w:highlight w:val="white"/>
          <w:lang w:val="es-EC"/>
        </w:rPr>
        <w:t>Publicacion</w:t>
      </w:r>
      <w:proofErr w:type="spellEnd"/>
      <w:r>
        <w:rPr>
          <w:rFonts w:ascii="Cascadia Mono" w:eastAsiaTheme="minorEastAsia" w:hAnsi="Cascadia Mono" w:cs="Cascadia Mono"/>
          <w:color w:val="FF0000"/>
          <w:sz w:val="19"/>
          <w:szCs w:val="19"/>
          <w:highlight w:val="white"/>
          <w:lang w:val="es-EC"/>
        </w:rPr>
        <w:t xml:space="preserve">, </w:t>
      </w:r>
      <w:proofErr w:type="spellStart"/>
      <w:r>
        <w:rPr>
          <w:rFonts w:ascii="Cascadia Mono" w:eastAsiaTheme="minorEastAsia" w:hAnsi="Cascadia Mono" w:cs="Cascadia Mono"/>
          <w:color w:val="FF0000"/>
          <w:sz w:val="19"/>
          <w:szCs w:val="19"/>
          <w:highlight w:val="white"/>
          <w:lang w:val="es-EC"/>
        </w:rPr>
        <w:t>ImagenPublicacion</w:t>
      </w:r>
      <w:proofErr w:type="spellEnd"/>
      <w:r>
        <w:rPr>
          <w:rFonts w:ascii="Cascadia Mono" w:eastAsiaTheme="minorEastAsia" w:hAnsi="Cascadia Mono" w:cs="Cascadia Mono"/>
          <w:color w:val="FF0000"/>
          <w:sz w:val="19"/>
          <w:szCs w:val="19"/>
          <w:highlight w:val="white"/>
          <w:lang w:val="es-EC"/>
        </w:rPr>
        <w:t xml:space="preserve">, Favorito, Contacto, </w:t>
      </w:r>
      <w:proofErr w:type="spellStart"/>
      <w:r>
        <w:rPr>
          <w:rFonts w:ascii="Cascadia Mono" w:eastAsiaTheme="minorEastAsia" w:hAnsi="Cascadia Mono" w:cs="Cascadia Mono"/>
          <w:color w:val="FF0000"/>
          <w:sz w:val="19"/>
          <w:szCs w:val="19"/>
          <w:highlight w:val="white"/>
          <w:lang w:val="es-EC"/>
        </w:rPr>
        <w:t>Calificacion</w:t>
      </w:r>
      <w:proofErr w:type="spellEnd"/>
      <w:r>
        <w:rPr>
          <w:rFonts w:ascii="Cascadia Mono" w:eastAsiaTheme="minorEastAsia" w:hAnsi="Cascadia Mono" w:cs="Cascadia Mono"/>
          <w:color w:val="FF0000"/>
          <w:sz w:val="19"/>
          <w:szCs w:val="19"/>
          <w:highlight w:val="white"/>
          <w:lang w:val="es-EC"/>
        </w:rPr>
        <w:t xml:space="preserve"> y Reporte.'</w:t>
      </w:r>
      <w:r>
        <w:rPr>
          <w:rFonts w:ascii="Cascadia Mono" w:eastAsiaTheme="minorEastAsia" w:hAnsi="Cascadia Mono" w:cs="Cascadia Mono"/>
          <w:color w:val="808080"/>
          <w:sz w:val="19"/>
          <w:szCs w:val="19"/>
          <w:highlight w:val="white"/>
          <w:lang w:val="es-EC"/>
        </w:rPr>
        <w:t>;</w:t>
      </w:r>
    </w:p>
    <w:p w14:paraId="3106FD67" w14:textId="1D209E17" w:rsidR="00D707B6" w:rsidRPr="004C6BA4" w:rsidRDefault="00D707B6" w:rsidP="00D707B6">
      <w:pPr>
        <w:rPr>
          <w:lang w:val="es-EC"/>
        </w:rPr>
        <w:sectPr w:rsidR="00D707B6" w:rsidRPr="004C6BA4">
          <w:footerReference w:type="default" r:id="rId15"/>
          <w:pgSz w:w="12240" w:h="15840"/>
          <w:pgMar w:top="1440" w:right="1440" w:bottom="1440" w:left="1440" w:header="720" w:footer="720" w:gutter="0"/>
          <w:cols w:space="720"/>
          <w:docGrid w:linePitch="360"/>
        </w:sectPr>
      </w:pPr>
      <w:r>
        <w:rPr>
          <w:rFonts w:ascii="Cascadia Mono" w:eastAsiaTheme="minorEastAsia" w:hAnsi="Cascadia Mono" w:cs="Cascadia Mono"/>
          <w:color w:val="0000FF"/>
          <w:sz w:val="19"/>
          <w:szCs w:val="19"/>
          <w:highlight w:val="white"/>
          <w:lang w:val="es-EC"/>
        </w:rPr>
        <w:t>GO</w:t>
      </w:r>
    </w:p>
    <w:p w14:paraId="74343002" w14:textId="77777777" w:rsidR="002A5D43" w:rsidRPr="00464971" w:rsidRDefault="00DE6A0C">
      <w:pPr>
        <w:pStyle w:val="Ttulo1"/>
        <w:spacing w:before="200" w:after="100"/>
        <w:rPr>
          <w:color w:val="auto"/>
          <w:lang w:val="es-EC"/>
        </w:rPr>
      </w:pPr>
      <w:r w:rsidRPr="00464971">
        <w:rPr>
          <w:rFonts w:ascii="Times New Roman" w:eastAsia="Times New Roman" w:hAnsi="Times New Roman"/>
          <w:color w:val="auto"/>
          <w:lang w:val="es-EC"/>
        </w:rPr>
        <w:lastRenderedPageBreak/>
        <w:t>5. Configuración del generador</w:t>
      </w:r>
    </w:p>
    <w:p w14:paraId="1122A388" w14:textId="77777777" w:rsidR="002A5D43" w:rsidRPr="00464971" w:rsidRDefault="00DE6A0C">
      <w:pPr>
        <w:rPr>
          <w:lang w:val="es-EC"/>
        </w:rPr>
      </w:pPr>
      <w:r w:rsidRPr="00464971">
        <w:rPr>
          <w:lang w:val="es-EC"/>
        </w:rPr>
        <w:t xml:space="preserve">La configuración del generador constituye la etapa en la que el Modelo Orientado a Objetos se prepara para la transformación Modelo a Texto. En esta práctica se utilizó el archivo OOM de </w:t>
      </w:r>
      <w:proofErr w:type="spellStart"/>
      <w:r w:rsidRPr="00464971">
        <w:rPr>
          <w:lang w:val="es-EC"/>
        </w:rPr>
        <w:t>UTEQMarket</w:t>
      </w:r>
      <w:proofErr w:type="spellEnd"/>
      <w:r w:rsidRPr="00464971">
        <w:rPr>
          <w:lang w:val="es-EC"/>
        </w:rPr>
        <w:t xml:space="preserve"> y se seleccionó C# 2.0 como lenguaje objetivo. La configuración permitió generar un archivo .</w:t>
      </w:r>
      <w:proofErr w:type="spellStart"/>
      <w:r w:rsidRPr="00464971">
        <w:rPr>
          <w:lang w:val="es-EC"/>
        </w:rPr>
        <w:t>cs</w:t>
      </w:r>
      <w:proofErr w:type="spellEnd"/>
      <w:r w:rsidRPr="00464971">
        <w:rPr>
          <w:lang w:val="es-EC"/>
        </w:rPr>
        <w:t xml:space="preserve"> por cada clase seleccionada, conservando los nombres, atributos y operaciones definidos en el modelo.</w:t>
      </w:r>
    </w:p>
    <w:p w14:paraId="78E853F9" w14:textId="77777777" w:rsidR="002A5D43" w:rsidRPr="00464971" w:rsidRDefault="00DE6A0C">
      <w:pPr>
        <w:pStyle w:val="Ttulo2"/>
        <w:spacing w:after="100"/>
        <w:rPr>
          <w:color w:val="auto"/>
          <w:lang w:val="es-EC"/>
        </w:rPr>
      </w:pPr>
      <w:r w:rsidRPr="00464971">
        <w:rPr>
          <w:rFonts w:ascii="Times New Roman" w:eastAsia="Times New Roman" w:hAnsi="Times New Roman"/>
          <w:color w:val="auto"/>
          <w:lang w:val="es-EC"/>
        </w:rPr>
        <w:t xml:space="preserve">5.1 Configuración de </w:t>
      </w:r>
      <w:proofErr w:type="spellStart"/>
      <w:r w:rsidRPr="00464971">
        <w:rPr>
          <w:rFonts w:ascii="Times New Roman" w:eastAsia="Times New Roman" w:hAnsi="Times New Roman"/>
          <w:color w:val="auto"/>
          <w:lang w:val="es-EC"/>
        </w:rPr>
        <w:t>PowerDesigner</w:t>
      </w:r>
      <w:proofErr w:type="spellEnd"/>
    </w:p>
    <w:p w14:paraId="03EA60CF" w14:textId="77777777" w:rsidR="002A5D43" w:rsidRPr="00464971" w:rsidRDefault="00DE6A0C">
      <w:pPr>
        <w:rPr>
          <w:lang w:val="es-EC"/>
        </w:rPr>
      </w:pPr>
      <w:r w:rsidRPr="00464971">
        <w:rPr>
          <w:lang w:val="es-EC"/>
        </w:rPr>
        <w:t xml:space="preserve">La generación se ejecutó desde el Modelo Orientado a Objetos </w:t>
      </w:r>
      <w:proofErr w:type="spellStart"/>
      <w:r w:rsidRPr="00464971">
        <w:rPr>
          <w:lang w:val="es-EC"/>
        </w:rPr>
        <w:t>UTeqMarket_Modelo_UML.oom</w:t>
      </w:r>
      <w:proofErr w:type="spellEnd"/>
      <w:r w:rsidRPr="00464971">
        <w:rPr>
          <w:lang w:val="es-EC"/>
        </w:rPr>
        <w:t xml:space="preserve">, identificado en </w:t>
      </w:r>
      <w:proofErr w:type="spellStart"/>
      <w:r w:rsidRPr="00464971">
        <w:rPr>
          <w:lang w:val="es-EC"/>
        </w:rPr>
        <w:t>PowerDesigner</w:t>
      </w:r>
      <w:proofErr w:type="spellEnd"/>
      <w:r w:rsidRPr="00464971">
        <w:rPr>
          <w:lang w:val="es-EC"/>
        </w:rPr>
        <w:t xml:space="preserve"> por las carpetas </w:t>
      </w:r>
      <w:proofErr w:type="spellStart"/>
      <w:r w:rsidRPr="00464971">
        <w:rPr>
          <w:lang w:val="es-EC"/>
        </w:rPr>
        <w:t>Classes</w:t>
      </w:r>
      <w:proofErr w:type="spellEnd"/>
      <w:r w:rsidRPr="00464971">
        <w:rPr>
          <w:lang w:val="es-EC"/>
        </w:rPr>
        <w:t xml:space="preserve">, </w:t>
      </w:r>
      <w:proofErr w:type="spellStart"/>
      <w:r w:rsidRPr="00464971">
        <w:rPr>
          <w:lang w:val="es-EC"/>
        </w:rPr>
        <w:t>Associations</w:t>
      </w:r>
      <w:proofErr w:type="spellEnd"/>
      <w:r w:rsidRPr="00464971">
        <w:rPr>
          <w:lang w:val="es-EC"/>
        </w:rPr>
        <w:t xml:space="preserve"> y Target </w:t>
      </w:r>
      <w:proofErr w:type="spellStart"/>
      <w:r w:rsidRPr="00464971">
        <w:rPr>
          <w:lang w:val="es-EC"/>
        </w:rPr>
        <w:t>Models</w:t>
      </w:r>
      <w:proofErr w:type="spellEnd"/>
      <w:r w:rsidRPr="00464971">
        <w:rPr>
          <w:lang w:val="es-EC"/>
        </w:rPr>
        <w:t xml:space="preserve">. Esta distinción es importante porque el Modelo Físico de Datos, que contiene Tables y </w:t>
      </w:r>
      <w:proofErr w:type="spellStart"/>
      <w:r w:rsidRPr="00464971">
        <w:rPr>
          <w:lang w:val="es-EC"/>
        </w:rPr>
        <w:t>References</w:t>
      </w:r>
      <w:proofErr w:type="spellEnd"/>
      <w:r w:rsidRPr="00464971">
        <w:rPr>
          <w:lang w:val="es-EC"/>
        </w:rPr>
        <w:t>, se utiliza para generar SQL y no código de clases C#.</w:t>
      </w:r>
    </w:p>
    <w:p w14:paraId="5190A7A9" w14:textId="77777777" w:rsidR="002A5D43" w:rsidRPr="00464971" w:rsidRDefault="00DE6A0C">
      <w:pPr>
        <w:rPr>
          <w:lang w:val="es-EC"/>
        </w:rPr>
      </w:pPr>
      <w:r w:rsidRPr="00464971">
        <w:rPr>
          <w:lang w:val="es-EC"/>
        </w:rPr>
        <w:t xml:space="preserve">Antes de generar el código se cambió el lenguaje del modelo mediante la opción </w:t>
      </w:r>
      <w:proofErr w:type="spellStart"/>
      <w:r w:rsidRPr="00464971">
        <w:rPr>
          <w:lang w:val="es-EC"/>
        </w:rPr>
        <w:t>Language</w:t>
      </w:r>
      <w:proofErr w:type="spellEnd"/>
      <w:r w:rsidRPr="00464971">
        <w:rPr>
          <w:lang w:val="es-EC"/>
        </w:rPr>
        <w:t xml:space="preserve"> → Change </w:t>
      </w:r>
      <w:proofErr w:type="spellStart"/>
      <w:r w:rsidRPr="00464971">
        <w:rPr>
          <w:lang w:val="es-EC"/>
        </w:rPr>
        <w:t>Current</w:t>
      </w:r>
      <w:proofErr w:type="spellEnd"/>
      <w:r w:rsidRPr="00464971">
        <w:rPr>
          <w:lang w:val="es-EC"/>
        </w:rPr>
        <w:t xml:space="preserve"> </w:t>
      </w:r>
      <w:proofErr w:type="spellStart"/>
      <w:r w:rsidRPr="00464971">
        <w:rPr>
          <w:lang w:val="es-EC"/>
        </w:rPr>
        <w:t>Object</w:t>
      </w:r>
      <w:proofErr w:type="spellEnd"/>
      <w:r w:rsidRPr="00464971">
        <w:rPr>
          <w:lang w:val="es-EC"/>
        </w:rPr>
        <w:t xml:space="preserve"> </w:t>
      </w:r>
      <w:proofErr w:type="spellStart"/>
      <w:r w:rsidRPr="00464971">
        <w:rPr>
          <w:lang w:val="es-EC"/>
        </w:rPr>
        <w:t>Language</w:t>
      </w:r>
      <w:proofErr w:type="spellEnd"/>
      <w:r w:rsidRPr="00464971">
        <w:rPr>
          <w:lang w:val="es-EC"/>
        </w:rPr>
        <w:t xml:space="preserve">. En la lista de lenguajes disponibles se seleccionó C# 2.0, evitando las definiciones marcadas como obsoletas. Posteriormente se abrió la ventana </w:t>
      </w:r>
      <w:proofErr w:type="spellStart"/>
      <w:r w:rsidRPr="00464971">
        <w:rPr>
          <w:lang w:val="es-EC"/>
        </w:rPr>
        <w:t>Generation</w:t>
      </w:r>
      <w:proofErr w:type="spellEnd"/>
      <w:r w:rsidRPr="00464971">
        <w:rPr>
          <w:lang w:val="es-EC"/>
        </w:rPr>
        <w:t xml:space="preserve">, se definió el directorio de salida y se mantuvo activa la comprobación </w:t>
      </w:r>
      <w:proofErr w:type="spellStart"/>
      <w:r w:rsidRPr="00464971">
        <w:rPr>
          <w:lang w:val="es-EC"/>
        </w:rPr>
        <w:t>Check</w:t>
      </w:r>
      <w:proofErr w:type="spellEnd"/>
      <w:r w:rsidRPr="00464971">
        <w:rPr>
          <w:lang w:val="es-EC"/>
        </w:rPr>
        <w:t xml:space="preserve"> </w:t>
      </w:r>
      <w:proofErr w:type="spellStart"/>
      <w:r w:rsidRPr="00464971">
        <w:rPr>
          <w:lang w:val="es-EC"/>
        </w:rPr>
        <w:t>model</w:t>
      </w:r>
      <w:proofErr w:type="spellEnd"/>
      <w:r w:rsidRPr="00464971">
        <w:rPr>
          <w:lang w:val="es-EC"/>
        </w:rPr>
        <w:t>.</w:t>
      </w:r>
    </w:p>
    <w:p w14:paraId="357CDCA8" w14:textId="1E4C09C0" w:rsidR="002A5D43" w:rsidRPr="00464971" w:rsidRDefault="00DE6A0C">
      <w:pPr>
        <w:jc w:val="center"/>
      </w:pPr>
      <w:r w:rsidRPr="00464971">
        <w:rPr>
          <w:noProof/>
        </w:rPr>
        <w:drawing>
          <wp:inline distT="0" distB="0" distL="0" distR="0" wp14:anchorId="34286367" wp14:editId="58A8D391">
            <wp:extent cx="5687695" cy="2984739"/>
            <wp:effectExtent l="0" t="0" r="8255" b="6350"/>
            <wp:docPr id="828217130" name="Picture 828217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pic:cNvPicPr/>
                  </pic:nvPicPr>
                  <pic:blipFill rotWithShape="1">
                    <a:blip r:embed="rId16"/>
                    <a:srcRect b="6662"/>
                    <a:stretch/>
                  </pic:blipFill>
                  <pic:spPr bwMode="auto">
                    <a:xfrm>
                      <a:off x="0" y="0"/>
                      <a:ext cx="5688000" cy="2984899"/>
                    </a:xfrm>
                    <a:prstGeom prst="rect">
                      <a:avLst/>
                    </a:prstGeom>
                    <a:ln>
                      <a:noFill/>
                    </a:ln>
                    <a:extLst>
                      <a:ext uri="{53640926-AAD7-44D8-BBD7-CCE9431645EC}">
                        <a14:shadowObscured xmlns:a14="http://schemas.microsoft.com/office/drawing/2010/main"/>
                      </a:ext>
                    </a:extLst>
                  </pic:spPr>
                </pic:pic>
              </a:graphicData>
            </a:graphic>
          </wp:inline>
        </w:drawing>
      </w:r>
    </w:p>
    <w:p w14:paraId="1229DFD7" w14:textId="77777777" w:rsidR="002A5D43" w:rsidRPr="00464971" w:rsidRDefault="00DE6A0C">
      <w:pPr>
        <w:spacing w:after="20"/>
        <w:jc w:val="center"/>
        <w:rPr>
          <w:lang w:val="es-EC"/>
        </w:rPr>
      </w:pPr>
      <w:r w:rsidRPr="00464971">
        <w:rPr>
          <w:b/>
          <w:sz w:val="20"/>
          <w:lang w:val="es-EC"/>
        </w:rPr>
        <w:t xml:space="preserve">Figura 5.1. Selección de C# 2.0 como lenguaje objetivo en </w:t>
      </w:r>
      <w:proofErr w:type="spellStart"/>
      <w:r w:rsidRPr="00464971">
        <w:rPr>
          <w:b/>
          <w:sz w:val="20"/>
          <w:lang w:val="es-EC"/>
        </w:rPr>
        <w:t>PowerDesigner</w:t>
      </w:r>
      <w:proofErr w:type="spellEnd"/>
      <w:r w:rsidRPr="00464971">
        <w:rPr>
          <w:b/>
          <w:sz w:val="20"/>
          <w:lang w:val="es-EC"/>
        </w:rPr>
        <w:t>.</w:t>
      </w:r>
    </w:p>
    <w:p w14:paraId="6B7D0788" w14:textId="77777777" w:rsidR="002A5D43" w:rsidRPr="00464971" w:rsidRDefault="00DE6A0C">
      <w:pPr>
        <w:spacing w:after="160"/>
        <w:jc w:val="center"/>
        <w:rPr>
          <w:lang w:val="es-EC"/>
        </w:rPr>
      </w:pPr>
      <w:r w:rsidRPr="00464971">
        <w:rPr>
          <w:i/>
          <w:sz w:val="20"/>
          <w:lang w:val="es-EC"/>
        </w:rPr>
        <w:t xml:space="preserve">Fuente: Elaboración propia mediante </w:t>
      </w:r>
      <w:proofErr w:type="spellStart"/>
      <w:r w:rsidRPr="00464971">
        <w:rPr>
          <w:i/>
          <w:sz w:val="20"/>
          <w:lang w:val="es-EC"/>
        </w:rPr>
        <w:t>PowerDesigner</w:t>
      </w:r>
      <w:proofErr w:type="spellEnd"/>
      <w:r w:rsidRPr="00464971">
        <w:rPr>
          <w:i/>
          <w:sz w:val="20"/>
          <w:lang w:val="es-EC"/>
        </w:rPr>
        <w:t>.</w:t>
      </w:r>
    </w:p>
    <w:tbl>
      <w:tblPr>
        <w:tblStyle w:val="Tablaconcuadrcula"/>
        <w:tblW w:w="0" w:type="auto"/>
        <w:jc w:val="center"/>
        <w:tblLook w:val="04A0" w:firstRow="1" w:lastRow="0" w:firstColumn="1" w:lastColumn="0" w:noHBand="0" w:noVBand="1"/>
      </w:tblPr>
      <w:tblGrid>
        <w:gridCol w:w="9350"/>
      </w:tblGrid>
      <w:tr w:rsidR="00464971" w:rsidRPr="00464971" w14:paraId="1CEF833E" w14:textId="77777777">
        <w:trPr>
          <w:jc w:val="center"/>
        </w:trPr>
        <w:tc>
          <w:tcPr>
            <w:tcW w:w="9360" w:type="dxa"/>
            <w:shd w:val="clear" w:color="auto" w:fill="FFF2CC"/>
            <w:tcMar>
              <w:top w:w="160" w:type="dxa"/>
              <w:left w:w="160" w:type="dxa"/>
              <w:bottom w:w="160" w:type="dxa"/>
              <w:right w:w="160" w:type="dxa"/>
            </w:tcMar>
          </w:tcPr>
          <w:p w14:paraId="3A6056D2" w14:textId="3DCD377D" w:rsidR="002A5D43" w:rsidRPr="00464971" w:rsidRDefault="004C6BA4">
            <w:pPr>
              <w:spacing w:after="40"/>
              <w:jc w:val="left"/>
            </w:pPr>
            <w:r w:rsidRPr="00464971">
              <w:rPr>
                <w:noProof/>
              </w:rPr>
              <w:lastRenderedPageBreak/>
              <w:drawing>
                <wp:inline distT="0" distB="0" distL="0" distR="0" wp14:anchorId="07C49E97" wp14:editId="72CE1AFF">
                  <wp:extent cx="5943600" cy="3148642"/>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b="5767"/>
                          <a:stretch/>
                        </pic:blipFill>
                        <pic:spPr bwMode="auto">
                          <a:xfrm>
                            <a:off x="0" y="0"/>
                            <a:ext cx="5943600" cy="3148642"/>
                          </a:xfrm>
                          <a:prstGeom prst="rect">
                            <a:avLst/>
                          </a:prstGeom>
                          <a:ln>
                            <a:noFill/>
                          </a:ln>
                          <a:extLst>
                            <a:ext uri="{53640926-AAD7-44D8-BBD7-CCE9431645EC}">
                              <a14:shadowObscured xmlns:a14="http://schemas.microsoft.com/office/drawing/2010/main"/>
                            </a:ext>
                          </a:extLst>
                        </pic:spPr>
                      </pic:pic>
                    </a:graphicData>
                  </a:graphic>
                </wp:inline>
              </w:drawing>
            </w:r>
          </w:p>
        </w:tc>
      </w:tr>
    </w:tbl>
    <w:p w14:paraId="2B8AA9E8" w14:textId="77777777" w:rsidR="002A5D43" w:rsidRPr="00464971" w:rsidRDefault="00DE6A0C">
      <w:pPr>
        <w:spacing w:after="20"/>
        <w:jc w:val="center"/>
        <w:rPr>
          <w:lang w:val="es-EC"/>
        </w:rPr>
      </w:pPr>
      <w:r w:rsidRPr="00464971">
        <w:rPr>
          <w:b/>
          <w:sz w:val="20"/>
          <w:lang w:val="es-EC"/>
        </w:rPr>
        <w:t>Figura 5.2. Configuración del directorio y selección de objetos para la generación de C#.</w:t>
      </w:r>
    </w:p>
    <w:p w14:paraId="01A4EE98" w14:textId="2FEAE9DE" w:rsidR="002A5D43" w:rsidRPr="00464971" w:rsidRDefault="00DE6A0C">
      <w:pPr>
        <w:spacing w:after="160"/>
        <w:jc w:val="center"/>
        <w:rPr>
          <w:lang w:val="es-EC"/>
        </w:rPr>
      </w:pPr>
      <w:r w:rsidRPr="00464971">
        <w:rPr>
          <w:i/>
          <w:sz w:val="20"/>
          <w:lang w:val="es-EC"/>
        </w:rPr>
        <w:t xml:space="preserve">Fuente: Elaboración propia mediante </w:t>
      </w:r>
      <w:proofErr w:type="spellStart"/>
      <w:r w:rsidRPr="00464971">
        <w:rPr>
          <w:i/>
          <w:sz w:val="20"/>
          <w:lang w:val="es-EC"/>
        </w:rPr>
        <w:t>PowerDesigner</w:t>
      </w:r>
      <w:proofErr w:type="spellEnd"/>
    </w:p>
    <w:p w14:paraId="2F61F15F" w14:textId="77777777" w:rsidR="002A5D43" w:rsidRPr="00464971" w:rsidRDefault="00DE6A0C">
      <w:pPr>
        <w:pStyle w:val="Ttulo2"/>
        <w:spacing w:after="100"/>
        <w:rPr>
          <w:color w:val="auto"/>
          <w:lang w:val="es-EC"/>
        </w:rPr>
      </w:pPr>
      <w:r w:rsidRPr="00464971">
        <w:rPr>
          <w:rFonts w:ascii="Times New Roman" w:eastAsia="Times New Roman" w:hAnsi="Times New Roman"/>
          <w:color w:val="auto"/>
          <w:lang w:val="es-EC"/>
        </w:rPr>
        <w:t>5.2 Lenguaje objetivo</w:t>
      </w:r>
    </w:p>
    <w:p w14:paraId="5B758D2C" w14:textId="77777777" w:rsidR="002A5D43" w:rsidRPr="00464971" w:rsidRDefault="00DE6A0C">
      <w:pPr>
        <w:rPr>
          <w:lang w:val="es-EC"/>
        </w:rPr>
      </w:pPr>
      <w:r w:rsidRPr="00464971">
        <w:rPr>
          <w:lang w:val="es-EC"/>
        </w:rPr>
        <w:t xml:space="preserve">El lenguaje objetivo utilizado fue C# 2.0. Esta definición de lenguaje proporciona a </w:t>
      </w:r>
      <w:proofErr w:type="spellStart"/>
      <w:r w:rsidRPr="00464971">
        <w:rPr>
          <w:lang w:val="es-EC"/>
        </w:rPr>
        <w:t>PowerDesigner</w:t>
      </w:r>
      <w:proofErr w:type="spellEnd"/>
      <w:r w:rsidRPr="00464971">
        <w:rPr>
          <w:lang w:val="es-EC"/>
        </w:rPr>
        <w:t xml:space="preserve"> las reglas necesarias para transformar clases, atributos y operaciones UML en estructuras de código C#. La elección de C# responde a que el proyecto puede integrarse posteriormente con el ecosistema .NET y con Visual Studio.</w:t>
      </w:r>
    </w:p>
    <w:tbl>
      <w:tblPr>
        <w:tblStyle w:val="Tablaconcuadrcula"/>
        <w:tblW w:w="0" w:type="auto"/>
        <w:jc w:val="center"/>
        <w:tblLayout w:type="fixed"/>
        <w:tblLook w:val="04A0" w:firstRow="1" w:lastRow="0" w:firstColumn="1" w:lastColumn="0" w:noHBand="0" w:noVBand="1"/>
      </w:tblPr>
      <w:tblGrid>
        <w:gridCol w:w="3118"/>
        <w:gridCol w:w="5726"/>
      </w:tblGrid>
      <w:tr w:rsidR="00464971" w:rsidRPr="00464971" w14:paraId="31400E9F" w14:textId="77777777">
        <w:trPr>
          <w:tblHeader/>
          <w:jc w:val="center"/>
        </w:trPr>
        <w:tc>
          <w:tcPr>
            <w:tcW w:w="3118" w:type="dxa"/>
            <w:shd w:val="clear" w:color="auto" w:fill="D9EAF7"/>
            <w:tcMar>
              <w:top w:w="70" w:type="dxa"/>
              <w:left w:w="80" w:type="dxa"/>
              <w:bottom w:w="70" w:type="dxa"/>
              <w:right w:w="80" w:type="dxa"/>
            </w:tcMar>
            <w:vAlign w:val="center"/>
          </w:tcPr>
          <w:p w14:paraId="47B5B726" w14:textId="77777777" w:rsidR="002A5D43" w:rsidRPr="00464971" w:rsidRDefault="00DE6A0C">
            <w:pPr>
              <w:spacing w:after="0"/>
              <w:jc w:val="center"/>
            </w:pPr>
            <w:proofErr w:type="spellStart"/>
            <w:r w:rsidRPr="00464971">
              <w:rPr>
                <w:b/>
                <w:sz w:val="20"/>
              </w:rPr>
              <w:t>Elemento</w:t>
            </w:r>
            <w:proofErr w:type="spellEnd"/>
          </w:p>
        </w:tc>
        <w:tc>
          <w:tcPr>
            <w:tcW w:w="5726" w:type="dxa"/>
            <w:shd w:val="clear" w:color="auto" w:fill="D9EAF7"/>
            <w:tcMar>
              <w:top w:w="70" w:type="dxa"/>
              <w:left w:w="80" w:type="dxa"/>
              <w:bottom w:w="70" w:type="dxa"/>
              <w:right w:w="80" w:type="dxa"/>
            </w:tcMar>
            <w:vAlign w:val="center"/>
          </w:tcPr>
          <w:p w14:paraId="21400D04" w14:textId="77777777" w:rsidR="002A5D43" w:rsidRPr="00464971" w:rsidRDefault="00DE6A0C">
            <w:pPr>
              <w:spacing w:after="0"/>
              <w:jc w:val="center"/>
            </w:pPr>
            <w:proofErr w:type="spellStart"/>
            <w:r w:rsidRPr="00464971">
              <w:rPr>
                <w:b/>
                <w:sz w:val="20"/>
              </w:rPr>
              <w:t>Configuración</w:t>
            </w:r>
            <w:proofErr w:type="spellEnd"/>
            <w:r w:rsidRPr="00464971">
              <w:rPr>
                <w:b/>
                <w:sz w:val="20"/>
              </w:rPr>
              <w:t xml:space="preserve"> </w:t>
            </w:r>
            <w:proofErr w:type="spellStart"/>
            <w:r w:rsidRPr="00464971">
              <w:rPr>
                <w:b/>
                <w:sz w:val="20"/>
              </w:rPr>
              <w:t>aplicada</w:t>
            </w:r>
            <w:proofErr w:type="spellEnd"/>
          </w:p>
        </w:tc>
      </w:tr>
      <w:tr w:rsidR="00464971" w:rsidRPr="00464971" w14:paraId="5ACDA0C5" w14:textId="77777777">
        <w:trPr>
          <w:jc w:val="center"/>
        </w:trPr>
        <w:tc>
          <w:tcPr>
            <w:tcW w:w="3118" w:type="dxa"/>
            <w:tcMar>
              <w:top w:w="70" w:type="dxa"/>
              <w:left w:w="80" w:type="dxa"/>
              <w:bottom w:w="70" w:type="dxa"/>
              <w:right w:w="80" w:type="dxa"/>
            </w:tcMar>
            <w:vAlign w:val="center"/>
          </w:tcPr>
          <w:p w14:paraId="017DBE23" w14:textId="77777777" w:rsidR="002A5D43" w:rsidRPr="00464971" w:rsidRDefault="00DE6A0C">
            <w:pPr>
              <w:spacing w:after="0" w:line="240" w:lineRule="auto"/>
            </w:pPr>
            <w:proofErr w:type="spellStart"/>
            <w:r w:rsidRPr="00464971">
              <w:rPr>
                <w:sz w:val="20"/>
              </w:rPr>
              <w:t>Modelo</w:t>
            </w:r>
            <w:proofErr w:type="spellEnd"/>
            <w:r w:rsidRPr="00464971">
              <w:rPr>
                <w:sz w:val="20"/>
              </w:rPr>
              <w:t xml:space="preserve"> de </w:t>
            </w:r>
            <w:proofErr w:type="spellStart"/>
            <w:r w:rsidRPr="00464971">
              <w:rPr>
                <w:sz w:val="20"/>
              </w:rPr>
              <w:t>origen</w:t>
            </w:r>
            <w:proofErr w:type="spellEnd"/>
          </w:p>
        </w:tc>
        <w:tc>
          <w:tcPr>
            <w:tcW w:w="5726" w:type="dxa"/>
            <w:tcMar>
              <w:top w:w="70" w:type="dxa"/>
              <w:left w:w="80" w:type="dxa"/>
              <w:bottom w:w="70" w:type="dxa"/>
              <w:right w:w="80" w:type="dxa"/>
            </w:tcMar>
            <w:vAlign w:val="center"/>
          </w:tcPr>
          <w:p w14:paraId="4FF3E60F" w14:textId="77777777" w:rsidR="002A5D43" w:rsidRPr="00464971" w:rsidRDefault="00DE6A0C">
            <w:pPr>
              <w:spacing w:after="0" w:line="240" w:lineRule="auto"/>
              <w:rPr>
                <w:lang w:val="es-EC"/>
              </w:rPr>
            </w:pPr>
            <w:r w:rsidRPr="00464971">
              <w:rPr>
                <w:sz w:val="20"/>
                <w:lang w:val="es-EC"/>
              </w:rPr>
              <w:t>Modelo Orientado a Objetos (.</w:t>
            </w:r>
            <w:proofErr w:type="spellStart"/>
            <w:r w:rsidRPr="00464971">
              <w:rPr>
                <w:sz w:val="20"/>
                <w:lang w:val="es-EC"/>
              </w:rPr>
              <w:t>oom</w:t>
            </w:r>
            <w:proofErr w:type="spellEnd"/>
            <w:r w:rsidRPr="00464971">
              <w:rPr>
                <w:sz w:val="20"/>
                <w:lang w:val="es-EC"/>
              </w:rPr>
              <w:t>)</w:t>
            </w:r>
          </w:p>
        </w:tc>
      </w:tr>
      <w:tr w:rsidR="00464971" w:rsidRPr="00464971" w14:paraId="6A0757AD" w14:textId="77777777">
        <w:trPr>
          <w:jc w:val="center"/>
        </w:trPr>
        <w:tc>
          <w:tcPr>
            <w:tcW w:w="3118" w:type="dxa"/>
            <w:tcMar>
              <w:top w:w="70" w:type="dxa"/>
              <w:left w:w="80" w:type="dxa"/>
              <w:bottom w:w="70" w:type="dxa"/>
              <w:right w:w="80" w:type="dxa"/>
            </w:tcMar>
            <w:vAlign w:val="center"/>
          </w:tcPr>
          <w:p w14:paraId="1D9D8A46" w14:textId="77777777" w:rsidR="002A5D43" w:rsidRPr="00464971" w:rsidRDefault="00DE6A0C">
            <w:pPr>
              <w:spacing w:after="0" w:line="240" w:lineRule="auto"/>
            </w:pPr>
            <w:proofErr w:type="spellStart"/>
            <w:r w:rsidRPr="00464971">
              <w:rPr>
                <w:sz w:val="20"/>
              </w:rPr>
              <w:t>Lenguaje</w:t>
            </w:r>
            <w:proofErr w:type="spellEnd"/>
            <w:r w:rsidRPr="00464971">
              <w:rPr>
                <w:sz w:val="20"/>
              </w:rPr>
              <w:t xml:space="preserve"> </w:t>
            </w:r>
            <w:proofErr w:type="spellStart"/>
            <w:r w:rsidRPr="00464971">
              <w:rPr>
                <w:sz w:val="20"/>
              </w:rPr>
              <w:t>objetivo</w:t>
            </w:r>
            <w:proofErr w:type="spellEnd"/>
          </w:p>
        </w:tc>
        <w:tc>
          <w:tcPr>
            <w:tcW w:w="5726" w:type="dxa"/>
            <w:tcMar>
              <w:top w:w="70" w:type="dxa"/>
              <w:left w:w="80" w:type="dxa"/>
              <w:bottom w:w="70" w:type="dxa"/>
              <w:right w:w="80" w:type="dxa"/>
            </w:tcMar>
            <w:vAlign w:val="center"/>
          </w:tcPr>
          <w:p w14:paraId="3FCE57B4" w14:textId="77777777" w:rsidR="002A5D43" w:rsidRPr="00464971" w:rsidRDefault="00DE6A0C">
            <w:pPr>
              <w:spacing w:after="0" w:line="240" w:lineRule="auto"/>
            </w:pPr>
            <w:r w:rsidRPr="00464971">
              <w:rPr>
                <w:sz w:val="20"/>
              </w:rPr>
              <w:t>C# 2.0</w:t>
            </w:r>
          </w:p>
        </w:tc>
      </w:tr>
      <w:tr w:rsidR="00464971" w:rsidRPr="00464971" w14:paraId="74572DB8" w14:textId="77777777">
        <w:trPr>
          <w:jc w:val="center"/>
        </w:trPr>
        <w:tc>
          <w:tcPr>
            <w:tcW w:w="3118" w:type="dxa"/>
            <w:tcMar>
              <w:top w:w="70" w:type="dxa"/>
              <w:left w:w="80" w:type="dxa"/>
              <w:bottom w:w="70" w:type="dxa"/>
              <w:right w:w="80" w:type="dxa"/>
            </w:tcMar>
            <w:vAlign w:val="center"/>
          </w:tcPr>
          <w:p w14:paraId="36BB6609" w14:textId="77777777" w:rsidR="002A5D43" w:rsidRPr="00464971" w:rsidRDefault="00DE6A0C">
            <w:pPr>
              <w:spacing w:after="0" w:line="240" w:lineRule="auto"/>
            </w:pPr>
            <w:proofErr w:type="spellStart"/>
            <w:r w:rsidRPr="00464971">
              <w:rPr>
                <w:sz w:val="20"/>
              </w:rPr>
              <w:t>Extensión</w:t>
            </w:r>
            <w:proofErr w:type="spellEnd"/>
            <w:r w:rsidRPr="00464971">
              <w:rPr>
                <w:sz w:val="20"/>
              </w:rPr>
              <w:t xml:space="preserve"> </w:t>
            </w:r>
            <w:proofErr w:type="spellStart"/>
            <w:r w:rsidRPr="00464971">
              <w:rPr>
                <w:sz w:val="20"/>
              </w:rPr>
              <w:t>generada</w:t>
            </w:r>
            <w:proofErr w:type="spellEnd"/>
          </w:p>
        </w:tc>
        <w:tc>
          <w:tcPr>
            <w:tcW w:w="5726" w:type="dxa"/>
            <w:tcMar>
              <w:top w:w="70" w:type="dxa"/>
              <w:left w:w="80" w:type="dxa"/>
              <w:bottom w:w="70" w:type="dxa"/>
              <w:right w:w="80" w:type="dxa"/>
            </w:tcMar>
            <w:vAlign w:val="center"/>
          </w:tcPr>
          <w:p w14:paraId="4E46271C" w14:textId="77777777" w:rsidR="002A5D43" w:rsidRPr="00464971" w:rsidRDefault="00DE6A0C">
            <w:pPr>
              <w:spacing w:after="0" w:line="240" w:lineRule="auto"/>
            </w:pPr>
            <w:r w:rsidRPr="00464971">
              <w:rPr>
                <w:sz w:val="20"/>
              </w:rPr>
              <w:t>.cs</w:t>
            </w:r>
          </w:p>
        </w:tc>
      </w:tr>
      <w:tr w:rsidR="00464971" w:rsidRPr="00464971" w14:paraId="21638D42" w14:textId="77777777">
        <w:trPr>
          <w:jc w:val="center"/>
        </w:trPr>
        <w:tc>
          <w:tcPr>
            <w:tcW w:w="3118" w:type="dxa"/>
            <w:tcMar>
              <w:top w:w="70" w:type="dxa"/>
              <w:left w:w="80" w:type="dxa"/>
              <w:bottom w:w="70" w:type="dxa"/>
              <w:right w:w="80" w:type="dxa"/>
            </w:tcMar>
            <w:vAlign w:val="center"/>
          </w:tcPr>
          <w:p w14:paraId="4F81CFCC" w14:textId="77777777" w:rsidR="002A5D43" w:rsidRPr="00464971" w:rsidRDefault="00DE6A0C">
            <w:pPr>
              <w:spacing w:after="0" w:line="240" w:lineRule="auto"/>
            </w:pPr>
            <w:proofErr w:type="spellStart"/>
            <w:r w:rsidRPr="00464971">
              <w:rPr>
                <w:sz w:val="20"/>
              </w:rPr>
              <w:t>Entorno</w:t>
            </w:r>
            <w:proofErr w:type="spellEnd"/>
            <w:r w:rsidRPr="00464971">
              <w:rPr>
                <w:sz w:val="20"/>
              </w:rPr>
              <w:t xml:space="preserve"> de </w:t>
            </w:r>
            <w:proofErr w:type="spellStart"/>
            <w:r w:rsidRPr="00464971">
              <w:rPr>
                <w:sz w:val="20"/>
              </w:rPr>
              <w:t>verificación</w:t>
            </w:r>
            <w:proofErr w:type="spellEnd"/>
          </w:p>
        </w:tc>
        <w:tc>
          <w:tcPr>
            <w:tcW w:w="5726" w:type="dxa"/>
            <w:tcMar>
              <w:top w:w="70" w:type="dxa"/>
              <w:left w:w="80" w:type="dxa"/>
              <w:bottom w:w="70" w:type="dxa"/>
              <w:right w:w="80" w:type="dxa"/>
            </w:tcMar>
            <w:vAlign w:val="center"/>
          </w:tcPr>
          <w:p w14:paraId="420DAAF0" w14:textId="77777777" w:rsidR="002A5D43" w:rsidRPr="00464971" w:rsidRDefault="00DE6A0C">
            <w:pPr>
              <w:spacing w:after="0" w:line="240" w:lineRule="auto"/>
            </w:pPr>
            <w:r w:rsidRPr="00464971">
              <w:rPr>
                <w:sz w:val="20"/>
              </w:rPr>
              <w:t>Microsoft Visual Studio</w:t>
            </w:r>
          </w:p>
        </w:tc>
      </w:tr>
      <w:tr w:rsidR="00464971" w:rsidRPr="00464971" w14:paraId="4CCD7320" w14:textId="77777777">
        <w:trPr>
          <w:jc w:val="center"/>
        </w:trPr>
        <w:tc>
          <w:tcPr>
            <w:tcW w:w="3118" w:type="dxa"/>
            <w:tcMar>
              <w:top w:w="70" w:type="dxa"/>
              <w:left w:w="80" w:type="dxa"/>
              <w:bottom w:w="70" w:type="dxa"/>
              <w:right w:w="80" w:type="dxa"/>
            </w:tcMar>
            <w:vAlign w:val="center"/>
          </w:tcPr>
          <w:p w14:paraId="032EEF2D" w14:textId="77777777" w:rsidR="002A5D43" w:rsidRPr="00464971" w:rsidRDefault="00DE6A0C">
            <w:pPr>
              <w:spacing w:after="0" w:line="240" w:lineRule="auto"/>
              <w:rPr>
                <w:lang w:val="es-EC"/>
              </w:rPr>
            </w:pPr>
            <w:r w:rsidRPr="00464971">
              <w:rPr>
                <w:sz w:val="20"/>
                <w:lang w:val="es-EC"/>
              </w:rPr>
              <w:t>Tipo de proyecto de prueba</w:t>
            </w:r>
          </w:p>
        </w:tc>
        <w:tc>
          <w:tcPr>
            <w:tcW w:w="5726" w:type="dxa"/>
            <w:tcMar>
              <w:top w:w="70" w:type="dxa"/>
              <w:left w:w="80" w:type="dxa"/>
              <w:bottom w:w="70" w:type="dxa"/>
              <w:right w:w="80" w:type="dxa"/>
            </w:tcMar>
            <w:vAlign w:val="center"/>
          </w:tcPr>
          <w:p w14:paraId="3A9A4ECA" w14:textId="77777777" w:rsidR="002A5D43" w:rsidRPr="00464971" w:rsidRDefault="00DE6A0C">
            <w:pPr>
              <w:spacing w:after="0" w:line="240" w:lineRule="auto"/>
              <w:rPr>
                <w:lang w:val="es-EC"/>
              </w:rPr>
            </w:pPr>
            <w:r w:rsidRPr="00464971">
              <w:rPr>
                <w:sz w:val="20"/>
                <w:lang w:val="es-EC"/>
              </w:rPr>
              <w:t>Biblioteca de clases de C#</w:t>
            </w:r>
          </w:p>
        </w:tc>
      </w:tr>
    </w:tbl>
    <w:p w14:paraId="00C67802" w14:textId="77777777" w:rsidR="002A5D43" w:rsidRPr="00464971" w:rsidRDefault="002A5D43">
      <w:pPr>
        <w:spacing w:after="40"/>
        <w:rPr>
          <w:lang w:val="es-EC"/>
        </w:rPr>
      </w:pPr>
    </w:p>
    <w:p w14:paraId="58F68EFC" w14:textId="77777777" w:rsidR="002A5D43" w:rsidRPr="00464971" w:rsidRDefault="00DE6A0C">
      <w:pPr>
        <w:pStyle w:val="Ttulo2"/>
        <w:spacing w:after="100"/>
        <w:rPr>
          <w:color w:val="auto"/>
          <w:lang w:val="es-EC"/>
        </w:rPr>
      </w:pPr>
      <w:r w:rsidRPr="00464971">
        <w:rPr>
          <w:rFonts w:ascii="Times New Roman" w:eastAsia="Times New Roman" w:hAnsi="Times New Roman"/>
          <w:color w:val="auto"/>
          <w:lang w:val="es-EC"/>
        </w:rPr>
        <w:lastRenderedPageBreak/>
        <w:t>5.3 Opciones del generador</w:t>
      </w:r>
    </w:p>
    <w:p w14:paraId="05D84479" w14:textId="77777777" w:rsidR="002A5D43" w:rsidRPr="00464971" w:rsidRDefault="00DE6A0C">
      <w:pPr>
        <w:rPr>
          <w:lang w:val="es-EC"/>
        </w:rPr>
      </w:pPr>
      <w:r w:rsidRPr="00464971">
        <w:rPr>
          <w:lang w:val="es-EC"/>
        </w:rPr>
        <w:t xml:space="preserve">Las opciones del generador controlan la manera en que los elementos del modelo se convierten en archivos fuente. Para esta práctica se utilizaron las plantillas predeterminadas incluidas en la definición de C# 2.0 de </w:t>
      </w:r>
      <w:proofErr w:type="spellStart"/>
      <w:r w:rsidRPr="00464971">
        <w:rPr>
          <w:lang w:val="es-EC"/>
        </w:rPr>
        <w:t>PowerDesigner</w:t>
      </w:r>
      <w:proofErr w:type="spellEnd"/>
      <w:r w:rsidRPr="00464971">
        <w:rPr>
          <w:lang w:val="es-EC"/>
        </w:rPr>
        <w:t>.</w:t>
      </w:r>
    </w:p>
    <w:tbl>
      <w:tblPr>
        <w:tblStyle w:val="Tablaconcuadrcula"/>
        <w:tblW w:w="0" w:type="auto"/>
        <w:jc w:val="center"/>
        <w:tblLayout w:type="fixed"/>
        <w:tblLook w:val="04A0" w:firstRow="1" w:lastRow="0" w:firstColumn="1" w:lastColumn="0" w:noHBand="0" w:noVBand="1"/>
      </w:tblPr>
      <w:tblGrid>
        <w:gridCol w:w="2268"/>
        <w:gridCol w:w="6576"/>
      </w:tblGrid>
      <w:tr w:rsidR="00464971" w:rsidRPr="00464971" w14:paraId="32314C09" w14:textId="77777777">
        <w:trPr>
          <w:tblHeader/>
          <w:jc w:val="center"/>
        </w:trPr>
        <w:tc>
          <w:tcPr>
            <w:tcW w:w="2268" w:type="dxa"/>
            <w:shd w:val="clear" w:color="auto" w:fill="D9EAF7"/>
            <w:tcMar>
              <w:top w:w="70" w:type="dxa"/>
              <w:left w:w="80" w:type="dxa"/>
              <w:bottom w:w="70" w:type="dxa"/>
              <w:right w:w="80" w:type="dxa"/>
            </w:tcMar>
            <w:vAlign w:val="center"/>
          </w:tcPr>
          <w:p w14:paraId="54C79C9D" w14:textId="77777777" w:rsidR="002A5D43" w:rsidRPr="00464971" w:rsidRDefault="00DE6A0C">
            <w:pPr>
              <w:spacing w:after="0"/>
              <w:jc w:val="center"/>
            </w:pPr>
            <w:proofErr w:type="spellStart"/>
            <w:r w:rsidRPr="00464971">
              <w:rPr>
                <w:b/>
                <w:sz w:val="19"/>
              </w:rPr>
              <w:t>Opción</w:t>
            </w:r>
            <w:proofErr w:type="spellEnd"/>
          </w:p>
        </w:tc>
        <w:tc>
          <w:tcPr>
            <w:tcW w:w="6576" w:type="dxa"/>
            <w:shd w:val="clear" w:color="auto" w:fill="D9EAF7"/>
            <w:tcMar>
              <w:top w:w="70" w:type="dxa"/>
              <w:left w:w="80" w:type="dxa"/>
              <w:bottom w:w="70" w:type="dxa"/>
              <w:right w:w="80" w:type="dxa"/>
            </w:tcMar>
            <w:vAlign w:val="center"/>
          </w:tcPr>
          <w:p w14:paraId="08D017E4" w14:textId="77777777" w:rsidR="002A5D43" w:rsidRPr="00464971" w:rsidRDefault="00DE6A0C">
            <w:pPr>
              <w:spacing w:after="0"/>
              <w:jc w:val="center"/>
            </w:pPr>
            <w:proofErr w:type="spellStart"/>
            <w:r w:rsidRPr="00464971">
              <w:rPr>
                <w:b/>
                <w:sz w:val="19"/>
              </w:rPr>
              <w:t>Descripción</w:t>
            </w:r>
            <w:proofErr w:type="spellEnd"/>
          </w:p>
        </w:tc>
      </w:tr>
      <w:tr w:rsidR="00464971" w:rsidRPr="00464971" w14:paraId="61B89CD0" w14:textId="77777777">
        <w:trPr>
          <w:jc w:val="center"/>
        </w:trPr>
        <w:tc>
          <w:tcPr>
            <w:tcW w:w="2268" w:type="dxa"/>
            <w:tcMar>
              <w:top w:w="70" w:type="dxa"/>
              <w:left w:w="80" w:type="dxa"/>
              <w:bottom w:w="70" w:type="dxa"/>
              <w:right w:w="80" w:type="dxa"/>
            </w:tcMar>
            <w:vAlign w:val="center"/>
          </w:tcPr>
          <w:p w14:paraId="283ED6AE" w14:textId="77777777" w:rsidR="002A5D43" w:rsidRPr="00464971" w:rsidRDefault="00DE6A0C">
            <w:pPr>
              <w:spacing w:after="0" w:line="240" w:lineRule="auto"/>
            </w:pPr>
            <w:proofErr w:type="spellStart"/>
            <w:r w:rsidRPr="00464971">
              <w:rPr>
                <w:sz w:val="19"/>
              </w:rPr>
              <w:t>Nombres</w:t>
            </w:r>
            <w:proofErr w:type="spellEnd"/>
          </w:p>
        </w:tc>
        <w:tc>
          <w:tcPr>
            <w:tcW w:w="6576" w:type="dxa"/>
            <w:tcMar>
              <w:top w:w="70" w:type="dxa"/>
              <w:left w:w="80" w:type="dxa"/>
              <w:bottom w:w="70" w:type="dxa"/>
              <w:right w:w="80" w:type="dxa"/>
            </w:tcMar>
            <w:vAlign w:val="center"/>
          </w:tcPr>
          <w:p w14:paraId="0DBE89C9" w14:textId="77777777" w:rsidR="002A5D43" w:rsidRPr="00464971" w:rsidRDefault="00DE6A0C">
            <w:pPr>
              <w:spacing w:after="0" w:line="240" w:lineRule="auto"/>
              <w:rPr>
                <w:lang w:val="es-EC"/>
              </w:rPr>
            </w:pPr>
            <w:r w:rsidRPr="00464971">
              <w:rPr>
                <w:sz w:val="19"/>
                <w:lang w:val="es-EC"/>
              </w:rPr>
              <w:t xml:space="preserve">El nombre de cada archivo se obtuvo del </w:t>
            </w:r>
            <w:proofErr w:type="spellStart"/>
            <w:r w:rsidRPr="00464971">
              <w:rPr>
                <w:sz w:val="19"/>
                <w:lang w:val="es-EC"/>
              </w:rPr>
              <w:t>Code</w:t>
            </w:r>
            <w:proofErr w:type="spellEnd"/>
            <w:r w:rsidRPr="00464971">
              <w:rPr>
                <w:sz w:val="19"/>
                <w:lang w:val="es-EC"/>
              </w:rPr>
              <w:t xml:space="preserve"> de la clase UML. Por ejemplo, la clase Usuario generó </w:t>
            </w:r>
            <w:proofErr w:type="spellStart"/>
            <w:r w:rsidRPr="00464971">
              <w:rPr>
                <w:sz w:val="19"/>
                <w:lang w:val="es-EC"/>
              </w:rPr>
              <w:t>Usuario.cs</w:t>
            </w:r>
            <w:proofErr w:type="spellEnd"/>
            <w:r w:rsidRPr="00464971">
              <w:rPr>
                <w:sz w:val="19"/>
                <w:lang w:val="es-EC"/>
              </w:rPr>
              <w:t xml:space="preserve"> y </w:t>
            </w:r>
            <w:proofErr w:type="spellStart"/>
            <w:r w:rsidRPr="00464971">
              <w:rPr>
                <w:sz w:val="19"/>
                <w:lang w:val="es-EC"/>
              </w:rPr>
              <w:t>Publicacion</w:t>
            </w:r>
            <w:proofErr w:type="spellEnd"/>
            <w:r w:rsidRPr="00464971">
              <w:rPr>
                <w:sz w:val="19"/>
                <w:lang w:val="es-EC"/>
              </w:rPr>
              <w:t xml:space="preserve"> generó </w:t>
            </w:r>
            <w:proofErr w:type="spellStart"/>
            <w:r w:rsidRPr="00464971">
              <w:rPr>
                <w:sz w:val="19"/>
                <w:lang w:val="es-EC"/>
              </w:rPr>
              <w:t>Publicacion.cs</w:t>
            </w:r>
            <w:proofErr w:type="spellEnd"/>
            <w:r w:rsidRPr="00464971">
              <w:rPr>
                <w:sz w:val="19"/>
                <w:lang w:val="es-EC"/>
              </w:rPr>
              <w:t>.</w:t>
            </w:r>
          </w:p>
        </w:tc>
      </w:tr>
      <w:tr w:rsidR="00464971" w:rsidRPr="00464971" w14:paraId="30FAA77B" w14:textId="77777777">
        <w:trPr>
          <w:jc w:val="center"/>
        </w:trPr>
        <w:tc>
          <w:tcPr>
            <w:tcW w:w="2268" w:type="dxa"/>
            <w:tcMar>
              <w:top w:w="70" w:type="dxa"/>
              <w:left w:w="80" w:type="dxa"/>
              <w:bottom w:w="70" w:type="dxa"/>
              <w:right w:w="80" w:type="dxa"/>
            </w:tcMar>
            <w:vAlign w:val="center"/>
          </w:tcPr>
          <w:p w14:paraId="0264CBA1" w14:textId="77777777" w:rsidR="002A5D43" w:rsidRPr="00464971" w:rsidRDefault="00DE6A0C">
            <w:pPr>
              <w:spacing w:after="0" w:line="240" w:lineRule="auto"/>
            </w:pPr>
            <w:r w:rsidRPr="00464971">
              <w:rPr>
                <w:sz w:val="19"/>
              </w:rPr>
              <w:t>Namespace</w:t>
            </w:r>
          </w:p>
        </w:tc>
        <w:tc>
          <w:tcPr>
            <w:tcW w:w="6576" w:type="dxa"/>
            <w:tcMar>
              <w:top w:w="70" w:type="dxa"/>
              <w:left w:w="80" w:type="dxa"/>
              <w:bottom w:w="70" w:type="dxa"/>
              <w:right w:w="80" w:type="dxa"/>
            </w:tcMar>
            <w:vAlign w:val="center"/>
          </w:tcPr>
          <w:p w14:paraId="6FE4A0D3" w14:textId="77777777" w:rsidR="002A5D43" w:rsidRPr="00464971" w:rsidRDefault="00DE6A0C">
            <w:pPr>
              <w:spacing w:after="0" w:line="240" w:lineRule="auto"/>
              <w:rPr>
                <w:lang w:val="es-EC"/>
              </w:rPr>
            </w:pPr>
            <w:r w:rsidRPr="00464971">
              <w:rPr>
                <w:sz w:val="19"/>
                <w:lang w:val="es-EC"/>
              </w:rPr>
              <w:t xml:space="preserve">El código observado fue generado sin una declaración </w:t>
            </w:r>
            <w:proofErr w:type="spellStart"/>
            <w:r w:rsidRPr="00464971">
              <w:rPr>
                <w:sz w:val="19"/>
                <w:lang w:val="es-EC"/>
              </w:rPr>
              <w:t>namespace</w:t>
            </w:r>
            <w:proofErr w:type="spellEnd"/>
            <w:r w:rsidRPr="00464971">
              <w:rPr>
                <w:sz w:val="19"/>
                <w:lang w:val="es-EC"/>
              </w:rPr>
              <w:t xml:space="preserve"> explícita. Los archivos se incorporaron posteriormente al proyecto </w:t>
            </w:r>
            <w:proofErr w:type="spellStart"/>
            <w:r w:rsidRPr="00464971">
              <w:rPr>
                <w:sz w:val="19"/>
                <w:lang w:val="es-EC"/>
              </w:rPr>
              <w:t>UTeqMarket.Modelo</w:t>
            </w:r>
            <w:proofErr w:type="spellEnd"/>
            <w:r w:rsidRPr="00464971">
              <w:rPr>
                <w:sz w:val="19"/>
                <w:lang w:val="es-EC"/>
              </w:rPr>
              <w:t xml:space="preserve"> de Visual Studio. En una versión posterior puede añadirse el </w:t>
            </w:r>
            <w:proofErr w:type="spellStart"/>
            <w:r w:rsidRPr="00464971">
              <w:rPr>
                <w:sz w:val="19"/>
                <w:lang w:val="es-EC"/>
              </w:rPr>
              <w:t>namespace</w:t>
            </w:r>
            <w:proofErr w:type="spellEnd"/>
            <w:r w:rsidRPr="00464971">
              <w:rPr>
                <w:sz w:val="19"/>
                <w:lang w:val="es-EC"/>
              </w:rPr>
              <w:t xml:space="preserve"> </w:t>
            </w:r>
            <w:proofErr w:type="spellStart"/>
            <w:r w:rsidRPr="00464971">
              <w:rPr>
                <w:sz w:val="19"/>
                <w:lang w:val="es-EC"/>
              </w:rPr>
              <w:t>UTeqMarket.Modelo</w:t>
            </w:r>
            <w:proofErr w:type="spellEnd"/>
            <w:r w:rsidRPr="00464971">
              <w:rPr>
                <w:sz w:val="19"/>
                <w:lang w:val="es-EC"/>
              </w:rPr>
              <w:t xml:space="preserve"> o configurarse mediante paquetes UML.</w:t>
            </w:r>
          </w:p>
        </w:tc>
      </w:tr>
      <w:tr w:rsidR="00464971" w:rsidRPr="00464971" w14:paraId="7C1E4B0B" w14:textId="77777777">
        <w:trPr>
          <w:jc w:val="center"/>
        </w:trPr>
        <w:tc>
          <w:tcPr>
            <w:tcW w:w="2268" w:type="dxa"/>
            <w:tcMar>
              <w:top w:w="70" w:type="dxa"/>
              <w:left w:w="80" w:type="dxa"/>
              <w:bottom w:w="70" w:type="dxa"/>
              <w:right w:w="80" w:type="dxa"/>
            </w:tcMar>
            <w:vAlign w:val="center"/>
          </w:tcPr>
          <w:p w14:paraId="1AF7E896" w14:textId="77777777" w:rsidR="002A5D43" w:rsidRPr="00464971" w:rsidRDefault="00DE6A0C">
            <w:pPr>
              <w:spacing w:after="0" w:line="240" w:lineRule="auto"/>
            </w:pPr>
            <w:proofErr w:type="spellStart"/>
            <w:r w:rsidRPr="00464971">
              <w:rPr>
                <w:sz w:val="19"/>
              </w:rPr>
              <w:t>Sobrescribir</w:t>
            </w:r>
            <w:proofErr w:type="spellEnd"/>
          </w:p>
        </w:tc>
        <w:tc>
          <w:tcPr>
            <w:tcW w:w="6576" w:type="dxa"/>
            <w:tcMar>
              <w:top w:w="70" w:type="dxa"/>
              <w:left w:w="80" w:type="dxa"/>
              <w:bottom w:w="70" w:type="dxa"/>
              <w:right w:w="80" w:type="dxa"/>
            </w:tcMar>
            <w:vAlign w:val="center"/>
          </w:tcPr>
          <w:p w14:paraId="33A2803C" w14:textId="77777777" w:rsidR="002A5D43" w:rsidRPr="00464971" w:rsidRDefault="00DE6A0C">
            <w:pPr>
              <w:spacing w:after="0" w:line="240" w:lineRule="auto"/>
              <w:rPr>
                <w:lang w:val="es-EC"/>
              </w:rPr>
            </w:pPr>
            <w:r w:rsidRPr="00464971">
              <w:rPr>
                <w:sz w:val="19"/>
                <w:lang w:val="es-EC"/>
              </w:rPr>
              <w:t>Para la primera generación se utilizó una carpeta destinada exclusivamente al código generado. En una regeneración se debe conservar una copia previa, porque los archivos con el mismo nombre pueden ser sustituidos.</w:t>
            </w:r>
          </w:p>
        </w:tc>
      </w:tr>
      <w:tr w:rsidR="00464971" w:rsidRPr="00464971" w14:paraId="2C866776" w14:textId="77777777">
        <w:trPr>
          <w:jc w:val="center"/>
        </w:trPr>
        <w:tc>
          <w:tcPr>
            <w:tcW w:w="2268" w:type="dxa"/>
            <w:tcMar>
              <w:top w:w="70" w:type="dxa"/>
              <w:left w:w="80" w:type="dxa"/>
              <w:bottom w:w="70" w:type="dxa"/>
              <w:right w:w="80" w:type="dxa"/>
            </w:tcMar>
            <w:vAlign w:val="center"/>
          </w:tcPr>
          <w:p w14:paraId="3131EF9D" w14:textId="77777777" w:rsidR="002A5D43" w:rsidRPr="00464971" w:rsidRDefault="00DE6A0C">
            <w:pPr>
              <w:spacing w:after="0" w:line="240" w:lineRule="auto"/>
            </w:pPr>
            <w:proofErr w:type="spellStart"/>
            <w:r w:rsidRPr="00464971">
              <w:rPr>
                <w:sz w:val="19"/>
              </w:rPr>
              <w:t>Plantillas</w:t>
            </w:r>
            <w:proofErr w:type="spellEnd"/>
          </w:p>
        </w:tc>
        <w:tc>
          <w:tcPr>
            <w:tcW w:w="6576" w:type="dxa"/>
            <w:tcMar>
              <w:top w:w="70" w:type="dxa"/>
              <w:left w:w="80" w:type="dxa"/>
              <w:bottom w:w="70" w:type="dxa"/>
              <w:right w:w="80" w:type="dxa"/>
            </w:tcMar>
            <w:vAlign w:val="center"/>
          </w:tcPr>
          <w:p w14:paraId="63C2355F" w14:textId="77777777" w:rsidR="002A5D43" w:rsidRPr="00464971" w:rsidRDefault="00DE6A0C">
            <w:pPr>
              <w:spacing w:after="0" w:line="240" w:lineRule="auto"/>
              <w:rPr>
                <w:lang w:val="es-EC"/>
              </w:rPr>
            </w:pPr>
            <w:r w:rsidRPr="00464971">
              <w:rPr>
                <w:sz w:val="19"/>
                <w:lang w:val="es-EC"/>
              </w:rPr>
              <w:t xml:space="preserve">Se emplearon las plantillas predeterminadas de C# 2.0. Estas generaron declaraciones de clases, campos privados, firmas de métodos y cuerpos con </w:t>
            </w:r>
            <w:proofErr w:type="spellStart"/>
            <w:r w:rsidRPr="00464971">
              <w:rPr>
                <w:sz w:val="19"/>
                <w:lang w:val="es-EC"/>
              </w:rPr>
              <w:t>NotImplementedException</w:t>
            </w:r>
            <w:proofErr w:type="spellEnd"/>
            <w:r w:rsidRPr="00464971">
              <w:rPr>
                <w:sz w:val="19"/>
                <w:lang w:val="es-EC"/>
              </w:rPr>
              <w:t>.</w:t>
            </w:r>
          </w:p>
        </w:tc>
      </w:tr>
      <w:tr w:rsidR="00464971" w:rsidRPr="00464971" w14:paraId="25509BF4" w14:textId="77777777">
        <w:trPr>
          <w:jc w:val="center"/>
        </w:trPr>
        <w:tc>
          <w:tcPr>
            <w:tcW w:w="2268" w:type="dxa"/>
            <w:tcMar>
              <w:top w:w="70" w:type="dxa"/>
              <w:left w:w="80" w:type="dxa"/>
              <w:bottom w:w="70" w:type="dxa"/>
              <w:right w:w="80" w:type="dxa"/>
            </w:tcMar>
            <w:vAlign w:val="center"/>
          </w:tcPr>
          <w:p w14:paraId="3B3BED90" w14:textId="77777777" w:rsidR="002A5D43" w:rsidRPr="00464971" w:rsidRDefault="00DE6A0C">
            <w:pPr>
              <w:spacing w:after="0" w:line="240" w:lineRule="auto"/>
            </w:pPr>
            <w:proofErr w:type="spellStart"/>
            <w:r w:rsidRPr="00464971">
              <w:rPr>
                <w:sz w:val="19"/>
              </w:rPr>
              <w:t>Validación</w:t>
            </w:r>
            <w:proofErr w:type="spellEnd"/>
          </w:p>
        </w:tc>
        <w:tc>
          <w:tcPr>
            <w:tcW w:w="6576" w:type="dxa"/>
            <w:tcMar>
              <w:top w:w="70" w:type="dxa"/>
              <w:left w:w="80" w:type="dxa"/>
              <w:bottom w:w="70" w:type="dxa"/>
              <w:right w:w="80" w:type="dxa"/>
            </w:tcMar>
            <w:vAlign w:val="center"/>
          </w:tcPr>
          <w:p w14:paraId="05158309" w14:textId="77777777" w:rsidR="002A5D43" w:rsidRPr="00464971" w:rsidRDefault="00DE6A0C">
            <w:pPr>
              <w:spacing w:after="0" w:line="240" w:lineRule="auto"/>
              <w:rPr>
                <w:lang w:val="es-EC"/>
              </w:rPr>
            </w:pPr>
            <w:r w:rsidRPr="00464971">
              <w:rPr>
                <w:sz w:val="19"/>
                <w:lang w:val="es-EC"/>
              </w:rPr>
              <w:t xml:space="preserve">Se mantuvo activa la opción </w:t>
            </w:r>
            <w:proofErr w:type="spellStart"/>
            <w:r w:rsidRPr="00464971">
              <w:rPr>
                <w:sz w:val="19"/>
                <w:lang w:val="es-EC"/>
              </w:rPr>
              <w:t>Check</w:t>
            </w:r>
            <w:proofErr w:type="spellEnd"/>
            <w:r w:rsidRPr="00464971">
              <w:rPr>
                <w:sz w:val="19"/>
                <w:lang w:val="es-EC"/>
              </w:rPr>
              <w:t xml:space="preserve"> </w:t>
            </w:r>
            <w:proofErr w:type="spellStart"/>
            <w:r w:rsidRPr="00464971">
              <w:rPr>
                <w:sz w:val="19"/>
                <w:lang w:val="es-EC"/>
              </w:rPr>
              <w:t>model</w:t>
            </w:r>
            <w:proofErr w:type="spellEnd"/>
            <w:r w:rsidRPr="00464971">
              <w:rPr>
                <w:sz w:val="19"/>
                <w:lang w:val="es-EC"/>
              </w:rPr>
              <w:t xml:space="preserve"> para comprobar el OOM antes de iniciar la generación.</w:t>
            </w:r>
          </w:p>
        </w:tc>
      </w:tr>
      <w:tr w:rsidR="00464971" w:rsidRPr="00464971" w14:paraId="241A113F" w14:textId="77777777">
        <w:trPr>
          <w:jc w:val="center"/>
        </w:trPr>
        <w:tc>
          <w:tcPr>
            <w:tcW w:w="2268" w:type="dxa"/>
            <w:tcMar>
              <w:top w:w="70" w:type="dxa"/>
              <w:left w:w="80" w:type="dxa"/>
              <w:bottom w:w="70" w:type="dxa"/>
              <w:right w:w="80" w:type="dxa"/>
            </w:tcMar>
            <w:vAlign w:val="center"/>
          </w:tcPr>
          <w:p w14:paraId="207BB583" w14:textId="77777777" w:rsidR="002A5D43" w:rsidRPr="00464971" w:rsidRDefault="00DE6A0C">
            <w:pPr>
              <w:spacing w:after="0" w:line="240" w:lineRule="auto"/>
            </w:pPr>
            <w:r w:rsidRPr="00464971">
              <w:rPr>
                <w:sz w:val="19"/>
              </w:rPr>
              <w:t>Directorio</w:t>
            </w:r>
          </w:p>
        </w:tc>
        <w:tc>
          <w:tcPr>
            <w:tcW w:w="6576" w:type="dxa"/>
            <w:tcMar>
              <w:top w:w="70" w:type="dxa"/>
              <w:left w:w="80" w:type="dxa"/>
              <w:bottom w:w="70" w:type="dxa"/>
              <w:right w:w="80" w:type="dxa"/>
            </w:tcMar>
            <w:vAlign w:val="center"/>
          </w:tcPr>
          <w:p w14:paraId="44EF1C36" w14:textId="77777777" w:rsidR="002A5D43" w:rsidRPr="00464971" w:rsidRDefault="00DE6A0C">
            <w:pPr>
              <w:spacing w:after="0" w:line="240" w:lineRule="auto"/>
              <w:rPr>
                <w:lang w:val="es-EC"/>
              </w:rPr>
            </w:pPr>
            <w:r w:rsidRPr="00464971">
              <w:rPr>
                <w:sz w:val="19"/>
                <w:lang w:val="es-EC"/>
              </w:rPr>
              <w:t xml:space="preserve">Los archivos fueron organizados en la carpeta </w:t>
            </w:r>
            <w:proofErr w:type="spellStart"/>
            <w:r w:rsidRPr="00464971">
              <w:rPr>
                <w:sz w:val="19"/>
                <w:lang w:val="es-EC"/>
              </w:rPr>
              <w:t>codigo_generado</w:t>
            </w:r>
            <w:proofErr w:type="spellEnd"/>
            <w:r w:rsidRPr="00464971">
              <w:rPr>
                <w:sz w:val="19"/>
                <w:lang w:val="es-EC"/>
              </w:rPr>
              <w:t xml:space="preserve"> dentro del directorio de la exposición.</w:t>
            </w:r>
          </w:p>
        </w:tc>
      </w:tr>
    </w:tbl>
    <w:p w14:paraId="17145842" w14:textId="77777777" w:rsidR="002A5D43" w:rsidRPr="00464971" w:rsidRDefault="002A5D43">
      <w:pPr>
        <w:spacing w:after="40"/>
        <w:rPr>
          <w:lang w:val="es-EC"/>
        </w:rPr>
      </w:pPr>
    </w:p>
    <w:p w14:paraId="028AA290" w14:textId="77777777" w:rsidR="002A5D43" w:rsidRPr="00464971" w:rsidRDefault="00DE6A0C">
      <w:pPr>
        <w:pStyle w:val="Ttulo2"/>
        <w:spacing w:after="100"/>
        <w:rPr>
          <w:color w:val="auto"/>
          <w:lang w:val="es-EC"/>
        </w:rPr>
      </w:pPr>
      <w:r w:rsidRPr="00464971">
        <w:rPr>
          <w:rFonts w:ascii="Times New Roman" w:eastAsia="Times New Roman" w:hAnsi="Times New Roman"/>
          <w:color w:val="auto"/>
          <w:lang w:val="es-EC"/>
        </w:rPr>
        <w:t>5.4 Mapeo UML → Código</w:t>
      </w:r>
    </w:p>
    <w:p w14:paraId="1B8B25D6" w14:textId="77777777" w:rsidR="002A5D43" w:rsidRPr="00464971" w:rsidRDefault="00DE6A0C">
      <w:pPr>
        <w:rPr>
          <w:lang w:val="es-EC"/>
        </w:rPr>
      </w:pPr>
      <w:r w:rsidRPr="00464971">
        <w:rPr>
          <w:lang w:val="es-EC"/>
        </w:rPr>
        <w:t xml:space="preserve">La Tabla 5.2 presenta la correspondencia entre los elementos UML y el código obtenido. El resultado real mostró que </w:t>
      </w:r>
      <w:proofErr w:type="spellStart"/>
      <w:r w:rsidRPr="00464971">
        <w:rPr>
          <w:lang w:val="es-EC"/>
        </w:rPr>
        <w:t>PowerDesigner</w:t>
      </w:r>
      <w:proofErr w:type="spellEnd"/>
      <w:r w:rsidRPr="00464971">
        <w:rPr>
          <w:lang w:val="es-EC"/>
        </w:rPr>
        <w:t xml:space="preserve"> generó campos privados en lugar de propiedades automáticas, y que las asociaciones no se materializaron como referencias porque no se configuraron roles navegables para producir colecciones o campos relacionados.</w:t>
      </w:r>
    </w:p>
    <w:tbl>
      <w:tblPr>
        <w:tblStyle w:val="Tablaconcuadrcula"/>
        <w:tblW w:w="0" w:type="auto"/>
        <w:jc w:val="center"/>
        <w:tblLayout w:type="fixed"/>
        <w:tblLook w:val="04A0" w:firstRow="1" w:lastRow="0" w:firstColumn="1" w:lastColumn="0" w:noHBand="0" w:noVBand="1"/>
      </w:tblPr>
      <w:tblGrid>
        <w:gridCol w:w="1701"/>
        <w:gridCol w:w="2268"/>
        <w:gridCol w:w="4876"/>
      </w:tblGrid>
      <w:tr w:rsidR="00464971" w:rsidRPr="00464971" w14:paraId="4A2194F9" w14:textId="77777777">
        <w:trPr>
          <w:tblHeader/>
          <w:jc w:val="center"/>
        </w:trPr>
        <w:tc>
          <w:tcPr>
            <w:tcW w:w="1701" w:type="dxa"/>
            <w:shd w:val="clear" w:color="auto" w:fill="D9EAF7"/>
            <w:tcMar>
              <w:top w:w="70" w:type="dxa"/>
              <w:left w:w="80" w:type="dxa"/>
              <w:bottom w:w="70" w:type="dxa"/>
              <w:right w:w="80" w:type="dxa"/>
            </w:tcMar>
            <w:vAlign w:val="center"/>
          </w:tcPr>
          <w:p w14:paraId="44374D13" w14:textId="77777777" w:rsidR="002A5D43" w:rsidRPr="00464971" w:rsidRDefault="00DE6A0C">
            <w:pPr>
              <w:spacing w:after="0"/>
              <w:jc w:val="center"/>
            </w:pPr>
            <w:proofErr w:type="spellStart"/>
            <w:r w:rsidRPr="00464971">
              <w:rPr>
                <w:b/>
                <w:sz w:val="18"/>
              </w:rPr>
              <w:t>Elemento</w:t>
            </w:r>
            <w:proofErr w:type="spellEnd"/>
            <w:r w:rsidRPr="00464971">
              <w:rPr>
                <w:b/>
                <w:sz w:val="18"/>
              </w:rPr>
              <w:t xml:space="preserve"> UML</w:t>
            </w:r>
          </w:p>
        </w:tc>
        <w:tc>
          <w:tcPr>
            <w:tcW w:w="2268" w:type="dxa"/>
            <w:shd w:val="clear" w:color="auto" w:fill="D9EAF7"/>
            <w:tcMar>
              <w:top w:w="70" w:type="dxa"/>
              <w:left w:w="80" w:type="dxa"/>
              <w:bottom w:w="70" w:type="dxa"/>
              <w:right w:w="80" w:type="dxa"/>
            </w:tcMar>
            <w:vAlign w:val="center"/>
          </w:tcPr>
          <w:p w14:paraId="1894A394" w14:textId="77777777" w:rsidR="002A5D43" w:rsidRPr="00464971" w:rsidRDefault="00DE6A0C">
            <w:pPr>
              <w:spacing w:after="0"/>
              <w:jc w:val="center"/>
            </w:pPr>
            <w:proofErr w:type="spellStart"/>
            <w:r w:rsidRPr="00464971">
              <w:rPr>
                <w:b/>
                <w:sz w:val="18"/>
              </w:rPr>
              <w:t>Representación</w:t>
            </w:r>
            <w:proofErr w:type="spellEnd"/>
            <w:r w:rsidRPr="00464971">
              <w:rPr>
                <w:b/>
                <w:sz w:val="18"/>
              </w:rPr>
              <w:t xml:space="preserve"> </w:t>
            </w:r>
            <w:proofErr w:type="spellStart"/>
            <w:r w:rsidRPr="00464971">
              <w:rPr>
                <w:b/>
                <w:sz w:val="18"/>
              </w:rPr>
              <w:t>en</w:t>
            </w:r>
            <w:proofErr w:type="spellEnd"/>
            <w:r w:rsidRPr="00464971">
              <w:rPr>
                <w:b/>
                <w:sz w:val="18"/>
              </w:rPr>
              <w:t xml:space="preserve"> C#</w:t>
            </w:r>
          </w:p>
        </w:tc>
        <w:tc>
          <w:tcPr>
            <w:tcW w:w="4876" w:type="dxa"/>
            <w:shd w:val="clear" w:color="auto" w:fill="D9EAF7"/>
            <w:tcMar>
              <w:top w:w="70" w:type="dxa"/>
              <w:left w:w="80" w:type="dxa"/>
              <w:bottom w:w="70" w:type="dxa"/>
              <w:right w:w="80" w:type="dxa"/>
            </w:tcMar>
            <w:vAlign w:val="center"/>
          </w:tcPr>
          <w:p w14:paraId="195417CB" w14:textId="77777777" w:rsidR="002A5D43" w:rsidRPr="00464971" w:rsidRDefault="00DE6A0C">
            <w:pPr>
              <w:spacing w:after="0"/>
              <w:jc w:val="center"/>
            </w:pPr>
            <w:proofErr w:type="spellStart"/>
            <w:r w:rsidRPr="00464971">
              <w:rPr>
                <w:b/>
                <w:sz w:val="18"/>
              </w:rPr>
              <w:t>Resultado</w:t>
            </w:r>
            <w:proofErr w:type="spellEnd"/>
            <w:r w:rsidRPr="00464971">
              <w:rPr>
                <w:b/>
                <w:sz w:val="18"/>
              </w:rPr>
              <w:t xml:space="preserve"> </w:t>
            </w:r>
            <w:proofErr w:type="spellStart"/>
            <w:r w:rsidRPr="00464971">
              <w:rPr>
                <w:b/>
                <w:sz w:val="18"/>
              </w:rPr>
              <w:t>observado</w:t>
            </w:r>
            <w:proofErr w:type="spellEnd"/>
          </w:p>
        </w:tc>
      </w:tr>
      <w:tr w:rsidR="00464971" w:rsidRPr="00464971" w14:paraId="17C25CF8" w14:textId="77777777">
        <w:trPr>
          <w:jc w:val="center"/>
        </w:trPr>
        <w:tc>
          <w:tcPr>
            <w:tcW w:w="1701" w:type="dxa"/>
            <w:tcMar>
              <w:top w:w="70" w:type="dxa"/>
              <w:left w:w="80" w:type="dxa"/>
              <w:bottom w:w="70" w:type="dxa"/>
              <w:right w:w="80" w:type="dxa"/>
            </w:tcMar>
            <w:vAlign w:val="center"/>
          </w:tcPr>
          <w:p w14:paraId="055CE037" w14:textId="77777777" w:rsidR="002A5D43" w:rsidRPr="00464971" w:rsidRDefault="00DE6A0C">
            <w:pPr>
              <w:spacing w:after="0" w:line="240" w:lineRule="auto"/>
            </w:pPr>
            <w:proofErr w:type="spellStart"/>
            <w:r w:rsidRPr="00464971">
              <w:rPr>
                <w:sz w:val="18"/>
              </w:rPr>
              <w:t>Clase</w:t>
            </w:r>
            <w:proofErr w:type="spellEnd"/>
          </w:p>
        </w:tc>
        <w:tc>
          <w:tcPr>
            <w:tcW w:w="2268" w:type="dxa"/>
            <w:tcMar>
              <w:top w:w="70" w:type="dxa"/>
              <w:left w:w="80" w:type="dxa"/>
              <w:bottom w:w="70" w:type="dxa"/>
              <w:right w:w="80" w:type="dxa"/>
            </w:tcMar>
            <w:vAlign w:val="center"/>
          </w:tcPr>
          <w:p w14:paraId="57124398" w14:textId="77777777" w:rsidR="002A5D43" w:rsidRPr="00464971" w:rsidRDefault="00DE6A0C">
            <w:pPr>
              <w:spacing w:after="0" w:line="240" w:lineRule="auto"/>
            </w:pPr>
            <w:r w:rsidRPr="00464971">
              <w:rPr>
                <w:sz w:val="18"/>
              </w:rPr>
              <w:t>public class</w:t>
            </w:r>
          </w:p>
        </w:tc>
        <w:tc>
          <w:tcPr>
            <w:tcW w:w="4876" w:type="dxa"/>
            <w:tcMar>
              <w:top w:w="70" w:type="dxa"/>
              <w:left w:w="80" w:type="dxa"/>
              <w:bottom w:w="70" w:type="dxa"/>
              <w:right w:w="80" w:type="dxa"/>
            </w:tcMar>
            <w:vAlign w:val="center"/>
          </w:tcPr>
          <w:p w14:paraId="72B7FF19" w14:textId="77777777" w:rsidR="002A5D43" w:rsidRPr="00464971" w:rsidRDefault="00DE6A0C">
            <w:pPr>
              <w:spacing w:after="0" w:line="240" w:lineRule="auto"/>
              <w:rPr>
                <w:lang w:val="es-EC"/>
              </w:rPr>
            </w:pPr>
            <w:r w:rsidRPr="00464971">
              <w:rPr>
                <w:sz w:val="18"/>
                <w:lang w:val="es-EC"/>
              </w:rPr>
              <w:t>Cada clase UML generó una clase pública en un archivo independiente.</w:t>
            </w:r>
          </w:p>
        </w:tc>
      </w:tr>
      <w:tr w:rsidR="00464971" w:rsidRPr="00464971" w14:paraId="2A963019" w14:textId="77777777">
        <w:trPr>
          <w:jc w:val="center"/>
        </w:trPr>
        <w:tc>
          <w:tcPr>
            <w:tcW w:w="1701" w:type="dxa"/>
            <w:tcMar>
              <w:top w:w="70" w:type="dxa"/>
              <w:left w:w="80" w:type="dxa"/>
              <w:bottom w:w="70" w:type="dxa"/>
              <w:right w:w="80" w:type="dxa"/>
            </w:tcMar>
            <w:vAlign w:val="center"/>
          </w:tcPr>
          <w:p w14:paraId="16754560" w14:textId="77777777" w:rsidR="002A5D43" w:rsidRPr="00464971" w:rsidRDefault="00DE6A0C">
            <w:pPr>
              <w:spacing w:after="0" w:line="240" w:lineRule="auto"/>
            </w:pPr>
            <w:proofErr w:type="spellStart"/>
            <w:r w:rsidRPr="00464971">
              <w:rPr>
                <w:sz w:val="18"/>
              </w:rPr>
              <w:t>Atributo</w:t>
            </w:r>
            <w:proofErr w:type="spellEnd"/>
          </w:p>
        </w:tc>
        <w:tc>
          <w:tcPr>
            <w:tcW w:w="2268" w:type="dxa"/>
            <w:tcMar>
              <w:top w:w="70" w:type="dxa"/>
              <w:left w:w="80" w:type="dxa"/>
              <w:bottom w:w="70" w:type="dxa"/>
              <w:right w:w="80" w:type="dxa"/>
            </w:tcMar>
            <w:vAlign w:val="center"/>
          </w:tcPr>
          <w:p w14:paraId="2BF33EF4" w14:textId="77777777" w:rsidR="002A5D43" w:rsidRPr="00464971" w:rsidRDefault="00DE6A0C">
            <w:pPr>
              <w:spacing w:after="0" w:line="240" w:lineRule="auto"/>
            </w:pPr>
            <w:r w:rsidRPr="00464971">
              <w:rPr>
                <w:sz w:val="18"/>
              </w:rPr>
              <w:t>private field</w:t>
            </w:r>
          </w:p>
        </w:tc>
        <w:tc>
          <w:tcPr>
            <w:tcW w:w="4876" w:type="dxa"/>
            <w:tcMar>
              <w:top w:w="70" w:type="dxa"/>
              <w:left w:w="80" w:type="dxa"/>
              <w:bottom w:w="70" w:type="dxa"/>
              <w:right w:w="80" w:type="dxa"/>
            </w:tcMar>
            <w:vAlign w:val="center"/>
          </w:tcPr>
          <w:p w14:paraId="2DC2F0A2" w14:textId="77777777" w:rsidR="002A5D43" w:rsidRPr="00464971" w:rsidRDefault="00DE6A0C">
            <w:pPr>
              <w:spacing w:after="0" w:line="240" w:lineRule="auto"/>
              <w:rPr>
                <w:lang w:val="es-EC"/>
              </w:rPr>
            </w:pPr>
            <w:r w:rsidRPr="00464971">
              <w:rPr>
                <w:sz w:val="18"/>
                <w:lang w:val="es-EC"/>
              </w:rPr>
              <w:t xml:space="preserve">Los atributos privados se generaron como campos privados, por ejemplo </w:t>
            </w:r>
            <w:proofErr w:type="spellStart"/>
            <w:r w:rsidRPr="00464971">
              <w:rPr>
                <w:sz w:val="18"/>
                <w:lang w:val="es-EC"/>
              </w:rPr>
              <w:t>private</w:t>
            </w:r>
            <w:proofErr w:type="spellEnd"/>
            <w:r w:rsidRPr="00464971">
              <w:rPr>
                <w:sz w:val="18"/>
                <w:lang w:val="es-EC"/>
              </w:rPr>
              <w:t xml:space="preserve"> </w:t>
            </w:r>
            <w:proofErr w:type="spellStart"/>
            <w:r w:rsidRPr="00464971">
              <w:rPr>
                <w:sz w:val="18"/>
                <w:lang w:val="es-EC"/>
              </w:rPr>
              <w:t>long</w:t>
            </w:r>
            <w:proofErr w:type="spellEnd"/>
            <w:r w:rsidRPr="00464971">
              <w:rPr>
                <w:sz w:val="18"/>
                <w:lang w:val="es-EC"/>
              </w:rPr>
              <w:t xml:space="preserve"> </w:t>
            </w:r>
            <w:proofErr w:type="spellStart"/>
            <w:proofErr w:type="gramStart"/>
            <w:r w:rsidRPr="00464971">
              <w:rPr>
                <w:sz w:val="18"/>
                <w:lang w:val="es-EC"/>
              </w:rPr>
              <w:t>idUsuario</w:t>
            </w:r>
            <w:proofErr w:type="spellEnd"/>
            <w:r w:rsidRPr="00464971">
              <w:rPr>
                <w:sz w:val="18"/>
                <w:lang w:val="es-EC"/>
              </w:rPr>
              <w:t>;.</w:t>
            </w:r>
            <w:proofErr w:type="gramEnd"/>
          </w:p>
        </w:tc>
      </w:tr>
      <w:tr w:rsidR="00464971" w:rsidRPr="00464971" w14:paraId="22D570B1" w14:textId="77777777">
        <w:trPr>
          <w:jc w:val="center"/>
        </w:trPr>
        <w:tc>
          <w:tcPr>
            <w:tcW w:w="1701" w:type="dxa"/>
            <w:tcMar>
              <w:top w:w="70" w:type="dxa"/>
              <w:left w:w="80" w:type="dxa"/>
              <w:bottom w:w="70" w:type="dxa"/>
              <w:right w:w="80" w:type="dxa"/>
            </w:tcMar>
            <w:vAlign w:val="center"/>
          </w:tcPr>
          <w:p w14:paraId="5EC0003A" w14:textId="77777777" w:rsidR="002A5D43" w:rsidRPr="00464971" w:rsidRDefault="00DE6A0C">
            <w:pPr>
              <w:spacing w:after="0" w:line="240" w:lineRule="auto"/>
            </w:pPr>
            <w:proofErr w:type="spellStart"/>
            <w:r w:rsidRPr="00464971">
              <w:rPr>
                <w:sz w:val="18"/>
              </w:rPr>
              <w:t>Operación</w:t>
            </w:r>
            <w:proofErr w:type="spellEnd"/>
          </w:p>
        </w:tc>
        <w:tc>
          <w:tcPr>
            <w:tcW w:w="2268" w:type="dxa"/>
            <w:tcMar>
              <w:top w:w="70" w:type="dxa"/>
              <w:left w:w="80" w:type="dxa"/>
              <w:bottom w:w="70" w:type="dxa"/>
              <w:right w:w="80" w:type="dxa"/>
            </w:tcMar>
            <w:vAlign w:val="center"/>
          </w:tcPr>
          <w:p w14:paraId="06D5A669" w14:textId="77777777" w:rsidR="002A5D43" w:rsidRPr="00464971" w:rsidRDefault="00DE6A0C">
            <w:pPr>
              <w:spacing w:after="0" w:line="240" w:lineRule="auto"/>
            </w:pPr>
            <w:r w:rsidRPr="00464971">
              <w:rPr>
                <w:sz w:val="18"/>
              </w:rPr>
              <w:t>public method</w:t>
            </w:r>
          </w:p>
        </w:tc>
        <w:tc>
          <w:tcPr>
            <w:tcW w:w="4876" w:type="dxa"/>
            <w:tcMar>
              <w:top w:w="70" w:type="dxa"/>
              <w:left w:w="80" w:type="dxa"/>
              <w:bottom w:w="70" w:type="dxa"/>
              <w:right w:w="80" w:type="dxa"/>
            </w:tcMar>
            <w:vAlign w:val="center"/>
          </w:tcPr>
          <w:p w14:paraId="4D5DCEDA" w14:textId="77777777" w:rsidR="002A5D43" w:rsidRPr="00464971" w:rsidRDefault="00DE6A0C">
            <w:pPr>
              <w:spacing w:after="0" w:line="240" w:lineRule="auto"/>
              <w:rPr>
                <w:lang w:val="es-EC"/>
              </w:rPr>
            </w:pPr>
            <w:r w:rsidRPr="00464971">
              <w:rPr>
                <w:sz w:val="18"/>
                <w:lang w:val="es-EC"/>
              </w:rPr>
              <w:t xml:space="preserve">Las operaciones generaron métodos públicos con la firma correspondiente y un cuerpo inicial con </w:t>
            </w:r>
            <w:proofErr w:type="spellStart"/>
            <w:r w:rsidRPr="00464971">
              <w:rPr>
                <w:sz w:val="18"/>
                <w:lang w:val="es-EC"/>
              </w:rPr>
              <w:t>NotImplementedException</w:t>
            </w:r>
            <w:proofErr w:type="spellEnd"/>
            <w:r w:rsidRPr="00464971">
              <w:rPr>
                <w:sz w:val="18"/>
                <w:lang w:val="es-EC"/>
              </w:rPr>
              <w:t>.</w:t>
            </w:r>
          </w:p>
        </w:tc>
      </w:tr>
      <w:tr w:rsidR="00464971" w:rsidRPr="00464971" w14:paraId="215D216E" w14:textId="77777777">
        <w:trPr>
          <w:jc w:val="center"/>
        </w:trPr>
        <w:tc>
          <w:tcPr>
            <w:tcW w:w="1701" w:type="dxa"/>
            <w:tcMar>
              <w:top w:w="70" w:type="dxa"/>
              <w:left w:w="80" w:type="dxa"/>
              <w:bottom w:w="70" w:type="dxa"/>
              <w:right w:w="80" w:type="dxa"/>
            </w:tcMar>
            <w:vAlign w:val="center"/>
          </w:tcPr>
          <w:p w14:paraId="7150F490" w14:textId="77777777" w:rsidR="002A5D43" w:rsidRPr="00464971" w:rsidRDefault="00DE6A0C">
            <w:pPr>
              <w:spacing w:after="0" w:line="240" w:lineRule="auto"/>
            </w:pPr>
            <w:proofErr w:type="spellStart"/>
            <w:r w:rsidRPr="00464971">
              <w:rPr>
                <w:sz w:val="18"/>
              </w:rPr>
              <w:t>Asociación</w:t>
            </w:r>
            <w:proofErr w:type="spellEnd"/>
          </w:p>
        </w:tc>
        <w:tc>
          <w:tcPr>
            <w:tcW w:w="2268" w:type="dxa"/>
            <w:tcMar>
              <w:top w:w="70" w:type="dxa"/>
              <w:left w:w="80" w:type="dxa"/>
              <w:bottom w:w="70" w:type="dxa"/>
              <w:right w:w="80" w:type="dxa"/>
            </w:tcMar>
            <w:vAlign w:val="center"/>
          </w:tcPr>
          <w:p w14:paraId="49C33657" w14:textId="77777777" w:rsidR="002A5D43" w:rsidRPr="00464971" w:rsidRDefault="00DE6A0C">
            <w:pPr>
              <w:spacing w:after="0" w:line="240" w:lineRule="auto"/>
            </w:pPr>
            <w:proofErr w:type="spellStart"/>
            <w:r w:rsidRPr="00464971">
              <w:rPr>
                <w:sz w:val="18"/>
              </w:rPr>
              <w:t>Referencia</w:t>
            </w:r>
            <w:proofErr w:type="spellEnd"/>
            <w:r w:rsidRPr="00464971">
              <w:rPr>
                <w:sz w:val="18"/>
              </w:rPr>
              <w:t xml:space="preserve"> o </w:t>
            </w:r>
            <w:proofErr w:type="spellStart"/>
            <w:r w:rsidRPr="00464971">
              <w:rPr>
                <w:sz w:val="18"/>
              </w:rPr>
              <w:t>colección</w:t>
            </w:r>
            <w:proofErr w:type="spellEnd"/>
          </w:p>
        </w:tc>
        <w:tc>
          <w:tcPr>
            <w:tcW w:w="4876" w:type="dxa"/>
            <w:tcMar>
              <w:top w:w="70" w:type="dxa"/>
              <w:left w:w="80" w:type="dxa"/>
              <w:bottom w:w="70" w:type="dxa"/>
              <w:right w:w="80" w:type="dxa"/>
            </w:tcMar>
            <w:vAlign w:val="center"/>
          </w:tcPr>
          <w:p w14:paraId="61089586" w14:textId="77777777" w:rsidR="002A5D43" w:rsidRPr="00464971" w:rsidRDefault="00DE6A0C">
            <w:pPr>
              <w:spacing w:after="0" w:line="240" w:lineRule="auto"/>
              <w:rPr>
                <w:lang w:val="es-EC"/>
              </w:rPr>
            </w:pPr>
            <w:r w:rsidRPr="00464971">
              <w:rPr>
                <w:sz w:val="18"/>
                <w:lang w:val="es-EC"/>
              </w:rPr>
              <w:t>No se generó automáticamente en los archivos observados. Requiere navegabilidad, nombres de rol o implementación manual.</w:t>
            </w:r>
          </w:p>
        </w:tc>
      </w:tr>
      <w:tr w:rsidR="00464971" w:rsidRPr="00464971" w14:paraId="29D58E79" w14:textId="77777777">
        <w:trPr>
          <w:jc w:val="center"/>
        </w:trPr>
        <w:tc>
          <w:tcPr>
            <w:tcW w:w="1701" w:type="dxa"/>
            <w:tcMar>
              <w:top w:w="70" w:type="dxa"/>
              <w:left w:w="80" w:type="dxa"/>
              <w:bottom w:w="70" w:type="dxa"/>
              <w:right w:w="80" w:type="dxa"/>
            </w:tcMar>
            <w:vAlign w:val="center"/>
          </w:tcPr>
          <w:p w14:paraId="0CD83415" w14:textId="77777777" w:rsidR="002A5D43" w:rsidRPr="00464971" w:rsidRDefault="00DE6A0C">
            <w:pPr>
              <w:spacing w:after="0" w:line="240" w:lineRule="auto"/>
            </w:pPr>
            <w:proofErr w:type="spellStart"/>
            <w:r w:rsidRPr="00464971">
              <w:rPr>
                <w:sz w:val="18"/>
              </w:rPr>
              <w:lastRenderedPageBreak/>
              <w:t>Generalización</w:t>
            </w:r>
            <w:proofErr w:type="spellEnd"/>
          </w:p>
        </w:tc>
        <w:tc>
          <w:tcPr>
            <w:tcW w:w="2268" w:type="dxa"/>
            <w:tcMar>
              <w:top w:w="70" w:type="dxa"/>
              <w:left w:w="80" w:type="dxa"/>
              <w:bottom w:w="70" w:type="dxa"/>
              <w:right w:w="80" w:type="dxa"/>
            </w:tcMar>
            <w:vAlign w:val="center"/>
          </w:tcPr>
          <w:p w14:paraId="5D52C92B" w14:textId="77777777" w:rsidR="002A5D43" w:rsidRPr="00464971" w:rsidRDefault="00DE6A0C">
            <w:pPr>
              <w:spacing w:after="0" w:line="240" w:lineRule="auto"/>
            </w:pPr>
            <w:proofErr w:type="spellStart"/>
            <w:r w:rsidRPr="00464971">
              <w:rPr>
                <w:sz w:val="18"/>
              </w:rPr>
              <w:t>Herencia</w:t>
            </w:r>
            <w:proofErr w:type="spellEnd"/>
            <w:r w:rsidRPr="00464971">
              <w:rPr>
                <w:sz w:val="18"/>
              </w:rPr>
              <w:t xml:space="preserve"> </w:t>
            </w:r>
            <w:proofErr w:type="gramStart"/>
            <w:r w:rsidRPr="00464971">
              <w:rPr>
                <w:sz w:val="18"/>
              </w:rPr>
              <w:t>con :</w:t>
            </w:r>
            <w:proofErr w:type="gramEnd"/>
            <w:r w:rsidRPr="00464971">
              <w:rPr>
                <w:sz w:val="18"/>
              </w:rPr>
              <w:t xml:space="preserve"> </w:t>
            </w:r>
            <w:proofErr w:type="spellStart"/>
            <w:r w:rsidRPr="00464971">
              <w:rPr>
                <w:sz w:val="18"/>
              </w:rPr>
              <w:t>ClaseBase</w:t>
            </w:r>
            <w:proofErr w:type="spellEnd"/>
          </w:p>
        </w:tc>
        <w:tc>
          <w:tcPr>
            <w:tcW w:w="4876" w:type="dxa"/>
            <w:tcMar>
              <w:top w:w="70" w:type="dxa"/>
              <w:left w:w="80" w:type="dxa"/>
              <w:bottom w:w="70" w:type="dxa"/>
              <w:right w:w="80" w:type="dxa"/>
            </w:tcMar>
            <w:vAlign w:val="center"/>
          </w:tcPr>
          <w:p w14:paraId="4BFC51A9" w14:textId="77777777" w:rsidR="002A5D43" w:rsidRPr="00464971" w:rsidRDefault="00DE6A0C">
            <w:pPr>
              <w:spacing w:after="0" w:line="240" w:lineRule="auto"/>
              <w:rPr>
                <w:lang w:val="es-EC"/>
              </w:rPr>
            </w:pPr>
            <w:r w:rsidRPr="00464971">
              <w:rPr>
                <w:sz w:val="18"/>
                <w:lang w:val="es-EC"/>
              </w:rPr>
              <w:t xml:space="preserve">No se aplicó porque el modelo de </w:t>
            </w:r>
            <w:proofErr w:type="spellStart"/>
            <w:r w:rsidRPr="00464971">
              <w:rPr>
                <w:sz w:val="18"/>
                <w:lang w:val="es-EC"/>
              </w:rPr>
              <w:t>UTEQMarket</w:t>
            </w:r>
            <w:proofErr w:type="spellEnd"/>
            <w:r w:rsidRPr="00464971">
              <w:rPr>
                <w:sz w:val="18"/>
                <w:lang w:val="es-EC"/>
              </w:rPr>
              <w:t xml:space="preserve"> no utiliza generalización.</w:t>
            </w:r>
          </w:p>
        </w:tc>
      </w:tr>
      <w:tr w:rsidR="00464971" w:rsidRPr="00464971" w14:paraId="2DA1545D" w14:textId="77777777">
        <w:trPr>
          <w:jc w:val="center"/>
        </w:trPr>
        <w:tc>
          <w:tcPr>
            <w:tcW w:w="1701" w:type="dxa"/>
            <w:tcMar>
              <w:top w:w="70" w:type="dxa"/>
              <w:left w:w="80" w:type="dxa"/>
              <w:bottom w:w="70" w:type="dxa"/>
              <w:right w:w="80" w:type="dxa"/>
            </w:tcMar>
            <w:vAlign w:val="center"/>
          </w:tcPr>
          <w:p w14:paraId="00C775C7" w14:textId="77777777" w:rsidR="002A5D43" w:rsidRPr="00464971" w:rsidRDefault="00DE6A0C">
            <w:pPr>
              <w:spacing w:after="0" w:line="240" w:lineRule="auto"/>
            </w:pPr>
            <w:proofErr w:type="spellStart"/>
            <w:r w:rsidRPr="00464971">
              <w:rPr>
                <w:sz w:val="18"/>
              </w:rPr>
              <w:t>Enumeración</w:t>
            </w:r>
            <w:proofErr w:type="spellEnd"/>
          </w:p>
        </w:tc>
        <w:tc>
          <w:tcPr>
            <w:tcW w:w="2268" w:type="dxa"/>
            <w:tcMar>
              <w:top w:w="70" w:type="dxa"/>
              <w:left w:w="80" w:type="dxa"/>
              <w:bottom w:w="70" w:type="dxa"/>
              <w:right w:w="80" w:type="dxa"/>
            </w:tcMar>
            <w:vAlign w:val="center"/>
          </w:tcPr>
          <w:p w14:paraId="7EFE0125" w14:textId="77777777" w:rsidR="002A5D43" w:rsidRPr="00464971" w:rsidRDefault="00DE6A0C">
            <w:pPr>
              <w:spacing w:after="0" w:line="240" w:lineRule="auto"/>
            </w:pPr>
            <w:proofErr w:type="spellStart"/>
            <w:r w:rsidRPr="00464971">
              <w:rPr>
                <w:sz w:val="18"/>
              </w:rPr>
              <w:t>enum</w:t>
            </w:r>
            <w:proofErr w:type="spellEnd"/>
            <w:r w:rsidRPr="00464971">
              <w:rPr>
                <w:sz w:val="18"/>
              </w:rPr>
              <w:t xml:space="preserve"> o </w:t>
            </w:r>
            <w:proofErr w:type="spellStart"/>
            <w:r w:rsidRPr="00464971">
              <w:rPr>
                <w:sz w:val="18"/>
              </w:rPr>
              <w:t>tipo</w:t>
            </w:r>
            <w:proofErr w:type="spellEnd"/>
            <w:r w:rsidRPr="00464971">
              <w:rPr>
                <w:sz w:val="18"/>
              </w:rPr>
              <w:t xml:space="preserve"> </w:t>
            </w:r>
            <w:proofErr w:type="spellStart"/>
            <w:r w:rsidRPr="00464971">
              <w:rPr>
                <w:sz w:val="18"/>
              </w:rPr>
              <w:t>referenciado</w:t>
            </w:r>
            <w:proofErr w:type="spellEnd"/>
          </w:p>
        </w:tc>
        <w:tc>
          <w:tcPr>
            <w:tcW w:w="4876" w:type="dxa"/>
            <w:tcMar>
              <w:top w:w="70" w:type="dxa"/>
              <w:left w:w="80" w:type="dxa"/>
              <w:bottom w:w="70" w:type="dxa"/>
              <w:right w:w="80" w:type="dxa"/>
            </w:tcMar>
            <w:vAlign w:val="center"/>
          </w:tcPr>
          <w:p w14:paraId="717EEEF0" w14:textId="77777777" w:rsidR="002A5D43" w:rsidRPr="00464971" w:rsidRDefault="00DE6A0C">
            <w:pPr>
              <w:spacing w:after="0" w:line="240" w:lineRule="auto"/>
              <w:rPr>
                <w:lang w:val="es-EC"/>
              </w:rPr>
            </w:pPr>
            <w:r w:rsidRPr="00464971">
              <w:rPr>
                <w:sz w:val="18"/>
                <w:lang w:val="es-EC"/>
              </w:rPr>
              <w:t xml:space="preserve">Los archivos generados hacen referencia a </w:t>
            </w:r>
            <w:proofErr w:type="spellStart"/>
            <w:r w:rsidRPr="00464971">
              <w:rPr>
                <w:sz w:val="18"/>
                <w:lang w:val="es-EC"/>
              </w:rPr>
              <w:t>EstadoPublicacion</w:t>
            </w:r>
            <w:proofErr w:type="spellEnd"/>
            <w:r w:rsidRPr="00464971">
              <w:rPr>
                <w:sz w:val="18"/>
                <w:lang w:val="es-EC"/>
              </w:rPr>
              <w:t xml:space="preserve">, </w:t>
            </w:r>
            <w:proofErr w:type="spellStart"/>
            <w:r w:rsidRPr="00464971">
              <w:rPr>
                <w:sz w:val="18"/>
                <w:lang w:val="es-EC"/>
              </w:rPr>
              <w:t>MotivoReporte</w:t>
            </w:r>
            <w:proofErr w:type="spellEnd"/>
            <w:r w:rsidRPr="00464971">
              <w:rPr>
                <w:sz w:val="18"/>
                <w:lang w:val="es-EC"/>
              </w:rPr>
              <w:t xml:space="preserve"> y </w:t>
            </w:r>
            <w:proofErr w:type="spellStart"/>
            <w:r w:rsidRPr="00464971">
              <w:rPr>
                <w:sz w:val="18"/>
                <w:lang w:val="es-EC"/>
              </w:rPr>
              <w:t>EstadoReporte</w:t>
            </w:r>
            <w:proofErr w:type="spellEnd"/>
            <w:r w:rsidRPr="00464971">
              <w:rPr>
                <w:sz w:val="18"/>
                <w:lang w:val="es-EC"/>
              </w:rPr>
              <w:t xml:space="preserve">, pero los archivos </w:t>
            </w:r>
            <w:proofErr w:type="spellStart"/>
            <w:r w:rsidRPr="00464971">
              <w:rPr>
                <w:sz w:val="18"/>
                <w:lang w:val="es-EC"/>
              </w:rPr>
              <w:t>enum</w:t>
            </w:r>
            <w:proofErr w:type="spellEnd"/>
            <w:r w:rsidRPr="00464971">
              <w:rPr>
                <w:sz w:val="18"/>
                <w:lang w:val="es-EC"/>
              </w:rPr>
              <w:t xml:space="preserve"> no se generaron en la primera ejecución.</w:t>
            </w:r>
          </w:p>
        </w:tc>
      </w:tr>
    </w:tbl>
    <w:p w14:paraId="212E5246" w14:textId="77777777" w:rsidR="002A5D43" w:rsidRPr="00464971" w:rsidRDefault="002A5D43">
      <w:pPr>
        <w:spacing w:after="40"/>
        <w:rPr>
          <w:lang w:val="es-EC"/>
        </w:rPr>
      </w:pPr>
    </w:p>
    <w:p w14:paraId="0916FCC8" w14:textId="77777777" w:rsidR="002A5D43" w:rsidRPr="00464971" w:rsidRDefault="00DE6A0C">
      <w:pPr>
        <w:pStyle w:val="Ttulo1"/>
        <w:spacing w:before="200" w:after="100"/>
        <w:rPr>
          <w:color w:val="auto"/>
          <w:lang w:val="es-EC"/>
        </w:rPr>
      </w:pPr>
      <w:r w:rsidRPr="00464971">
        <w:rPr>
          <w:rFonts w:ascii="Times New Roman" w:eastAsia="Times New Roman" w:hAnsi="Times New Roman"/>
          <w:color w:val="auto"/>
          <w:lang w:val="es-EC"/>
        </w:rPr>
        <w:t>6. Generación del código</w:t>
      </w:r>
    </w:p>
    <w:p w14:paraId="51EC44B8" w14:textId="77777777" w:rsidR="002A5D43" w:rsidRPr="00464971" w:rsidRDefault="00DE6A0C">
      <w:pPr>
        <w:pStyle w:val="Ttulo2"/>
        <w:spacing w:after="100"/>
        <w:rPr>
          <w:color w:val="auto"/>
          <w:lang w:val="es-EC"/>
        </w:rPr>
      </w:pPr>
      <w:r w:rsidRPr="00464971">
        <w:rPr>
          <w:rFonts w:ascii="Times New Roman" w:eastAsia="Times New Roman" w:hAnsi="Times New Roman"/>
          <w:color w:val="auto"/>
          <w:lang w:val="es-EC"/>
        </w:rPr>
        <w:t>6.1 Ejecución</w:t>
      </w:r>
    </w:p>
    <w:p w14:paraId="70152C4B" w14:textId="77777777" w:rsidR="002A5D43" w:rsidRPr="00464971" w:rsidRDefault="00DE6A0C">
      <w:pPr>
        <w:rPr>
          <w:lang w:val="es-EC"/>
        </w:rPr>
      </w:pPr>
      <w:r w:rsidRPr="00464971">
        <w:rPr>
          <w:lang w:val="es-EC"/>
        </w:rPr>
        <w:t xml:space="preserve">La generación se ejecutó mediante la opción de generación de C# disponible en el menú </w:t>
      </w:r>
      <w:proofErr w:type="spellStart"/>
      <w:r w:rsidRPr="00464971">
        <w:rPr>
          <w:lang w:val="es-EC"/>
        </w:rPr>
        <w:t>Language</w:t>
      </w:r>
      <w:proofErr w:type="spellEnd"/>
      <w:r w:rsidRPr="00464971">
        <w:rPr>
          <w:lang w:val="es-EC"/>
        </w:rPr>
        <w:t xml:space="preserve">. </w:t>
      </w:r>
      <w:proofErr w:type="spellStart"/>
      <w:r w:rsidRPr="00464971">
        <w:rPr>
          <w:lang w:val="es-EC"/>
        </w:rPr>
        <w:t>PowerDesigner</w:t>
      </w:r>
      <w:proofErr w:type="spellEnd"/>
      <w:r w:rsidRPr="00464971">
        <w:rPr>
          <w:lang w:val="es-EC"/>
        </w:rPr>
        <w:t xml:space="preserve"> procesó las clases seleccionadas y mostró la ventana </w:t>
      </w:r>
      <w:proofErr w:type="spellStart"/>
      <w:r w:rsidRPr="00464971">
        <w:rPr>
          <w:lang w:val="es-EC"/>
        </w:rPr>
        <w:t>Generated</w:t>
      </w:r>
      <w:proofErr w:type="spellEnd"/>
      <w:r w:rsidRPr="00464971">
        <w:rPr>
          <w:lang w:val="es-EC"/>
        </w:rPr>
        <w:t xml:space="preserve"> Files con las rutas de los archivos creados. El panel Output también registró el procesamiento individual de las clases Favorito, </w:t>
      </w:r>
      <w:proofErr w:type="spellStart"/>
      <w:r w:rsidRPr="00464971">
        <w:rPr>
          <w:lang w:val="es-EC"/>
        </w:rPr>
        <w:t>ImagenPublicacion</w:t>
      </w:r>
      <w:proofErr w:type="spellEnd"/>
      <w:r w:rsidRPr="00464971">
        <w:rPr>
          <w:lang w:val="es-EC"/>
        </w:rPr>
        <w:t xml:space="preserve">, </w:t>
      </w:r>
      <w:proofErr w:type="spellStart"/>
      <w:r w:rsidRPr="00464971">
        <w:rPr>
          <w:lang w:val="es-EC"/>
        </w:rPr>
        <w:t>Publicacion</w:t>
      </w:r>
      <w:proofErr w:type="spellEnd"/>
      <w:r w:rsidRPr="00464971">
        <w:rPr>
          <w:lang w:val="es-EC"/>
        </w:rPr>
        <w:t>, Reporte y Usuario, entre otras.</w:t>
      </w:r>
    </w:p>
    <w:p w14:paraId="77513733" w14:textId="2DC20806" w:rsidR="002A5D43" w:rsidRPr="00464971" w:rsidRDefault="00DE6A0C">
      <w:pPr>
        <w:jc w:val="center"/>
      </w:pPr>
      <w:r w:rsidRPr="00464971">
        <w:rPr>
          <w:noProof/>
        </w:rPr>
        <w:drawing>
          <wp:inline distT="0" distB="0" distL="0" distR="0" wp14:anchorId="4878DBBA" wp14:editId="45C82035">
            <wp:extent cx="5759015" cy="3053751"/>
            <wp:effectExtent l="0" t="0" r="0" b="0"/>
            <wp:docPr id="828217131" name="Picture 828217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png"/>
                    <pic:cNvPicPr/>
                  </pic:nvPicPr>
                  <pic:blipFill rotWithShape="1">
                    <a:blip r:embed="rId18"/>
                    <a:srcRect b="5687"/>
                    <a:stretch/>
                  </pic:blipFill>
                  <pic:spPr bwMode="auto">
                    <a:xfrm>
                      <a:off x="0" y="0"/>
                      <a:ext cx="5760000" cy="3054273"/>
                    </a:xfrm>
                    <a:prstGeom prst="rect">
                      <a:avLst/>
                    </a:prstGeom>
                    <a:ln>
                      <a:noFill/>
                    </a:ln>
                    <a:extLst>
                      <a:ext uri="{53640926-AAD7-44D8-BBD7-CCE9431645EC}">
                        <a14:shadowObscured xmlns:a14="http://schemas.microsoft.com/office/drawing/2010/main"/>
                      </a:ext>
                    </a:extLst>
                  </pic:spPr>
                </pic:pic>
              </a:graphicData>
            </a:graphic>
          </wp:inline>
        </w:drawing>
      </w:r>
    </w:p>
    <w:p w14:paraId="01BF8668" w14:textId="77777777" w:rsidR="002A5D43" w:rsidRPr="00464971" w:rsidRDefault="00DE6A0C">
      <w:pPr>
        <w:spacing w:after="20"/>
        <w:jc w:val="center"/>
        <w:rPr>
          <w:lang w:val="es-EC"/>
        </w:rPr>
      </w:pPr>
      <w:r w:rsidRPr="00464971">
        <w:rPr>
          <w:b/>
          <w:sz w:val="20"/>
          <w:lang w:val="es-EC"/>
        </w:rPr>
        <w:t xml:space="preserve">Figura 6.1. Ejecución y archivos generados automáticamente por </w:t>
      </w:r>
      <w:proofErr w:type="spellStart"/>
      <w:r w:rsidRPr="00464971">
        <w:rPr>
          <w:b/>
          <w:sz w:val="20"/>
          <w:lang w:val="es-EC"/>
        </w:rPr>
        <w:t>PowerDesigner</w:t>
      </w:r>
      <w:proofErr w:type="spellEnd"/>
      <w:r w:rsidRPr="00464971">
        <w:rPr>
          <w:b/>
          <w:sz w:val="20"/>
          <w:lang w:val="es-EC"/>
        </w:rPr>
        <w:t>.</w:t>
      </w:r>
    </w:p>
    <w:p w14:paraId="2B940665" w14:textId="77777777" w:rsidR="002A5D43" w:rsidRPr="00464971" w:rsidRDefault="00DE6A0C">
      <w:pPr>
        <w:spacing w:after="160"/>
        <w:jc w:val="center"/>
        <w:rPr>
          <w:lang w:val="es-EC"/>
        </w:rPr>
      </w:pPr>
      <w:r w:rsidRPr="00464971">
        <w:rPr>
          <w:i/>
          <w:sz w:val="20"/>
          <w:lang w:val="es-EC"/>
        </w:rPr>
        <w:t xml:space="preserve">Fuente: Elaboración propia mediante </w:t>
      </w:r>
      <w:proofErr w:type="spellStart"/>
      <w:r w:rsidRPr="00464971">
        <w:rPr>
          <w:i/>
          <w:sz w:val="20"/>
          <w:lang w:val="es-EC"/>
        </w:rPr>
        <w:t>PowerDesigner</w:t>
      </w:r>
      <w:proofErr w:type="spellEnd"/>
      <w:r w:rsidRPr="00464971">
        <w:rPr>
          <w:i/>
          <w:sz w:val="20"/>
          <w:lang w:val="es-EC"/>
        </w:rPr>
        <w:t>.</w:t>
      </w:r>
    </w:p>
    <w:p w14:paraId="68C61686" w14:textId="77777777" w:rsidR="002A5D43" w:rsidRPr="00464971" w:rsidRDefault="00DE6A0C">
      <w:pPr>
        <w:pStyle w:val="Ttulo2"/>
        <w:spacing w:after="100"/>
        <w:rPr>
          <w:color w:val="auto"/>
          <w:lang w:val="es-EC"/>
        </w:rPr>
      </w:pPr>
      <w:r w:rsidRPr="00464971">
        <w:rPr>
          <w:rFonts w:ascii="Times New Roman" w:eastAsia="Times New Roman" w:hAnsi="Times New Roman"/>
          <w:color w:val="auto"/>
          <w:lang w:val="es-EC"/>
        </w:rPr>
        <w:t>6.2 Archivos generados</w:t>
      </w:r>
    </w:p>
    <w:p w14:paraId="125B0E9D" w14:textId="77777777" w:rsidR="002A5D43" w:rsidRPr="00464971" w:rsidRDefault="00DE6A0C">
      <w:proofErr w:type="spellStart"/>
      <w:r w:rsidRPr="00464971">
        <w:rPr>
          <w:lang w:val="es-EC"/>
        </w:rPr>
        <w:t>PowerDesigner</w:t>
      </w:r>
      <w:proofErr w:type="spellEnd"/>
      <w:r w:rsidRPr="00464971">
        <w:rPr>
          <w:lang w:val="es-EC"/>
        </w:rPr>
        <w:t xml:space="preserve"> generó ocho archivos fuente correspondientes a las ocho clases principales del dominio. </w:t>
      </w:r>
      <w:r w:rsidRPr="00464971">
        <w:t xml:space="preserve">Los </w:t>
      </w:r>
      <w:proofErr w:type="spellStart"/>
      <w:r w:rsidRPr="00464971">
        <w:t>archivos</w:t>
      </w:r>
      <w:proofErr w:type="spellEnd"/>
      <w:r w:rsidRPr="00464971">
        <w:t xml:space="preserve"> </w:t>
      </w:r>
      <w:proofErr w:type="spellStart"/>
      <w:r w:rsidRPr="00464971">
        <w:t>fueron</w:t>
      </w:r>
      <w:proofErr w:type="spellEnd"/>
      <w:r w:rsidRPr="00464971">
        <w:t xml:space="preserve"> </w:t>
      </w:r>
      <w:proofErr w:type="spellStart"/>
      <w:r w:rsidRPr="00464971">
        <w:t>organizados</w:t>
      </w:r>
      <w:proofErr w:type="spellEnd"/>
      <w:r w:rsidRPr="00464971">
        <w:t xml:space="preserve"> </w:t>
      </w:r>
      <w:proofErr w:type="spellStart"/>
      <w:r w:rsidRPr="00464971">
        <w:t>en</w:t>
      </w:r>
      <w:proofErr w:type="spellEnd"/>
      <w:r w:rsidRPr="00464971">
        <w:t xml:space="preserve"> la </w:t>
      </w:r>
      <w:proofErr w:type="spellStart"/>
      <w:r w:rsidRPr="00464971">
        <w:t>carpeta</w:t>
      </w:r>
      <w:proofErr w:type="spellEnd"/>
      <w:r w:rsidRPr="00464971">
        <w:t xml:space="preserve"> </w:t>
      </w:r>
      <w:proofErr w:type="spellStart"/>
      <w:r w:rsidRPr="00464971">
        <w:t>codigo_generado</w:t>
      </w:r>
      <w:proofErr w:type="spellEnd"/>
      <w:r w:rsidRPr="00464971">
        <w:t>.</w:t>
      </w:r>
    </w:p>
    <w:p w14:paraId="4A4C6125" w14:textId="2042465B" w:rsidR="002A5D43" w:rsidRPr="00464971" w:rsidRDefault="00DE6A0C">
      <w:pPr>
        <w:jc w:val="center"/>
      </w:pPr>
      <w:r w:rsidRPr="00464971">
        <w:rPr>
          <w:noProof/>
        </w:rPr>
        <w:lastRenderedPageBreak/>
        <w:drawing>
          <wp:inline distT="0" distB="0" distL="0" distR="0" wp14:anchorId="0A27535D" wp14:editId="4379A804">
            <wp:extent cx="5759015" cy="3079630"/>
            <wp:effectExtent l="0" t="0" r="0" b="6985"/>
            <wp:docPr id="828217132" name="Picture 828217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png"/>
                    <pic:cNvPicPr/>
                  </pic:nvPicPr>
                  <pic:blipFill rotWithShape="1">
                    <a:blip r:embed="rId19"/>
                    <a:srcRect b="4887"/>
                    <a:stretch/>
                  </pic:blipFill>
                  <pic:spPr bwMode="auto">
                    <a:xfrm>
                      <a:off x="0" y="0"/>
                      <a:ext cx="5760000" cy="3080157"/>
                    </a:xfrm>
                    <a:prstGeom prst="rect">
                      <a:avLst/>
                    </a:prstGeom>
                    <a:ln>
                      <a:noFill/>
                    </a:ln>
                    <a:extLst>
                      <a:ext uri="{53640926-AAD7-44D8-BBD7-CCE9431645EC}">
                        <a14:shadowObscured xmlns:a14="http://schemas.microsoft.com/office/drawing/2010/main"/>
                      </a:ext>
                    </a:extLst>
                  </pic:spPr>
                </pic:pic>
              </a:graphicData>
            </a:graphic>
          </wp:inline>
        </w:drawing>
      </w:r>
    </w:p>
    <w:p w14:paraId="6F37A68C" w14:textId="77777777" w:rsidR="002A5D43" w:rsidRPr="00464971" w:rsidRDefault="00DE6A0C">
      <w:pPr>
        <w:spacing w:after="20"/>
        <w:jc w:val="center"/>
        <w:rPr>
          <w:lang w:val="es-EC"/>
        </w:rPr>
      </w:pPr>
      <w:r w:rsidRPr="00464971">
        <w:rPr>
          <w:b/>
          <w:sz w:val="20"/>
          <w:lang w:val="es-EC"/>
        </w:rPr>
        <w:t>Figura 6.2. Archivos C# generados a partir del Diagrama de Clases.</w:t>
      </w:r>
    </w:p>
    <w:p w14:paraId="44FD4E75" w14:textId="1C83DABA" w:rsidR="002A5D43" w:rsidRPr="00464971" w:rsidRDefault="00DE6A0C">
      <w:pPr>
        <w:spacing w:after="160"/>
        <w:jc w:val="center"/>
        <w:rPr>
          <w:lang w:val="es-EC"/>
        </w:rPr>
      </w:pPr>
      <w:r w:rsidRPr="00464971">
        <w:rPr>
          <w:i/>
          <w:sz w:val="20"/>
          <w:lang w:val="es-EC"/>
        </w:rPr>
        <w:t xml:space="preserve">Fuente: </w:t>
      </w:r>
      <w:r w:rsidR="0069511E" w:rsidRPr="00464971">
        <w:rPr>
          <w:i/>
          <w:sz w:val="20"/>
          <w:lang w:val="es-EC"/>
        </w:rPr>
        <w:t>Elaboración propia mediante el Explorador de archivos de Microsoft Windows.</w:t>
      </w:r>
    </w:p>
    <w:tbl>
      <w:tblPr>
        <w:tblStyle w:val="Tablaconcuadrcula"/>
        <w:tblW w:w="0" w:type="auto"/>
        <w:jc w:val="center"/>
        <w:tblLook w:val="04A0" w:firstRow="1" w:lastRow="0" w:firstColumn="1" w:lastColumn="0" w:noHBand="0" w:noVBand="1"/>
      </w:tblPr>
      <w:tblGrid>
        <w:gridCol w:w="9350"/>
      </w:tblGrid>
      <w:tr w:rsidR="00464971" w:rsidRPr="00464971" w14:paraId="5664626F" w14:textId="77777777">
        <w:trPr>
          <w:jc w:val="center"/>
        </w:trPr>
        <w:tc>
          <w:tcPr>
            <w:tcW w:w="9360" w:type="dxa"/>
            <w:shd w:val="clear" w:color="auto" w:fill="F2F2F2"/>
            <w:tcMar>
              <w:top w:w="100" w:type="dxa"/>
              <w:left w:w="120" w:type="dxa"/>
              <w:bottom w:w="100" w:type="dxa"/>
              <w:right w:w="120" w:type="dxa"/>
            </w:tcMar>
          </w:tcPr>
          <w:p w14:paraId="44B7B33F" w14:textId="338BCB59" w:rsidR="002A5D43" w:rsidRPr="00464971" w:rsidRDefault="00DE6A0C">
            <w:pPr>
              <w:spacing w:after="0"/>
              <w:rPr>
                <w:lang w:val="es-EC"/>
              </w:rPr>
            </w:pPr>
            <w:proofErr w:type="spellStart"/>
            <w:r w:rsidRPr="00464971">
              <w:rPr>
                <w:rFonts w:ascii="Courier New" w:eastAsia="Courier New" w:hAnsi="Courier New"/>
                <w:sz w:val="18"/>
                <w:lang w:val="es-EC"/>
              </w:rPr>
              <w:t>codigo_generado</w:t>
            </w:r>
            <w:proofErr w:type="spellEnd"/>
            <w:r w:rsidRPr="00464971">
              <w:rPr>
                <w:lang w:val="es-EC"/>
              </w:rPr>
              <w:br/>
            </w:r>
            <w:r w:rsidRPr="00464971">
              <w:rPr>
                <w:rFonts w:ascii="Courier New" w:eastAsia="Courier New" w:hAnsi="Courier New"/>
                <w:sz w:val="18"/>
                <w:lang w:val="es-EC"/>
              </w:rPr>
              <w:t>├──</w:t>
            </w:r>
            <w:proofErr w:type="spellStart"/>
            <w:r w:rsidRPr="00464971">
              <w:rPr>
                <w:rFonts w:ascii="Courier New" w:eastAsia="Courier New" w:hAnsi="Courier New"/>
                <w:sz w:val="18"/>
                <w:lang w:val="es-EC"/>
              </w:rPr>
              <w:t>Calificacion.cs</w:t>
            </w:r>
            <w:proofErr w:type="spellEnd"/>
            <w:r w:rsidRPr="00464971">
              <w:rPr>
                <w:lang w:val="es-EC"/>
              </w:rPr>
              <w:br/>
            </w:r>
            <w:r w:rsidRPr="00464971">
              <w:rPr>
                <w:rFonts w:ascii="Courier New" w:eastAsia="Courier New" w:hAnsi="Courier New"/>
                <w:sz w:val="18"/>
                <w:lang w:val="es-EC"/>
              </w:rPr>
              <w:t>├──</w:t>
            </w:r>
            <w:proofErr w:type="spellStart"/>
            <w:r w:rsidRPr="00464971">
              <w:rPr>
                <w:rFonts w:ascii="Courier New" w:eastAsia="Courier New" w:hAnsi="Courier New"/>
                <w:sz w:val="18"/>
                <w:lang w:val="es-EC"/>
              </w:rPr>
              <w:t>Categoria.cs</w:t>
            </w:r>
            <w:proofErr w:type="spellEnd"/>
            <w:r w:rsidRPr="00464971">
              <w:rPr>
                <w:lang w:val="es-EC"/>
              </w:rPr>
              <w:br/>
            </w:r>
            <w:r w:rsidRPr="00464971">
              <w:rPr>
                <w:rFonts w:ascii="Courier New" w:eastAsia="Courier New" w:hAnsi="Courier New"/>
                <w:sz w:val="18"/>
                <w:lang w:val="es-EC"/>
              </w:rPr>
              <w:t>├──</w:t>
            </w:r>
            <w:proofErr w:type="spellStart"/>
            <w:r w:rsidRPr="00464971">
              <w:rPr>
                <w:rFonts w:ascii="Courier New" w:eastAsia="Courier New" w:hAnsi="Courier New"/>
                <w:sz w:val="18"/>
                <w:lang w:val="es-EC"/>
              </w:rPr>
              <w:t>Contacto.cs</w:t>
            </w:r>
            <w:proofErr w:type="spellEnd"/>
            <w:r w:rsidRPr="00464971">
              <w:rPr>
                <w:lang w:val="es-EC"/>
              </w:rPr>
              <w:br/>
            </w:r>
            <w:r w:rsidRPr="00464971">
              <w:rPr>
                <w:rFonts w:ascii="Courier New" w:eastAsia="Courier New" w:hAnsi="Courier New"/>
                <w:sz w:val="18"/>
                <w:lang w:val="es-EC"/>
              </w:rPr>
              <w:t>├──</w:t>
            </w:r>
            <w:proofErr w:type="spellStart"/>
            <w:r w:rsidRPr="00464971">
              <w:rPr>
                <w:rFonts w:ascii="Courier New" w:eastAsia="Courier New" w:hAnsi="Courier New"/>
                <w:sz w:val="18"/>
                <w:lang w:val="es-EC"/>
              </w:rPr>
              <w:t>Favorito.cs</w:t>
            </w:r>
            <w:proofErr w:type="spellEnd"/>
            <w:r w:rsidRPr="00464971">
              <w:rPr>
                <w:lang w:val="es-EC"/>
              </w:rPr>
              <w:br/>
            </w:r>
            <w:r w:rsidRPr="00464971">
              <w:rPr>
                <w:rFonts w:ascii="Courier New" w:eastAsia="Courier New" w:hAnsi="Courier New"/>
                <w:sz w:val="18"/>
                <w:lang w:val="es-EC"/>
              </w:rPr>
              <w:t>├──</w:t>
            </w:r>
            <w:proofErr w:type="spellStart"/>
            <w:r w:rsidRPr="00464971">
              <w:rPr>
                <w:rFonts w:ascii="Courier New" w:eastAsia="Courier New" w:hAnsi="Courier New"/>
                <w:sz w:val="18"/>
                <w:lang w:val="es-EC"/>
              </w:rPr>
              <w:t>ImagenPublicacion.cs</w:t>
            </w:r>
            <w:proofErr w:type="spellEnd"/>
            <w:r w:rsidRPr="00464971">
              <w:rPr>
                <w:lang w:val="es-EC"/>
              </w:rPr>
              <w:br/>
            </w:r>
            <w:r w:rsidRPr="00464971">
              <w:rPr>
                <w:rFonts w:ascii="Courier New" w:eastAsia="Courier New" w:hAnsi="Courier New"/>
                <w:sz w:val="18"/>
                <w:lang w:val="es-EC"/>
              </w:rPr>
              <w:t>├──</w:t>
            </w:r>
            <w:proofErr w:type="spellStart"/>
            <w:r w:rsidRPr="00464971">
              <w:rPr>
                <w:rFonts w:ascii="Courier New" w:eastAsia="Courier New" w:hAnsi="Courier New"/>
                <w:sz w:val="18"/>
                <w:lang w:val="es-EC"/>
              </w:rPr>
              <w:t>Publicacion.cs</w:t>
            </w:r>
            <w:proofErr w:type="spellEnd"/>
            <w:r w:rsidRPr="00464971">
              <w:rPr>
                <w:lang w:val="es-EC"/>
              </w:rPr>
              <w:br/>
            </w:r>
            <w:r w:rsidRPr="00464971">
              <w:rPr>
                <w:rFonts w:ascii="Courier New" w:eastAsia="Courier New" w:hAnsi="Courier New"/>
                <w:sz w:val="18"/>
                <w:lang w:val="es-EC"/>
              </w:rPr>
              <w:t>├──</w:t>
            </w:r>
            <w:proofErr w:type="spellStart"/>
            <w:r w:rsidRPr="00464971">
              <w:rPr>
                <w:rFonts w:ascii="Courier New" w:eastAsia="Courier New" w:hAnsi="Courier New"/>
                <w:sz w:val="18"/>
                <w:lang w:val="es-EC"/>
              </w:rPr>
              <w:t>Reporte.cs</w:t>
            </w:r>
            <w:proofErr w:type="spellEnd"/>
            <w:r w:rsidRPr="00464971">
              <w:rPr>
                <w:lang w:val="es-EC"/>
              </w:rPr>
              <w:br/>
            </w:r>
            <w:r w:rsidRPr="00464971">
              <w:rPr>
                <w:rFonts w:ascii="Courier New" w:eastAsia="Courier New" w:hAnsi="Courier New"/>
                <w:sz w:val="18"/>
                <w:lang w:val="es-EC"/>
              </w:rPr>
              <w:t xml:space="preserve">└── </w:t>
            </w:r>
            <w:proofErr w:type="spellStart"/>
            <w:r w:rsidRPr="00464971">
              <w:rPr>
                <w:rFonts w:ascii="Courier New" w:eastAsia="Courier New" w:hAnsi="Courier New"/>
                <w:sz w:val="18"/>
                <w:lang w:val="es-EC"/>
              </w:rPr>
              <w:t>Usuario.cs</w:t>
            </w:r>
            <w:proofErr w:type="spellEnd"/>
          </w:p>
        </w:tc>
      </w:tr>
    </w:tbl>
    <w:p w14:paraId="64212167" w14:textId="77777777" w:rsidR="002A5D43" w:rsidRPr="00464971" w:rsidRDefault="002A5D43">
      <w:pPr>
        <w:spacing w:after="40"/>
        <w:rPr>
          <w:lang w:val="es-EC"/>
        </w:rPr>
      </w:pPr>
    </w:p>
    <w:p w14:paraId="660B4787" w14:textId="77777777" w:rsidR="002A5D43" w:rsidRPr="00464971" w:rsidRDefault="00DE6A0C">
      <w:pPr>
        <w:rPr>
          <w:lang w:val="es-EC"/>
        </w:rPr>
      </w:pPr>
      <w:r w:rsidRPr="00464971">
        <w:rPr>
          <w:lang w:val="es-EC"/>
        </w:rPr>
        <w:t xml:space="preserve">No se generaron carpetas </w:t>
      </w:r>
      <w:proofErr w:type="spellStart"/>
      <w:r w:rsidRPr="00464971">
        <w:rPr>
          <w:lang w:val="es-EC"/>
        </w:rPr>
        <w:t>Controllers</w:t>
      </w:r>
      <w:proofErr w:type="spellEnd"/>
      <w:r w:rsidRPr="00464971">
        <w:rPr>
          <w:lang w:val="es-EC"/>
        </w:rPr>
        <w:t xml:space="preserve"> o </w:t>
      </w:r>
      <w:proofErr w:type="spellStart"/>
      <w:r w:rsidRPr="00464971">
        <w:rPr>
          <w:lang w:val="es-EC"/>
        </w:rPr>
        <w:t>Services</w:t>
      </w:r>
      <w:proofErr w:type="spellEnd"/>
      <w:r w:rsidRPr="00464971">
        <w:rPr>
          <w:lang w:val="es-EC"/>
        </w:rPr>
        <w:t xml:space="preserve"> porque el modelo elaborado contiene únicamente entidades del dominio y enumeraciones. Para producir dichos componentes sería necesario modelar clases adicionales con responsabilidades de control y servicio.</w:t>
      </w:r>
    </w:p>
    <w:p w14:paraId="59C40173" w14:textId="77777777" w:rsidR="002A5D43" w:rsidRPr="00464971" w:rsidRDefault="00DE6A0C">
      <w:pPr>
        <w:pStyle w:val="Ttulo2"/>
        <w:spacing w:after="100"/>
        <w:rPr>
          <w:color w:val="auto"/>
        </w:rPr>
      </w:pPr>
      <w:r w:rsidRPr="00464971">
        <w:rPr>
          <w:rFonts w:ascii="Times New Roman" w:eastAsia="Times New Roman" w:hAnsi="Times New Roman"/>
          <w:color w:val="auto"/>
        </w:rPr>
        <w:t xml:space="preserve">6.3 </w:t>
      </w:r>
      <w:proofErr w:type="spellStart"/>
      <w:r w:rsidRPr="00464971">
        <w:rPr>
          <w:rFonts w:ascii="Times New Roman" w:eastAsia="Times New Roman" w:hAnsi="Times New Roman"/>
          <w:color w:val="auto"/>
        </w:rPr>
        <w:t>Explicación</w:t>
      </w:r>
      <w:proofErr w:type="spellEnd"/>
      <w:r w:rsidRPr="00464971">
        <w:rPr>
          <w:rFonts w:ascii="Times New Roman" w:eastAsia="Times New Roman" w:hAnsi="Times New Roman"/>
          <w:color w:val="auto"/>
        </w:rPr>
        <w:t xml:space="preserve"> de los </w:t>
      </w:r>
      <w:proofErr w:type="spellStart"/>
      <w:r w:rsidRPr="00464971">
        <w:rPr>
          <w:rFonts w:ascii="Times New Roman" w:eastAsia="Times New Roman" w:hAnsi="Times New Roman"/>
          <w:color w:val="auto"/>
        </w:rPr>
        <w:t>archivos</w:t>
      </w:r>
      <w:proofErr w:type="spellEnd"/>
      <w:r w:rsidRPr="00464971">
        <w:rPr>
          <w:rFonts w:ascii="Times New Roman" w:eastAsia="Times New Roman" w:hAnsi="Times New Roman"/>
          <w:color w:val="auto"/>
        </w:rPr>
        <w:t xml:space="preserve"> </w:t>
      </w:r>
      <w:proofErr w:type="spellStart"/>
      <w:r w:rsidRPr="00464971">
        <w:rPr>
          <w:rFonts w:ascii="Times New Roman" w:eastAsia="Times New Roman" w:hAnsi="Times New Roman"/>
          <w:color w:val="auto"/>
        </w:rPr>
        <w:t>generados</w:t>
      </w:r>
      <w:proofErr w:type="spellEnd"/>
    </w:p>
    <w:tbl>
      <w:tblPr>
        <w:tblStyle w:val="Tablaconcuadrcula"/>
        <w:tblW w:w="0" w:type="auto"/>
        <w:jc w:val="center"/>
        <w:tblLayout w:type="fixed"/>
        <w:tblLook w:val="04A0" w:firstRow="1" w:lastRow="0" w:firstColumn="1" w:lastColumn="0" w:noHBand="0" w:noVBand="1"/>
      </w:tblPr>
      <w:tblGrid>
        <w:gridCol w:w="2381"/>
        <w:gridCol w:w="6463"/>
      </w:tblGrid>
      <w:tr w:rsidR="00464971" w:rsidRPr="00464971" w14:paraId="02BB85DC" w14:textId="77777777">
        <w:trPr>
          <w:tblHeader/>
          <w:jc w:val="center"/>
        </w:trPr>
        <w:tc>
          <w:tcPr>
            <w:tcW w:w="2381" w:type="dxa"/>
            <w:shd w:val="clear" w:color="auto" w:fill="D9EAF7"/>
            <w:tcMar>
              <w:top w:w="70" w:type="dxa"/>
              <w:left w:w="80" w:type="dxa"/>
              <w:bottom w:w="70" w:type="dxa"/>
              <w:right w:w="80" w:type="dxa"/>
            </w:tcMar>
            <w:vAlign w:val="center"/>
          </w:tcPr>
          <w:p w14:paraId="4F7878D6" w14:textId="77777777" w:rsidR="002A5D43" w:rsidRPr="00464971" w:rsidRDefault="00DE6A0C">
            <w:pPr>
              <w:spacing w:after="0"/>
              <w:jc w:val="center"/>
            </w:pPr>
            <w:proofErr w:type="spellStart"/>
            <w:r w:rsidRPr="00464971">
              <w:rPr>
                <w:b/>
                <w:sz w:val="19"/>
              </w:rPr>
              <w:t>Archivo</w:t>
            </w:r>
            <w:proofErr w:type="spellEnd"/>
          </w:p>
        </w:tc>
        <w:tc>
          <w:tcPr>
            <w:tcW w:w="6463" w:type="dxa"/>
            <w:shd w:val="clear" w:color="auto" w:fill="D9EAF7"/>
            <w:tcMar>
              <w:top w:w="70" w:type="dxa"/>
              <w:left w:w="80" w:type="dxa"/>
              <w:bottom w:w="70" w:type="dxa"/>
              <w:right w:w="80" w:type="dxa"/>
            </w:tcMar>
            <w:vAlign w:val="center"/>
          </w:tcPr>
          <w:p w14:paraId="5BC07E56" w14:textId="77777777" w:rsidR="002A5D43" w:rsidRPr="00464971" w:rsidRDefault="00DE6A0C">
            <w:pPr>
              <w:spacing w:after="0"/>
              <w:jc w:val="center"/>
            </w:pPr>
            <w:proofErr w:type="spellStart"/>
            <w:r w:rsidRPr="00464971">
              <w:rPr>
                <w:b/>
                <w:sz w:val="19"/>
              </w:rPr>
              <w:t>Contenido</w:t>
            </w:r>
            <w:proofErr w:type="spellEnd"/>
            <w:r w:rsidRPr="00464971">
              <w:rPr>
                <w:b/>
                <w:sz w:val="19"/>
              </w:rPr>
              <w:t xml:space="preserve"> </w:t>
            </w:r>
            <w:proofErr w:type="spellStart"/>
            <w:r w:rsidRPr="00464971">
              <w:rPr>
                <w:b/>
                <w:sz w:val="19"/>
              </w:rPr>
              <w:t>generado</w:t>
            </w:r>
            <w:proofErr w:type="spellEnd"/>
          </w:p>
        </w:tc>
      </w:tr>
      <w:tr w:rsidR="00464971" w:rsidRPr="00464971" w14:paraId="6295E197" w14:textId="77777777">
        <w:trPr>
          <w:jc w:val="center"/>
        </w:trPr>
        <w:tc>
          <w:tcPr>
            <w:tcW w:w="2381" w:type="dxa"/>
            <w:tcMar>
              <w:top w:w="70" w:type="dxa"/>
              <w:left w:w="80" w:type="dxa"/>
              <w:bottom w:w="70" w:type="dxa"/>
              <w:right w:w="80" w:type="dxa"/>
            </w:tcMar>
            <w:vAlign w:val="center"/>
          </w:tcPr>
          <w:p w14:paraId="6F0AE983" w14:textId="77777777" w:rsidR="002A5D43" w:rsidRPr="00464971" w:rsidRDefault="00DE6A0C">
            <w:pPr>
              <w:spacing w:after="0" w:line="240" w:lineRule="auto"/>
            </w:pPr>
            <w:proofErr w:type="spellStart"/>
            <w:r w:rsidRPr="00464971">
              <w:rPr>
                <w:sz w:val="19"/>
              </w:rPr>
              <w:t>Usuario.cs</w:t>
            </w:r>
            <w:proofErr w:type="spellEnd"/>
          </w:p>
        </w:tc>
        <w:tc>
          <w:tcPr>
            <w:tcW w:w="6463" w:type="dxa"/>
            <w:tcMar>
              <w:top w:w="70" w:type="dxa"/>
              <w:left w:w="80" w:type="dxa"/>
              <w:bottom w:w="70" w:type="dxa"/>
              <w:right w:w="80" w:type="dxa"/>
            </w:tcMar>
            <w:vAlign w:val="center"/>
          </w:tcPr>
          <w:p w14:paraId="10AD4752" w14:textId="77777777" w:rsidR="002A5D43" w:rsidRPr="00464971" w:rsidRDefault="00DE6A0C">
            <w:pPr>
              <w:spacing w:after="0" w:line="240" w:lineRule="auto"/>
              <w:rPr>
                <w:lang w:val="es-EC"/>
              </w:rPr>
            </w:pPr>
            <w:r w:rsidRPr="00464971">
              <w:rPr>
                <w:sz w:val="19"/>
                <w:lang w:val="es-EC"/>
              </w:rPr>
              <w:t>Define la clase Usuario, sus campos de cuenta y los métodos de registro, verificación, autenticación y actualización del perfil.</w:t>
            </w:r>
          </w:p>
        </w:tc>
      </w:tr>
      <w:tr w:rsidR="00464971" w:rsidRPr="00464971" w14:paraId="625D2976" w14:textId="77777777">
        <w:trPr>
          <w:jc w:val="center"/>
        </w:trPr>
        <w:tc>
          <w:tcPr>
            <w:tcW w:w="2381" w:type="dxa"/>
            <w:tcMar>
              <w:top w:w="70" w:type="dxa"/>
              <w:left w:w="80" w:type="dxa"/>
              <w:bottom w:w="70" w:type="dxa"/>
              <w:right w:w="80" w:type="dxa"/>
            </w:tcMar>
            <w:vAlign w:val="center"/>
          </w:tcPr>
          <w:p w14:paraId="2AFC3EAA" w14:textId="77777777" w:rsidR="002A5D43" w:rsidRPr="00464971" w:rsidRDefault="00DE6A0C">
            <w:pPr>
              <w:spacing w:after="0" w:line="240" w:lineRule="auto"/>
            </w:pPr>
            <w:proofErr w:type="spellStart"/>
            <w:r w:rsidRPr="00464971">
              <w:rPr>
                <w:sz w:val="19"/>
              </w:rPr>
              <w:lastRenderedPageBreak/>
              <w:t>Publicacion.cs</w:t>
            </w:r>
            <w:proofErr w:type="spellEnd"/>
          </w:p>
        </w:tc>
        <w:tc>
          <w:tcPr>
            <w:tcW w:w="6463" w:type="dxa"/>
            <w:tcMar>
              <w:top w:w="70" w:type="dxa"/>
              <w:left w:w="80" w:type="dxa"/>
              <w:bottom w:w="70" w:type="dxa"/>
              <w:right w:w="80" w:type="dxa"/>
            </w:tcMar>
            <w:vAlign w:val="center"/>
          </w:tcPr>
          <w:p w14:paraId="29FCCD4F" w14:textId="77777777" w:rsidR="002A5D43" w:rsidRPr="00464971" w:rsidRDefault="00DE6A0C">
            <w:pPr>
              <w:spacing w:after="0" w:line="240" w:lineRule="auto"/>
              <w:rPr>
                <w:lang w:val="es-EC"/>
              </w:rPr>
            </w:pPr>
            <w:r w:rsidRPr="00464971">
              <w:rPr>
                <w:sz w:val="19"/>
                <w:lang w:val="es-EC"/>
              </w:rPr>
              <w:t xml:space="preserve">Define la clase </w:t>
            </w:r>
            <w:proofErr w:type="spellStart"/>
            <w:r w:rsidRPr="00464971">
              <w:rPr>
                <w:sz w:val="19"/>
                <w:lang w:val="es-EC"/>
              </w:rPr>
              <w:t>Publicacion</w:t>
            </w:r>
            <w:proofErr w:type="spellEnd"/>
            <w:r w:rsidRPr="00464971">
              <w:rPr>
                <w:sz w:val="19"/>
                <w:lang w:val="es-EC"/>
              </w:rPr>
              <w:t>, sus datos principales y los métodos de creación, edición, cambio de estado, eliminación, reputación y validación del precio.</w:t>
            </w:r>
          </w:p>
        </w:tc>
      </w:tr>
      <w:tr w:rsidR="00464971" w:rsidRPr="00464971" w14:paraId="3BE48B18" w14:textId="77777777">
        <w:trPr>
          <w:jc w:val="center"/>
        </w:trPr>
        <w:tc>
          <w:tcPr>
            <w:tcW w:w="2381" w:type="dxa"/>
            <w:tcMar>
              <w:top w:w="70" w:type="dxa"/>
              <w:left w:w="80" w:type="dxa"/>
              <w:bottom w:w="70" w:type="dxa"/>
              <w:right w:w="80" w:type="dxa"/>
            </w:tcMar>
            <w:vAlign w:val="center"/>
          </w:tcPr>
          <w:p w14:paraId="2B0C84F0" w14:textId="77777777" w:rsidR="002A5D43" w:rsidRPr="00464971" w:rsidRDefault="00DE6A0C">
            <w:pPr>
              <w:spacing w:after="0" w:line="240" w:lineRule="auto"/>
            </w:pPr>
            <w:proofErr w:type="spellStart"/>
            <w:r w:rsidRPr="00464971">
              <w:rPr>
                <w:sz w:val="19"/>
              </w:rPr>
              <w:t>Categoria.cs</w:t>
            </w:r>
            <w:proofErr w:type="spellEnd"/>
          </w:p>
        </w:tc>
        <w:tc>
          <w:tcPr>
            <w:tcW w:w="6463" w:type="dxa"/>
            <w:tcMar>
              <w:top w:w="70" w:type="dxa"/>
              <w:left w:w="80" w:type="dxa"/>
              <w:bottom w:w="70" w:type="dxa"/>
              <w:right w:w="80" w:type="dxa"/>
            </w:tcMar>
            <w:vAlign w:val="center"/>
          </w:tcPr>
          <w:p w14:paraId="1A54A256" w14:textId="77777777" w:rsidR="002A5D43" w:rsidRPr="00464971" w:rsidRDefault="00DE6A0C">
            <w:pPr>
              <w:spacing w:after="0" w:line="240" w:lineRule="auto"/>
              <w:rPr>
                <w:lang w:val="es-EC"/>
              </w:rPr>
            </w:pPr>
            <w:r w:rsidRPr="00464971">
              <w:rPr>
                <w:sz w:val="19"/>
                <w:lang w:val="es-EC"/>
              </w:rPr>
              <w:t xml:space="preserve">Define la clase </w:t>
            </w:r>
            <w:proofErr w:type="spellStart"/>
            <w:r w:rsidRPr="00464971">
              <w:rPr>
                <w:sz w:val="19"/>
                <w:lang w:val="es-EC"/>
              </w:rPr>
              <w:t>Categoria</w:t>
            </w:r>
            <w:proofErr w:type="spellEnd"/>
            <w:r w:rsidRPr="00464971">
              <w:rPr>
                <w:sz w:val="19"/>
                <w:lang w:val="es-EC"/>
              </w:rPr>
              <w:t xml:space="preserve"> y las operaciones para crear, listar publicaciones y buscar mediante slug.</w:t>
            </w:r>
          </w:p>
        </w:tc>
      </w:tr>
      <w:tr w:rsidR="00464971" w:rsidRPr="00464971" w14:paraId="0A497692" w14:textId="77777777">
        <w:trPr>
          <w:jc w:val="center"/>
        </w:trPr>
        <w:tc>
          <w:tcPr>
            <w:tcW w:w="2381" w:type="dxa"/>
            <w:tcMar>
              <w:top w:w="70" w:type="dxa"/>
              <w:left w:w="80" w:type="dxa"/>
              <w:bottom w:w="70" w:type="dxa"/>
              <w:right w:w="80" w:type="dxa"/>
            </w:tcMar>
            <w:vAlign w:val="center"/>
          </w:tcPr>
          <w:p w14:paraId="49B8E6FE" w14:textId="77777777" w:rsidR="002A5D43" w:rsidRPr="00464971" w:rsidRDefault="00DE6A0C">
            <w:pPr>
              <w:spacing w:after="0" w:line="240" w:lineRule="auto"/>
            </w:pPr>
            <w:proofErr w:type="spellStart"/>
            <w:r w:rsidRPr="00464971">
              <w:rPr>
                <w:sz w:val="19"/>
              </w:rPr>
              <w:t>ImagenPublicacion.cs</w:t>
            </w:r>
            <w:proofErr w:type="spellEnd"/>
          </w:p>
        </w:tc>
        <w:tc>
          <w:tcPr>
            <w:tcW w:w="6463" w:type="dxa"/>
            <w:tcMar>
              <w:top w:w="70" w:type="dxa"/>
              <w:left w:w="80" w:type="dxa"/>
              <w:bottom w:w="70" w:type="dxa"/>
              <w:right w:w="80" w:type="dxa"/>
            </w:tcMar>
            <w:vAlign w:val="center"/>
          </w:tcPr>
          <w:p w14:paraId="55827EDB" w14:textId="77777777" w:rsidR="002A5D43" w:rsidRPr="00464971" w:rsidRDefault="00DE6A0C">
            <w:pPr>
              <w:spacing w:after="0" w:line="240" w:lineRule="auto"/>
              <w:rPr>
                <w:lang w:val="es-EC"/>
              </w:rPr>
            </w:pPr>
            <w:r w:rsidRPr="00464971">
              <w:rPr>
                <w:sz w:val="19"/>
                <w:lang w:val="es-EC"/>
              </w:rPr>
              <w:t xml:space="preserve">Define la clase </w:t>
            </w:r>
            <w:proofErr w:type="spellStart"/>
            <w:r w:rsidRPr="00464971">
              <w:rPr>
                <w:sz w:val="19"/>
                <w:lang w:val="es-EC"/>
              </w:rPr>
              <w:t>ImagenPublicacion</w:t>
            </w:r>
            <w:proofErr w:type="spellEnd"/>
            <w:r w:rsidRPr="00464971">
              <w:rPr>
                <w:sz w:val="19"/>
                <w:lang w:val="es-EC"/>
              </w:rPr>
              <w:t xml:space="preserve"> y las operaciones para agregar, eliminar y establecer la portada.</w:t>
            </w:r>
          </w:p>
        </w:tc>
      </w:tr>
      <w:tr w:rsidR="00464971" w:rsidRPr="00464971" w14:paraId="0CD7C096" w14:textId="77777777">
        <w:trPr>
          <w:jc w:val="center"/>
        </w:trPr>
        <w:tc>
          <w:tcPr>
            <w:tcW w:w="2381" w:type="dxa"/>
            <w:tcMar>
              <w:top w:w="70" w:type="dxa"/>
              <w:left w:w="80" w:type="dxa"/>
              <w:bottom w:w="70" w:type="dxa"/>
              <w:right w:w="80" w:type="dxa"/>
            </w:tcMar>
            <w:vAlign w:val="center"/>
          </w:tcPr>
          <w:p w14:paraId="3F567ECE" w14:textId="77777777" w:rsidR="002A5D43" w:rsidRPr="00464971" w:rsidRDefault="00DE6A0C">
            <w:pPr>
              <w:spacing w:after="0" w:line="240" w:lineRule="auto"/>
            </w:pPr>
            <w:proofErr w:type="spellStart"/>
            <w:r w:rsidRPr="00464971">
              <w:rPr>
                <w:sz w:val="19"/>
              </w:rPr>
              <w:t>Favorito.cs</w:t>
            </w:r>
            <w:proofErr w:type="spellEnd"/>
          </w:p>
        </w:tc>
        <w:tc>
          <w:tcPr>
            <w:tcW w:w="6463" w:type="dxa"/>
            <w:tcMar>
              <w:top w:w="70" w:type="dxa"/>
              <w:left w:w="80" w:type="dxa"/>
              <w:bottom w:w="70" w:type="dxa"/>
              <w:right w:w="80" w:type="dxa"/>
            </w:tcMar>
            <w:vAlign w:val="center"/>
          </w:tcPr>
          <w:p w14:paraId="744B6E6A" w14:textId="77777777" w:rsidR="002A5D43" w:rsidRPr="00464971" w:rsidRDefault="00DE6A0C">
            <w:pPr>
              <w:spacing w:after="0" w:line="240" w:lineRule="auto"/>
              <w:rPr>
                <w:lang w:val="es-EC"/>
              </w:rPr>
            </w:pPr>
            <w:r w:rsidRPr="00464971">
              <w:rPr>
                <w:sz w:val="19"/>
                <w:lang w:val="es-EC"/>
              </w:rPr>
              <w:t>Define la clase Favorito y las operaciones para agregar y retirar una publicación de favoritos.</w:t>
            </w:r>
          </w:p>
        </w:tc>
      </w:tr>
      <w:tr w:rsidR="00464971" w:rsidRPr="00464971" w14:paraId="25FE2FC2" w14:textId="77777777">
        <w:trPr>
          <w:jc w:val="center"/>
        </w:trPr>
        <w:tc>
          <w:tcPr>
            <w:tcW w:w="2381" w:type="dxa"/>
            <w:tcMar>
              <w:top w:w="70" w:type="dxa"/>
              <w:left w:w="80" w:type="dxa"/>
              <w:bottom w:w="70" w:type="dxa"/>
              <w:right w:w="80" w:type="dxa"/>
            </w:tcMar>
            <w:vAlign w:val="center"/>
          </w:tcPr>
          <w:p w14:paraId="4C03F982" w14:textId="77777777" w:rsidR="002A5D43" w:rsidRPr="00464971" w:rsidRDefault="00DE6A0C">
            <w:pPr>
              <w:spacing w:after="0" w:line="240" w:lineRule="auto"/>
            </w:pPr>
            <w:proofErr w:type="spellStart"/>
            <w:r w:rsidRPr="00464971">
              <w:rPr>
                <w:sz w:val="19"/>
              </w:rPr>
              <w:t>Contacto.cs</w:t>
            </w:r>
            <w:proofErr w:type="spellEnd"/>
          </w:p>
        </w:tc>
        <w:tc>
          <w:tcPr>
            <w:tcW w:w="6463" w:type="dxa"/>
            <w:tcMar>
              <w:top w:w="70" w:type="dxa"/>
              <w:left w:w="80" w:type="dxa"/>
              <w:bottom w:w="70" w:type="dxa"/>
              <w:right w:w="80" w:type="dxa"/>
            </w:tcMar>
            <w:vAlign w:val="center"/>
          </w:tcPr>
          <w:p w14:paraId="4F87C0D9" w14:textId="77777777" w:rsidR="002A5D43" w:rsidRPr="00464971" w:rsidRDefault="00DE6A0C">
            <w:pPr>
              <w:spacing w:after="0" w:line="240" w:lineRule="auto"/>
              <w:rPr>
                <w:lang w:val="es-EC"/>
              </w:rPr>
            </w:pPr>
            <w:r w:rsidRPr="00464971">
              <w:rPr>
                <w:sz w:val="19"/>
                <w:lang w:val="es-EC"/>
              </w:rPr>
              <w:t>Define la clase Contacto y las operaciones para registrar y comprobar contactos previos.</w:t>
            </w:r>
          </w:p>
        </w:tc>
      </w:tr>
      <w:tr w:rsidR="00464971" w:rsidRPr="00464971" w14:paraId="63D5A330" w14:textId="77777777">
        <w:trPr>
          <w:jc w:val="center"/>
        </w:trPr>
        <w:tc>
          <w:tcPr>
            <w:tcW w:w="2381" w:type="dxa"/>
            <w:tcMar>
              <w:top w:w="70" w:type="dxa"/>
              <w:left w:w="80" w:type="dxa"/>
              <w:bottom w:w="70" w:type="dxa"/>
              <w:right w:w="80" w:type="dxa"/>
            </w:tcMar>
            <w:vAlign w:val="center"/>
          </w:tcPr>
          <w:p w14:paraId="237AE0AC" w14:textId="77777777" w:rsidR="002A5D43" w:rsidRPr="00464971" w:rsidRDefault="00DE6A0C">
            <w:pPr>
              <w:spacing w:after="0" w:line="240" w:lineRule="auto"/>
            </w:pPr>
            <w:proofErr w:type="spellStart"/>
            <w:r w:rsidRPr="00464971">
              <w:rPr>
                <w:sz w:val="19"/>
              </w:rPr>
              <w:t>Calificacion.cs</w:t>
            </w:r>
            <w:proofErr w:type="spellEnd"/>
          </w:p>
        </w:tc>
        <w:tc>
          <w:tcPr>
            <w:tcW w:w="6463" w:type="dxa"/>
            <w:tcMar>
              <w:top w:w="70" w:type="dxa"/>
              <w:left w:w="80" w:type="dxa"/>
              <w:bottom w:w="70" w:type="dxa"/>
              <w:right w:w="80" w:type="dxa"/>
            </w:tcMar>
            <w:vAlign w:val="center"/>
          </w:tcPr>
          <w:p w14:paraId="3C09ECFE" w14:textId="77777777" w:rsidR="002A5D43" w:rsidRPr="00464971" w:rsidRDefault="00DE6A0C">
            <w:pPr>
              <w:spacing w:after="0" w:line="240" w:lineRule="auto"/>
              <w:rPr>
                <w:lang w:val="es-EC"/>
              </w:rPr>
            </w:pPr>
            <w:r w:rsidRPr="00464971">
              <w:rPr>
                <w:sz w:val="19"/>
                <w:lang w:val="es-EC"/>
              </w:rPr>
              <w:t xml:space="preserve">Define la clase </w:t>
            </w:r>
            <w:proofErr w:type="spellStart"/>
            <w:r w:rsidRPr="00464971">
              <w:rPr>
                <w:sz w:val="19"/>
                <w:lang w:val="es-EC"/>
              </w:rPr>
              <w:t>Calificacion</w:t>
            </w:r>
            <w:proofErr w:type="spellEnd"/>
            <w:r w:rsidRPr="00464971">
              <w:rPr>
                <w:sz w:val="19"/>
                <w:lang w:val="es-EC"/>
              </w:rPr>
              <w:t xml:space="preserve"> y las operaciones de creación, validación de elegibilidad y recálculo de reputación.</w:t>
            </w:r>
          </w:p>
        </w:tc>
      </w:tr>
      <w:tr w:rsidR="00464971" w:rsidRPr="00464971" w14:paraId="7866EA41" w14:textId="77777777">
        <w:trPr>
          <w:jc w:val="center"/>
        </w:trPr>
        <w:tc>
          <w:tcPr>
            <w:tcW w:w="2381" w:type="dxa"/>
            <w:tcMar>
              <w:top w:w="70" w:type="dxa"/>
              <w:left w:w="80" w:type="dxa"/>
              <w:bottom w:w="70" w:type="dxa"/>
              <w:right w:w="80" w:type="dxa"/>
            </w:tcMar>
            <w:vAlign w:val="center"/>
          </w:tcPr>
          <w:p w14:paraId="15E25D41" w14:textId="77777777" w:rsidR="002A5D43" w:rsidRPr="00464971" w:rsidRDefault="00DE6A0C">
            <w:pPr>
              <w:spacing w:after="0" w:line="240" w:lineRule="auto"/>
            </w:pPr>
            <w:proofErr w:type="spellStart"/>
            <w:r w:rsidRPr="00464971">
              <w:rPr>
                <w:sz w:val="19"/>
              </w:rPr>
              <w:t>Reporte.cs</w:t>
            </w:r>
            <w:proofErr w:type="spellEnd"/>
          </w:p>
        </w:tc>
        <w:tc>
          <w:tcPr>
            <w:tcW w:w="6463" w:type="dxa"/>
            <w:tcMar>
              <w:top w:w="70" w:type="dxa"/>
              <w:left w:w="80" w:type="dxa"/>
              <w:bottom w:w="70" w:type="dxa"/>
              <w:right w:w="80" w:type="dxa"/>
            </w:tcMar>
            <w:vAlign w:val="center"/>
          </w:tcPr>
          <w:p w14:paraId="282040E9" w14:textId="77777777" w:rsidR="002A5D43" w:rsidRPr="00464971" w:rsidRDefault="00DE6A0C">
            <w:pPr>
              <w:spacing w:after="0" w:line="240" w:lineRule="auto"/>
              <w:rPr>
                <w:lang w:val="es-EC"/>
              </w:rPr>
            </w:pPr>
            <w:r w:rsidRPr="00464971">
              <w:rPr>
                <w:sz w:val="19"/>
                <w:lang w:val="es-EC"/>
              </w:rPr>
              <w:t>Define la clase Reporte y las operaciones para crear, revisar, desestimar y ocultar una publicación reportada.</w:t>
            </w:r>
          </w:p>
        </w:tc>
      </w:tr>
    </w:tbl>
    <w:p w14:paraId="1F35C7FC" w14:textId="77777777" w:rsidR="002A5D43" w:rsidRPr="00464971" w:rsidRDefault="002A5D43">
      <w:pPr>
        <w:spacing w:after="40"/>
        <w:rPr>
          <w:lang w:val="es-EC"/>
        </w:rPr>
      </w:pPr>
    </w:p>
    <w:p w14:paraId="6D45D880" w14:textId="77777777" w:rsidR="002A5D43" w:rsidRPr="00464971" w:rsidRDefault="00DE6A0C">
      <w:pPr>
        <w:pStyle w:val="Ttulo2"/>
        <w:spacing w:after="100"/>
        <w:rPr>
          <w:color w:val="auto"/>
        </w:rPr>
      </w:pPr>
      <w:r w:rsidRPr="00464971">
        <w:rPr>
          <w:rFonts w:ascii="Times New Roman" w:eastAsia="Times New Roman" w:hAnsi="Times New Roman"/>
          <w:color w:val="auto"/>
        </w:rPr>
        <w:t xml:space="preserve">6.4 </w:t>
      </w:r>
      <w:proofErr w:type="spellStart"/>
      <w:r w:rsidRPr="00464971">
        <w:rPr>
          <w:rFonts w:ascii="Times New Roman" w:eastAsia="Times New Roman" w:hAnsi="Times New Roman"/>
          <w:color w:val="auto"/>
        </w:rPr>
        <w:t>Correspondencia</w:t>
      </w:r>
      <w:proofErr w:type="spellEnd"/>
      <w:r w:rsidRPr="00464971">
        <w:rPr>
          <w:rFonts w:ascii="Times New Roman" w:eastAsia="Times New Roman" w:hAnsi="Times New Roman"/>
          <w:color w:val="auto"/>
        </w:rPr>
        <w:t xml:space="preserve"> UML–Código</w:t>
      </w:r>
    </w:p>
    <w:tbl>
      <w:tblPr>
        <w:tblStyle w:val="Tablaconcuadrcula"/>
        <w:tblW w:w="0" w:type="auto"/>
        <w:jc w:val="center"/>
        <w:tblLayout w:type="fixed"/>
        <w:tblLook w:val="04A0" w:firstRow="1" w:lastRow="0" w:firstColumn="1" w:lastColumn="0" w:noHBand="0" w:noVBand="1"/>
      </w:tblPr>
      <w:tblGrid>
        <w:gridCol w:w="4422"/>
        <w:gridCol w:w="4422"/>
      </w:tblGrid>
      <w:tr w:rsidR="00464971" w:rsidRPr="00464971" w14:paraId="0884724B" w14:textId="77777777">
        <w:trPr>
          <w:tblHeader/>
          <w:jc w:val="center"/>
        </w:trPr>
        <w:tc>
          <w:tcPr>
            <w:tcW w:w="4422" w:type="dxa"/>
            <w:shd w:val="clear" w:color="auto" w:fill="D9EAF7"/>
            <w:tcMar>
              <w:top w:w="70" w:type="dxa"/>
              <w:left w:w="80" w:type="dxa"/>
              <w:bottom w:w="70" w:type="dxa"/>
              <w:right w:w="80" w:type="dxa"/>
            </w:tcMar>
            <w:vAlign w:val="center"/>
          </w:tcPr>
          <w:p w14:paraId="2B8F8B0E" w14:textId="77777777" w:rsidR="002A5D43" w:rsidRPr="00464971" w:rsidRDefault="00DE6A0C">
            <w:pPr>
              <w:spacing w:after="0"/>
              <w:jc w:val="center"/>
            </w:pPr>
            <w:proofErr w:type="spellStart"/>
            <w:r w:rsidRPr="00464971">
              <w:rPr>
                <w:b/>
                <w:sz w:val="20"/>
              </w:rPr>
              <w:t>Clase</w:t>
            </w:r>
            <w:proofErr w:type="spellEnd"/>
            <w:r w:rsidRPr="00464971">
              <w:rPr>
                <w:b/>
                <w:sz w:val="20"/>
              </w:rPr>
              <w:t xml:space="preserve"> UML</w:t>
            </w:r>
          </w:p>
        </w:tc>
        <w:tc>
          <w:tcPr>
            <w:tcW w:w="4422" w:type="dxa"/>
            <w:shd w:val="clear" w:color="auto" w:fill="D9EAF7"/>
            <w:tcMar>
              <w:top w:w="70" w:type="dxa"/>
              <w:left w:w="80" w:type="dxa"/>
              <w:bottom w:w="70" w:type="dxa"/>
              <w:right w:w="80" w:type="dxa"/>
            </w:tcMar>
            <w:vAlign w:val="center"/>
          </w:tcPr>
          <w:p w14:paraId="3CD668EF" w14:textId="77777777" w:rsidR="002A5D43" w:rsidRPr="00464971" w:rsidRDefault="00DE6A0C">
            <w:pPr>
              <w:spacing w:after="0"/>
              <w:jc w:val="center"/>
            </w:pPr>
            <w:proofErr w:type="spellStart"/>
            <w:r w:rsidRPr="00464971">
              <w:rPr>
                <w:b/>
                <w:sz w:val="20"/>
              </w:rPr>
              <w:t>Archivo</w:t>
            </w:r>
            <w:proofErr w:type="spellEnd"/>
            <w:r w:rsidRPr="00464971">
              <w:rPr>
                <w:b/>
                <w:sz w:val="20"/>
              </w:rPr>
              <w:t xml:space="preserve"> </w:t>
            </w:r>
            <w:proofErr w:type="spellStart"/>
            <w:r w:rsidRPr="00464971">
              <w:rPr>
                <w:b/>
                <w:sz w:val="20"/>
              </w:rPr>
              <w:t>generado</w:t>
            </w:r>
            <w:proofErr w:type="spellEnd"/>
          </w:p>
        </w:tc>
      </w:tr>
      <w:tr w:rsidR="00464971" w:rsidRPr="00464971" w14:paraId="63F8B7E8" w14:textId="77777777">
        <w:trPr>
          <w:jc w:val="center"/>
        </w:trPr>
        <w:tc>
          <w:tcPr>
            <w:tcW w:w="4422" w:type="dxa"/>
            <w:tcMar>
              <w:top w:w="70" w:type="dxa"/>
              <w:left w:w="80" w:type="dxa"/>
              <w:bottom w:w="70" w:type="dxa"/>
              <w:right w:w="80" w:type="dxa"/>
            </w:tcMar>
            <w:vAlign w:val="center"/>
          </w:tcPr>
          <w:p w14:paraId="5C215613" w14:textId="77777777" w:rsidR="002A5D43" w:rsidRPr="00464971" w:rsidRDefault="00DE6A0C">
            <w:pPr>
              <w:spacing w:after="0" w:line="240" w:lineRule="auto"/>
            </w:pPr>
            <w:proofErr w:type="spellStart"/>
            <w:r w:rsidRPr="00464971">
              <w:rPr>
                <w:sz w:val="20"/>
              </w:rPr>
              <w:t>Usuario</w:t>
            </w:r>
            <w:proofErr w:type="spellEnd"/>
          </w:p>
        </w:tc>
        <w:tc>
          <w:tcPr>
            <w:tcW w:w="4422" w:type="dxa"/>
            <w:tcMar>
              <w:top w:w="70" w:type="dxa"/>
              <w:left w:w="80" w:type="dxa"/>
              <w:bottom w:w="70" w:type="dxa"/>
              <w:right w:w="80" w:type="dxa"/>
            </w:tcMar>
            <w:vAlign w:val="center"/>
          </w:tcPr>
          <w:p w14:paraId="05F004E7" w14:textId="77777777" w:rsidR="002A5D43" w:rsidRPr="00464971" w:rsidRDefault="00DE6A0C">
            <w:pPr>
              <w:spacing w:after="0" w:line="240" w:lineRule="auto"/>
            </w:pPr>
            <w:proofErr w:type="spellStart"/>
            <w:r w:rsidRPr="00464971">
              <w:rPr>
                <w:sz w:val="20"/>
              </w:rPr>
              <w:t>Usuario.cs</w:t>
            </w:r>
            <w:proofErr w:type="spellEnd"/>
          </w:p>
        </w:tc>
      </w:tr>
      <w:tr w:rsidR="00464971" w:rsidRPr="00464971" w14:paraId="40D69A13" w14:textId="77777777">
        <w:trPr>
          <w:jc w:val="center"/>
        </w:trPr>
        <w:tc>
          <w:tcPr>
            <w:tcW w:w="4422" w:type="dxa"/>
            <w:tcMar>
              <w:top w:w="70" w:type="dxa"/>
              <w:left w:w="80" w:type="dxa"/>
              <w:bottom w:w="70" w:type="dxa"/>
              <w:right w:w="80" w:type="dxa"/>
            </w:tcMar>
            <w:vAlign w:val="center"/>
          </w:tcPr>
          <w:p w14:paraId="57B41CA4" w14:textId="77777777" w:rsidR="002A5D43" w:rsidRPr="00464971" w:rsidRDefault="00DE6A0C">
            <w:pPr>
              <w:spacing w:after="0" w:line="240" w:lineRule="auto"/>
            </w:pPr>
            <w:proofErr w:type="spellStart"/>
            <w:r w:rsidRPr="00464971">
              <w:rPr>
                <w:sz w:val="20"/>
              </w:rPr>
              <w:t>Publicacion</w:t>
            </w:r>
            <w:proofErr w:type="spellEnd"/>
          </w:p>
        </w:tc>
        <w:tc>
          <w:tcPr>
            <w:tcW w:w="4422" w:type="dxa"/>
            <w:tcMar>
              <w:top w:w="70" w:type="dxa"/>
              <w:left w:w="80" w:type="dxa"/>
              <w:bottom w:w="70" w:type="dxa"/>
              <w:right w:w="80" w:type="dxa"/>
            </w:tcMar>
            <w:vAlign w:val="center"/>
          </w:tcPr>
          <w:p w14:paraId="33BBA5DB" w14:textId="77777777" w:rsidR="002A5D43" w:rsidRPr="00464971" w:rsidRDefault="00DE6A0C">
            <w:pPr>
              <w:spacing w:after="0" w:line="240" w:lineRule="auto"/>
            </w:pPr>
            <w:proofErr w:type="spellStart"/>
            <w:r w:rsidRPr="00464971">
              <w:rPr>
                <w:sz w:val="20"/>
              </w:rPr>
              <w:t>Publicacion.cs</w:t>
            </w:r>
            <w:proofErr w:type="spellEnd"/>
          </w:p>
        </w:tc>
      </w:tr>
      <w:tr w:rsidR="00464971" w:rsidRPr="00464971" w14:paraId="0E62434F" w14:textId="77777777">
        <w:trPr>
          <w:jc w:val="center"/>
        </w:trPr>
        <w:tc>
          <w:tcPr>
            <w:tcW w:w="4422" w:type="dxa"/>
            <w:tcMar>
              <w:top w:w="70" w:type="dxa"/>
              <w:left w:w="80" w:type="dxa"/>
              <w:bottom w:w="70" w:type="dxa"/>
              <w:right w:w="80" w:type="dxa"/>
            </w:tcMar>
            <w:vAlign w:val="center"/>
          </w:tcPr>
          <w:p w14:paraId="03E1AABD" w14:textId="77777777" w:rsidR="002A5D43" w:rsidRPr="00464971" w:rsidRDefault="00DE6A0C">
            <w:pPr>
              <w:spacing w:after="0" w:line="240" w:lineRule="auto"/>
            </w:pPr>
            <w:proofErr w:type="spellStart"/>
            <w:r w:rsidRPr="00464971">
              <w:rPr>
                <w:sz w:val="20"/>
              </w:rPr>
              <w:t>Categoria</w:t>
            </w:r>
            <w:proofErr w:type="spellEnd"/>
          </w:p>
        </w:tc>
        <w:tc>
          <w:tcPr>
            <w:tcW w:w="4422" w:type="dxa"/>
            <w:tcMar>
              <w:top w:w="70" w:type="dxa"/>
              <w:left w:w="80" w:type="dxa"/>
              <w:bottom w:w="70" w:type="dxa"/>
              <w:right w:w="80" w:type="dxa"/>
            </w:tcMar>
            <w:vAlign w:val="center"/>
          </w:tcPr>
          <w:p w14:paraId="035FD45A" w14:textId="77777777" w:rsidR="002A5D43" w:rsidRPr="00464971" w:rsidRDefault="00DE6A0C">
            <w:pPr>
              <w:spacing w:after="0" w:line="240" w:lineRule="auto"/>
            </w:pPr>
            <w:proofErr w:type="spellStart"/>
            <w:r w:rsidRPr="00464971">
              <w:rPr>
                <w:sz w:val="20"/>
              </w:rPr>
              <w:t>Categoria.cs</w:t>
            </w:r>
            <w:proofErr w:type="spellEnd"/>
          </w:p>
        </w:tc>
      </w:tr>
      <w:tr w:rsidR="00464971" w:rsidRPr="00464971" w14:paraId="0155E96C" w14:textId="77777777">
        <w:trPr>
          <w:jc w:val="center"/>
        </w:trPr>
        <w:tc>
          <w:tcPr>
            <w:tcW w:w="4422" w:type="dxa"/>
            <w:tcMar>
              <w:top w:w="70" w:type="dxa"/>
              <w:left w:w="80" w:type="dxa"/>
              <w:bottom w:w="70" w:type="dxa"/>
              <w:right w:w="80" w:type="dxa"/>
            </w:tcMar>
            <w:vAlign w:val="center"/>
          </w:tcPr>
          <w:p w14:paraId="6ABCF388" w14:textId="77777777" w:rsidR="002A5D43" w:rsidRPr="00464971" w:rsidRDefault="00DE6A0C">
            <w:pPr>
              <w:spacing w:after="0" w:line="240" w:lineRule="auto"/>
            </w:pPr>
            <w:proofErr w:type="spellStart"/>
            <w:r w:rsidRPr="00464971">
              <w:rPr>
                <w:sz w:val="20"/>
              </w:rPr>
              <w:t>ImagenPublicacion</w:t>
            </w:r>
            <w:proofErr w:type="spellEnd"/>
          </w:p>
        </w:tc>
        <w:tc>
          <w:tcPr>
            <w:tcW w:w="4422" w:type="dxa"/>
            <w:tcMar>
              <w:top w:w="70" w:type="dxa"/>
              <w:left w:w="80" w:type="dxa"/>
              <w:bottom w:w="70" w:type="dxa"/>
              <w:right w:w="80" w:type="dxa"/>
            </w:tcMar>
            <w:vAlign w:val="center"/>
          </w:tcPr>
          <w:p w14:paraId="6DD78D55" w14:textId="77777777" w:rsidR="002A5D43" w:rsidRPr="00464971" w:rsidRDefault="00DE6A0C">
            <w:pPr>
              <w:spacing w:after="0" w:line="240" w:lineRule="auto"/>
            </w:pPr>
            <w:proofErr w:type="spellStart"/>
            <w:r w:rsidRPr="00464971">
              <w:rPr>
                <w:sz w:val="20"/>
              </w:rPr>
              <w:t>ImagenPublicacion.cs</w:t>
            </w:r>
            <w:proofErr w:type="spellEnd"/>
          </w:p>
        </w:tc>
      </w:tr>
      <w:tr w:rsidR="00464971" w:rsidRPr="00464971" w14:paraId="03965EFE" w14:textId="77777777">
        <w:trPr>
          <w:jc w:val="center"/>
        </w:trPr>
        <w:tc>
          <w:tcPr>
            <w:tcW w:w="4422" w:type="dxa"/>
            <w:tcMar>
              <w:top w:w="70" w:type="dxa"/>
              <w:left w:w="80" w:type="dxa"/>
              <w:bottom w:w="70" w:type="dxa"/>
              <w:right w:w="80" w:type="dxa"/>
            </w:tcMar>
            <w:vAlign w:val="center"/>
          </w:tcPr>
          <w:p w14:paraId="57E88B4E" w14:textId="77777777" w:rsidR="002A5D43" w:rsidRPr="00464971" w:rsidRDefault="00DE6A0C">
            <w:pPr>
              <w:spacing w:after="0" w:line="240" w:lineRule="auto"/>
            </w:pPr>
            <w:proofErr w:type="spellStart"/>
            <w:r w:rsidRPr="00464971">
              <w:rPr>
                <w:sz w:val="20"/>
              </w:rPr>
              <w:t>Favorito</w:t>
            </w:r>
            <w:proofErr w:type="spellEnd"/>
          </w:p>
        </w:tc>
        <w:tc>
          <w:tcPr>
            <w:tcW w:w="4422" w:type="dxa"/>
            <w:tcMar>
              <w:top w:w="70" w:type="dxa"/>
              <w:left w:w="80" w:type="dxa"/>
              <w:bottom w:w="70" w:type="dxa"/>
              <w:right w:w="80" w:type="dxa"/>
            </w:tcMar>
            <w:vAlign w:val="center"/>
          </w:tcPr>
          <w:p w14:paraId="0F351C96" w14:textId="77777777" w:rsidR="002A5D43" w:rsidRPr="00464971" w:rsidRDefault="00DE6A0C">
            <w:pPr>
              <w:spacing w:after="0" w:line="240" w:lineRule="auto"/>
            </w:pPr>
            <w:proofErr w:type="spellStart"/>
            <w:r w:rsidRPr="00464971">
              <w:rPr>
                <w:sz w:val="20"/>
              </w:rPr>
              <w:t>Favorito.cs</w:t>
            </w:r>
            <w:proofErr w:type="spellEnd"/>
          </w:p>
        </w:tc>
      </w:tr>
      <w:tr w:rsidR="00464971" w:rsidRPr="00464971" w14:paraId="02C7BB09" w14:textId="77777777">
        <w:trPr>
          <w:jc w:val="center"/>
        </w:trPr>
        <w:tc>
          <w:tcPr>
            <w:tcW w:w="4422" w:type="dxa"/>
            <w:tcMar>
              <w:top w:w="70" w:type="dxa"/>
              <w:left w:w="80" w:type="dxa"/>
              <w:bottom w:w="70" w:type="dxa"/>
              <w:right w:w="80" w:type="dxa"/>
            </w:tcMar>
            <w:vAlign w:val="center"/>
          </w:tcPr>
          <w:p w14:paraId="3AC6E81A" w14:textId="77777777" w:rsidR="002A5D43" w:rsidRPr="00464971" w:rsidRDefault="00DE6A0C">
            <w:pPr>
              <w:spacing w:after="0" w:line="240" w:lineRule="auto"/>
            </w:pPr>
            <w:proofErr w:type="spellStart"/>
            <w:r w:rsidRPr="00464971">
              <w:rPr>
                <w:sz w:val="20"/>
              </w:rPr>
              <w:t>Contacto</w:t>
            </w:r>
            <w:proofErr w:type="spellEnd"/>
          </w:p>
        </w:tc>
        <w:tc>
          <w:tcPr>
            <w:tcW w:w="4422" w:type="dxa"/>
            <w:tcMar>
              <w:top w:w="70" w:type="dxa"/>
              <w:left w:w="80" w:type="dxa"/>
              <w:bottom w:w="70" w:type="dxa"/>
              <w:right w:w="80" w:type="dxa"/>
            </w:tcMar>
            <w:vAlign w:val="center"/>
          </w:tcPr>
          <w:p w14:paraId="7BC2FF44" w14:textId="77777777" w:rsidR="002A5D43" w:rsidRPr="00464971" w:rsidRDefault="00DE6A0C">
            <w:pPr>
              <w:spacing w:after="0" w:line="240" w:lineRule="auto"/>
            </w:pPr>
            <w:proofErr w:type="spellStart"/>
            <w:r w:rsidRPr="00464971">
              <w:rPr>
                <w:sz w:val="20"/>
              </w:rPr>
              <w:t>Contacto.cs</w:t>
            </w:r>
            <w:proofErr w:type="spellEnd"/>
          </w:p>
        </w:tc>
      </w:tr>
      <w:tr w:rsidR="00464971" w:rsidRPr="00464971" w14:paraId="31281CB5" w14:textId="77777777">
        <w:trPr>
          <w:jc w:val="center"/>
        </w:trPr>
        <w:tc>
          <w:tcPr>
            <w:tcW w:w="4422" w:type="dxa"/>
            <w:tcMar>
              <w:top w:w="70" w:type="dxa"/>
              <w:left w:w="80" w:type="dxa"/>
              <w:bottom w:w="70" w:type="dxa"/>
              <w:right w:w="80" w:type="dxa"/>
            </w:tcMar>
            <w:vAlign w:val="center"/>
          </w:tcPr>
          <w:p w14:paraId="435EE7F7" w14:textId="77777777" w:rsidR="002A5D43" w:rsidRPr="00464971" w:rsidRDefault="00DE6A0C">
            <w:pPr>
              <w:spacing w:after="0" w:line="240" w:lineRule="auto"/>
            </w:pPr>
            <w:proofErr w:type="spellStart"/>
            <w:r w:rsidRPr="00464971">
              <w:rPr>
                <w:sz w:val="20"/>
              </w:rPr>
              <w:t>Calificacion</w:t>
            </w:r>
            <w:proofErr w:type="spellEnd"/>
          </w:p>
        </w:tc>
        <w:tc>
          <w:tcPr>
            <w:tcW w:w="4422" w:type="dxa"/>
            <w:tcMar>
              <w:top w:w="70" w:type="dxa"/>
              <w:left w:w="80" w:type="dxa"/>
              <w:bottom w:w="70" w:type="dxa"/>
              <w:right w:w="80" w:type="dxa"/>
            </w:tcMar>
            <w:vAlign w:val="center"/>
          </w:tcPr>
          <w:p w14:paraId="2AF5C234" w14:textId="77777777" w:rsidR="002A5D43" w:rsidRPr="00464971" w:rsidRDefault="00DE6A0C">
            <w:pPr>
              <w:spacing w:after="0" w:line="240" w:lineRule="auto"/>
            </w:pPr>
            <w:proofErr w:type="spellStart"/>
            <w:r w:rsidRPr="00464971">
              <w:rPr>
                <w:sz w:val="20"/>
              </w:rPr>
              <w:t>Calificacion.cs</w:t>
            </w:r>
            <w:proofErr w:type="spellEnd"/>
          </w:p>
        </w:tc>
      </w:tr>
      <w:tr w:rsidR="00464971" w:rsidRPr="00464971" w14:paraId="630C77ED" w14:textId="77777777">
        <w:trPr>
          <w:jc w:val="center"/>
        </w:trPr>
        <w:tc>
          <w:tcPr>
            <w:tcW w:w="4422" w:type="dxa"/>
            <w:tcMar>
              <w:top w:w="70" w:type="dxa"/>
              <w:left w:w="80" w:type="dxa"/>
              <w:bottom w:w="70" w:type="dxa"/>
              <w:right w:w="80" w:type="dxa"/>
            </w:tcMar>
            <w:vAlign w:val="center"/>
          </w:tcPr>
          <w:p w14:paraId="6AE22118" w14:textId="77777777" w:rsidR="002A5D43" w:rsidRPr="00464971" w:rsidRDefault="00DE6A0C">
            <w:pPr>
              <w:spacing w:after="0" w:line="240" w:lineRule="auto"/>
            </w:pPr>
            <w:proofErr w:type="spellStart"/>
            <w:r w:rsidRPr="00464971">
              <w:rPr>
                <w:sz w:val="20"/>
              </w:rPr>
              <w:t>Reporte</w:t>
            </w:r>
            <w:proofErr w:type="spellEnd"/>
          </w:p>
        </w:tc>
        <w:tc>
          <w:tcPr>
            <w:tcW w:w="4422" w:type="dxa"/>
            <w:tcMar>
              <w:top w:w="70" w:type="dxa"/>
              <w:left w:w="80" w:type="dxa"/>
              <w:bottom w:w="70" w:type="dxa"/>
              <w:right w:w="80" w:type="dxa"/>
            </w:tcMar>
            <w:vAlign w:val="center"/>
          </w:tcPr>
          <w:p w14:paraId="001C91A8" w14:textId="77777777" w:rsidR="002A5D43" w:rsidRPr="00464971" w:rsidRDefault="00DE6A0C">
            <w:pPr>
              <w:spacing w:after="0" w:line="240" w:lineRule="auto"/>
            </w:pPr>
            <w:proofErr w:type="spellStart"/>
            <w:r w:rsidRPr="00464971">
              <w:rPr>
                <w:sz w:val="20"/>
              </w:rPr>
              <w:t>Reporte.cs</w:t>
            </w:r>
            <w:proofErr w:type="spellEnd"/>
          </w:p>
        </w:tc>
      </w:tr>
    </w:tbl>
    <w:p w14:paraId="7061AB25" w14:textId="77777777" w:rsidR="002A5D43" w:rsidRPr="00464971" w:rsidRDefault="002A5D43">
      <w:pPr>
        <w:spacing w:after="40"/>
      </w:pPr>
    </w:p>
    <w:p w14:paraId="6DEF8FD1" w14:textId="77777777" w:rsidR="002A5D43" w:rsidRPr="00464971" w:rsidRDefault="00DE6A0C">
      <w:pPr>
        <w:pStyle w:val="Ttulo2"/>
        <w:spacing w:after="100"/>
        <w:rPr>
          <w:color w:val="auto"/>
        </w:rPr>
      </w:pPr>
      <w:r w:rsidRPr="00464971">
        <w:rPr>
          <w:rFonts w:ascii="Times New Roman" w:eastAsia="Times New Roman" w:hAnsi="Times New Roman"/>
          <w:color w:val="auto"/>
        </w:rPr>
        <w:t xml:space="preserve">6.5 </w:t>
      </w:r>
      <w:proofErr w:type="spellStart"/>
      <w:r w:rsidRPr="00464971">
        <w:rPr>
          <w:rFonts w:ascii="Times New Roman" w:eastAsia="Times New Roman" w:hAnsi="Times New Roman"/>
          <w:color w:val="auto"/>
        </w:rPr>
        <w:t>Limitaciones</w:t>
      </w:r>
      <w:proofErr w:type="spellEnd"/>
      <w:r w:rsidRPr="00464971">
        <w:rPr>
          <w:rFonts w:ascii="Times New Roman" w:eastAsia="Times New Roman" w:hAnsi="Times New Roman"/>
          <w:color w:val="auto"/>
        </w:rPr>
        <w:t xml:space="preserve"> de la </w:t>
      </w:r>
      <w:proofErr w:type="spellStart"/>
      <w:r w:rsidRPr="00464971">
        <w:rPr>
          <w:rFonts w:ascii="Times New Roman" w:eastAsia="Times New Roman" w:hAnsi="Times New Roman"/>
          <w:color w:val="auto"/>
        </w:rPr>
        <w:t>generación</w:t>
      </w:r>
      <w:proofErr w:type="spellEnd"/>
      <w:r w:rsidRPr="00464971">
        <w:rPr>
          <w:rFonts w:ascii="Times New Roman" w:eastAsia="Times New Roman" w:hAnsi="Times New Roman"/>
          <w:color w:val="auto"/>
        </w:rPr>
        <w:t xml:space="preserve"> </w:t>
      </w:r>
      <w:proofErr w:type="spellStart"/>
      <w:r w:rsidRPr="00464971">
        <w:rPr>
          <w:rFonts w:ascii="Times New Roman" w:eastAsia="Times New Roman" w:hAnsi="Times New Roman"/>
          <w:color w:val="auto"/>
        </w:rPr>
        <w:t>automática</w:t>
      </w:r>
      <w:proofErr w:type="spellEnd"/>
    </w:p>
    <w:p w14:paraId="1A6D3BFD" w14:textId="77777777" w:rsidR="002A5D43" w:rsidRPr="00464971" w:rsidRDefault="00DE6A0C">
      <w:pPr>
        <w:rPr>
          <w:lang w:val="es-EC"/>
        </w:rPr>
      </w:pPr>
      <w:r w:rsidRPr="00464971">
        <w:rPr>
          <w:lang w:val="es-EC"/>
        </w:rPr>
        <w:t>La generación automática produjo una estructura inicial útil, pero no una implementación funcional completa. Los archivos conservan los campos y firmas de métodos definidos en el modelo; sin embargo, presentan aspectos que deben completarse manualmente antes de compilar y ejecutar.</w:t>
      </w:r>
    </w:p>
    <w:tbl>
      <w:tblPr>
        <w:tblStyle w:val="Tablaconcuadrcula"/>
        <w:tblW w:w="0" w:type="auto"/>
        <w:jc w:val="center"/>
        <w:tblLayout w:type="fixed"/>
        <w:tblLook w:val="04A0" w:firstRow="1" w:lastRow="0" w:firstColumn="1" w:lastColumn="0" w:noHBand="0" w:noVBand="1"/>
      </w:tblPr>
      <w:tblGrid>
        <w:gridCol w:w="2268"/>
        <w:gridCol w:w="6576"/>
      </w:tblGrid>
      <w:tr w:rsidR="00464971" w:rsidRPr="00464971" w14:paraId="1A6C8E67" w14:textId="77777777">
        <w:trPr>
          <w:tblHeader/>
          <w:jc w:val="center"/>
        </w:trPr>
        <w:tc>
          <w:tcPr>
            <w:tcW w:w="2268" w:type="dxa"/>
            <w:shd w:val="clear" w:color="auto" w:fill="D9EAF7"/>
            <w:tcMar>
              <w:top w:w="70" w:type="dxa"/>
              <w:left w:w="80" w:type="dxa"/>
              <w:bottom w:w="70" w:type="dxa"/>
              <w:right w:w="80" w:type="dxa"/>
            </w:tcMar>
            <w:vAlign w:val="center"/>
          </w:tcPr>
          <w:p w14:paraId="6BA32483" w14:textId="77777777" w:rsidR="002A5D43" w:rsidRPr="00464971" w:rsidRDefault="00DE6A0C">
            <w:pPr>
              <w:spacing w:after="0"/>
              <w:jc w:val="center"/>
            </w:pPr>
            <w:proofErr w:type="spellStart"/>
            <w:r w:rsidRPr="00464971">
              <w:rPr>
                <w:b/>
                <w:sz w:val="18"/>
              </w:rPr>
              <w:lastRenderedPageBreak/>
              <w:t>Limitación</w:t>
            </w:r>
            <w:proofErr w:type="spellEnd"/>
          </w:p>
        </w:tc>
        <w:tc>
          <w:tcPr>
            <w:tcW w:w="6576" w:type="dxa"/>
            <w:shd w:val="clear" w:color="auto" w:fill="D9EAF7"/>
            <w:tcMar>
              <w:top w:w="70" w:type="dxa"/>
              <w:left w:w="80" w:type="dxa"/>
              <w:bottom w:w="70" w:type="dxa"/>
              <w:right w:w="80" w:type="dxa"/>
            </w:tcMar>
            <w:vAlign w:val="center"/>
          </w:tcPr>
          <w:p w14:paraId="6CBC99FE" w14:textId="77777777" w:rsidR="002A5D43" w:rsidRPr="00464971" w:rsidRDefault="00DE6A0C">
            <w:pPr>
              <w:spacing w:after="0"/>
              <w:jc w:val="center"/>
            </w:pPr>
            <w:proofErr w:type="spellStart"/>
            <w:r w:rsidRPr="00464971">
              <w:rPr>
                <w:b/>
                <w:sz w:val="18"/>
              </w:rPr>
              <w:t>Acción</w:t>
            </w:r>
            <w:proofErr w:type="spellEnd"/>
            <w:r w:rsidRPr="00464971">
              <w:rPr>
                <w:b/>
                <w:sz w:val="18"/>
              </w:rPr>
              <w:t xml:space="preserve"> </w:t>
            </w:r>
            <w:proofErr w:type="spellStart"/>
            <w:r w:rsidRPr="00464971">
              <w:rPr>
                <w:b/>
                <w:sz w:val="18"/>
              </w:rPr>
              <w:t>necesaria</w:t>
            </w:r>
            <w:proofErr w:type="spellEnd"/>
          </w:p>
        </w:tc>
      </w:tr>
      <w:tr w:rsidR="00464971" w:rsidRPr="00464971" w14:paraId="4D97B26C" w14:textId="77777777">
        <w:trPr>
          <w:jc w:val="center"/>
        </w:trPr>
        <w:tc>
          <w:tcPr>
            <w:tcW w:w="2268" w:type="dxa"/>
            <w:tcMar>
              <w:top w:w="70" w:type="dxa"/>
              <w:left w:w="80" w:type="dxa"/>
              <w:bottom w:w="70" w:type="dxa"/>
              <w:right w:w="80" w:type="dxa"/>
            </w:tcMar>
            <w:vAlign w:val="center"/>
          </w:tcPr>
          <w:p w14:paraId="519FB2E6" w14:textId="77777777" w:rsidR="002A5D43" w:rsidRPr="00464971" w:rsidRDefault="00DE6A0C">
            <w:pPr>
              <w:spacing w:after="0" w:line="240" w:lineRule="auto"/>
            </w:pPr>
            <w:r w:rsidRPr="00464971">
              <w:rPr>
                <w:sz w:val="18"/>
              </w:rPr>
              <w:t xml:space="preserve">Tipo </w:t>
            </w:r>
            <w:proofErr w:type="spellStart"/>
            <w:r w:rsidRPr="00464971">
              <w:rPr>
                <w:sz w:val="18"/>
              </w:rPr>
              <w:t>boolean</w:t>
            </w:r>
            <w:proofErr w:type="spellEnd"/>
          </w:p>
        </w:tc>
        <w:tc>
          <w:tcPr>
            <w:tcW w:w="6576" w:type="dxa"/>
            <w:tcMar>
              <w:top w:w="70" w:type="dxa"/>
              <w:left w:w="80" w:type="dxa"/>
              <w:bottom w:w="70" w:type="dxa"/>
              <w:right w:w="80" w:type="dxa"/>
            </w:tcMar>
            <w:vAlign w:val="center"/>
          </w:tcPr>
          <w:p w14:paraId="769F0535" w14:textId="77777777" w:rsidR="002A5D43" w:rsidRPr="00464971" w:rsidRDefault="00DE6A0C">
            <w:pPr>
              <w:spacing w:after="0" w:line="240" w:lineRule="auto"/>
              <w:rPr>
                <w:lang w:val="es-EC"/>
              </w:rPr>
            </w:pPr>
            <w:r w:rsidRPr="00464971">
              <w:rPr>
                <w:sz w:val="18"/>
                <w:lang w:val="es-EC"/>
              </w:rPr>
              <w:t xml:space="preserve">El generador produjo </w:t>
            </w:r>
            <w:proofErr w:type="spellStart"/>
            <w:r w:rsidRPr="00464971">
              <w:rPr>
                <w:sz w:val="18"/>
                <w:lang w:val="es-EC"/>
              </w:rPr>
              <w:t>boolean</w:t>
            </w:r>
            <w:proofErr w:type="spellEnd"/>
            <w:r w:rsidRPr="00464971">
              <w:rPr>
                <w:sz w:val="18"/>
                <w:lang w:val="es-EC"/>
              </w:rPr>
              <w:t xml:space="preserve">, pero C# utiliza la palabra clave </w:t>
            </w:r>
            <w:proofErr w:type="spellStart"/>
            <w:r w:rsidRPr="00464971">
              <w:rPr>
                <w:sz w:val="18"/>
                <w:lang w:val="es-EC"/>
              </w:rPr>
              <w:t>bool</w:t>
            </w:r>
            <w:proofErr w:type="spellEnd"/>
            <w:r w:rsidRPr="00464971">
              <w:rPr>
                <w:sz w:val="18"/>
                <w:lang w:val="es-EC"/>
              </w:rPr>
              <w:t>. Este fue el origen de cuatro errores observados en la primera compilación.</w:t>
            </w:r>
          </w:p>
        </w:tc>
      </w:tr>
      <w:tr w:rsidR="00464971" w:rsidRPr="00464971" w14:paraId="58F9CE62" w14:textId="77777777">
        <w:trPr>
          <w:jc w:val="center"/>
        </w:trPr>
        <w:tc>
          <w:tcPr>
            <w:tcW w:w="2268" w:type="dxa"/>
            <w:tcMar>
              <w:top w:w="70" w:type="dxa"/>
              <w:left w:w="80" w:type="dxa"/>
              <w:bottom w:w="70" w:type="dxa"/>
              <w:right w:w="80" w:type="dxa"/>
            </w:tcMar>
            <w:vAlign w:val="center"/>
          </w:tcPr>
          <w:p w14:paraId="4FA4AFED" w14:textId="77777777" w:rsidR="002A5D43" w:rsidRPr="00464971" w:rsidRDefault="00DE6A0C">
            <w:pPr>
              <w:spacing w:after="0" w:line="240" w:lineRule="auto"/>
            </w:pPr>
            <w:proofErr w:type="spellStart"/>
            <w:r w:rsidRPr="00464971">
              <w:rPr>
                <w:sz w:val="18"/>
              </w:rPr>
              <w:t>Métodos</w:t>
            </w:r>
            <w:proofErr w:type="spellEnd"/>
            <w:r w:rsidRPr="00464971">
              <w:rPr>
                <w:sz w:val="18"/>
              </w:rPr>
              <w:t xml:space="preserve"> sin </w:t>
            </w:r>
            <w:proofErr w:type="spellStart"/>
            <w:r w:rsidRPr="00464971">
              <w:rPr>
                <w:sz w:val="18"/>
              </w:rPr>
              <w:t>implementación</w:t>
            </w:r>
            <w:proofErr w:type="spellEnd"/>
          </w:p>
        </w:tc>
        <w:tc>
          <w:tcPr>
            <w:tcW w:w="6576" w:type="dxa"/>
            <w:tcMar>
              <w:top w:w="70" w:type="dxa"/>
              <w:left w:w="80" w:type="dxa"/>
              <w:bottom w:w="70" w:type="dxa"/>
              <w:right w:w="80" w:type="dxa"/>
            </w:tcMar>
            <w:vAlign w:val="center"/>
          </w:tcPr>
          <w:p w14:paraId="7BFDF701" w14:textId="77777777" w:rsidR="002A5D43" w:rsidRPr="00464971" w:rsidRDefault="00DE6A0C">
            <w:pPr>
              <w:spacing w:after="0" w:line="240" w:lineRule="auto"/>
              <w:rPr>
                <w:lang w:val="es-EC"/>
              </w:rPr>
            </w:pPr>
            <w:r w:rsidRPr="00464971">
              <w:rPr>
                <w:sz w:val="18"/>
                <w:lang w:val="es-EC"/>
              </w:rPr>
              <w:t xml:space="preserve">Los métodos contienen </w:t>
            </w:r>
            <w:proofErr w:type="spellStart"/>
            <w:r w:rsidRPr="00464971">
              <w:rPr>
                <w:sz w:val="18"/>
                <w:lang w:val="es-EC"/>
              </w:rPr>
              <w:t>throw</w:t>
            </w:r>
            <w:proofErr w:type="spellEnd"/>
            <w:r w:rsidRPr="00464971">
              <w:rPr>
                <w:sz w:val="18"/>
                <w:lang w:val="es-EC"/>
              </w:rPr>
              <w:t xml:space="preserve"> new </w:t>
            </w:r>
            <w:proofErr w:type="spellStart"/>
            <w:proofErr w:type="gramStart"/>
            <w:r w:rsidRPr="00464971">
              <w:rPr>
                <w:sz w:val="18"/>
                <w:lang w:val="es-EC"/>
              </w:rPr>
              <w:t>NotImplementedException</w:t>
            </w:r>
            <w:proofErr w:type="spellEnd"/>
            <w:r w:rsidRPr="00464971">
              <w:rPr>
                <w:sz w:val="18"/>
                <w:lang w:val="es-EC"/>
              </w:rPr>
              <w:t>(</w:t>
            </w:r>
            <w:proofErr w:type="gramEnd"/>
            <w:r w:rsidRPr="00464971">
              <w:rPr>
                <w:sz w:val="18"/>
                <w:lang w:val="es-EC"/>
              </w:rPr>
              <w:t>); y necesitan lógica de negocio real.</w:t>
            </w:r>
          </w:p>
        </w:tc>
      </w:tr>
      <w:tr w:rsidR="00464971" w:rsidRPr="00464971" w14:paraId="23C1216B" w14:textId="77777777">
        <w:trPr>
          <w:jc w:val="center"/>
        </w:trPr>
        <w:tc>
          <w:tcPr>
            <w:tcW w:w="2268" w:type="dxa"/>
            <w:tcMar>
              <w:top w:w="70" w:type="dxa"/>
              <w:left w:w="80" w:type="dxa"/>
              <w:bottom w:w="70" w:type="dxa"/>
              <w:right w:w="80" w:type="dxa"/>
            </w:tcMar>
            <w:vAlign w:val="center"/>
          </w:tcPr>
          <w:p w14:paraId="026F6A89" w14:textId="77777777" w:rsidR="002A5D43" w:rsidRPr="00464971" w:rsidRDefault="00DE6A0C">
            <w:pPr>
              <w:spacing w:after="0" w:line="240" w:lineRule="auto"/>
            </w:pPr>
            <w:proofErr w:type="spellStart"/>
            <w:r w:rsidRPr="00464971">
              <w:rPr>
                <w:sz w:val="18"/>
              </w:rPr>
              <w:t>Enumeraciones</w:t>
            </w:r>
            <w:proofErr w:type="spellEnd"/>
            <w:r w:rsidRPr="00464971">
              <w:rPr>
                <w:sz w:val="18"/>
              </w:rPr>
              <w:t xml:space="preserve"> </w:t>
            </w:r>
            <w:proofErr w:type="spellStart"/>
            <w:r w:rsidRPr="00464971">
              <w:rPr>
                <w:sz w:val="18"/>
              </w:rPr>
              <w:t>faltantes</w:t>
            </w:r>
            <w:proofErr w:type="spellEnd"/>
          </w:p>
        </w:tc>
        <w:tc>
          <w:tcPr>
            <w:tcW w:w="6576" w:type="dxa"/>
            <w:tcMar>
              <w:top w:w="70" w:type="dxa"/>
              <w:left w:w="80" w:type="dxa"/>
              <w:bottom w:w="70" w:type="dxa"/>
              <w:right w:w="80" w:type="dxa"/>
            </w:tcMar>
            <w:vAlign w:val="center"/>
          </w:tcPr>
          <w:p w14:paraId="0756B096" w14:textId="77777777" w:rsidR="002A5D43" w:rsidRPr="00464971" w:rsidRDefault="00DE6A0C">
            <w:pPr>
              <w:spacing w:after="0" w:line="240" w:lineRule="auto"/>
              <w:rPr>
                <w:lang w:val="es-EC"/>
              </w:rPr>
            </w:pPr>
            <w:proofErr w:type="spellStart"/>
            <w:r w:rsidRPr="00464971">
              <w:rPr>
                <w:sz w:val="18"/>
                <w:lang w:val="es-EC"/>
              </w:rPr>
              <w:t>Publicacion.cs</w:t>
            </w:r>
            <w:proofErr w:type="spellEnd"/>
            <w:r w:rsidRPr="00464971">
              <w:rPr>
                <w:sz w:val="18"/>
                <w:lang w:val="es-EC"/>
              </w:rPr>
              <w:t xml:space="preserve"> y </w:t>
            </w:r>
            <w:proofErr w:type="spellStart"/>
            <w:r w:rsidRPr="00464971">
              <w:rPr>
                <w:sz w:val="18"/>
                <w:lang w:val="es-EC"/>
              </w:rPr>
              <w:t>Reporte.cs</w:t>
            </w:r>
            <w:proofErr w:type="spellEnd"/>
            <w:r w:rsidRPr="00464971">
              <w:rPr>
                <w:sz w:val="18"/>
                <w:lang w:val="es-EC"/>
              </w:rPr>
              <w:t xml:space="preserve"> hacen referencia a </w:t>
            </w:r>
            <w:proofErr w:type="spellStart"/>
            <w:r w:rsidRPr="00464971">
              <w:rPr>
                <w:sz w:val="18"/>
                <w:lang w:val="es-EC"/>
              </w:rPr>
              <w:t>EstadoPublicacion</w:t>
            </w:r>
            <w:proofErr w:type="spellEnd"/>
            <w:r w:rsidRPr="00464971">
              <w:rPr>
                <w:sz w:val="18"/>
                <w:lang w:val="es-EC"/>
              </w:rPr>
              <w:t xml:space="preserve">, </w:t>
            </w:r>
            <w:proofErr w:type="spellStart"/>
            <w:r w:rsidRPr="00464971">
              <w:rPr>
                <w:sz w:val="18"/>
                <w:lang w:val="es-EC"/>
              </w:rPr>
              <w:t>MotivoReporte</w:t>
            </w:r>
            <w:proofErr w:type="spellEnd"/>
            <w:r w:rsidRPr="00464971">
              <w:rPr>
                <w:sz w:val="18"/>
                <w:lang w:val="es-EC"/>
              </w:rPr>
              <w:t xml:space="preserve"> y </w:t>
            </w:r>
            <w:proofErr w:type="spellStart"/>
            <w:r w:rsidRPr="00464971">
              <w:rPr>
                <w:sz w:val="18"/>
                <w:lang w:val="es-EC"/>
              </w:rPr>
              <w:t>EstadoReporte</w:t>
            </w:r>
            <w:proofErr w:type="spellEnd"/>
            <w:r w:rsidRPr="00464971">
              <w:rPr>
                <w:sz w:val="18"/>
                <w:lang w:val="es-EC"/>
              </w:rPr>
              <w:t xml:space="preserve">, pero sus archivos </w:t>
            </w:r>
            <w:proofErr w:type="spellStart"/>
            <w:r w:rsidRPr="00464971">
              <w:rPr>
                <w:sz w:val="18"/>
                <w:lang w:val="es-EC"/>
              </w:rPr>
              <w:t>enum</w:t>
            </w:r>
            <w:proofErr w:type="spellEnd"/>
            <w:r w:rsidRPr="00464971">
              <w:rPr>
                <w:sz w:val="18"/>
                <w:lang w:val="es-EC"/>
              </w:rPr>
              <w:t xml:space="preserve"> no fueron generados.</w:t>
            </w:r>
          </w:p>
        </w:tc>
      </w:tr>
      <w:tr w:rsidR="00464971" w:rsidRPr="00464971" w14:paraId="042385FE" w14:textId="77777777">
        <w:trPr>
          <w:jc w:val="center"/>
        </w:trPr>
        <w:tc>
          <w:tcPr>
            <w:tcW w:w="2268" w:type="dxa"/>
            <w:tcMar>
              <w:top w:w="70" w:type="dxa"/>
              <w:left w:w="80" w:type="dxa"/>
              <w:bottom w:w="70" w:type="dxa"/>
              <w:right w:w="80" w:type="dxa"/>
            </w:tcMar>
            <w:vAlign w:val="center"/>
          </w:tcPr>
          <w:p w14:paraId="432BD5CF" w14:textId="77777777" w:rsidR="002A5D43" w:rsidRPr="00464971" w:rsidRDefault="00DE6A0C">
            <w:pPr>
              <w:spacing w:after="0" w:line="240" w:lineRule="auto"/>
            </w:pPr>
            <w:proofErr w:type="spellStart"/>
            <w:r w:rsidRPr="00464971">
              <w:rPr>
                <w:sz w:val="18"/>
              </w:rPr>
              <w:t>Colecciones</w:t>
            </w:r>
            <w:proofErr w:type="spellEnd"/>
          </w:p>
        </w:tc>
        <w:tc>
          <w:tcPr>
            <w:tcW w:w="6576" w:type="dxa"/>
            <w:tcMar>
              <w:top w:w="70" w:type="dxa"/>
              <w:left w:w="80" w:type="dxa"/>
              <w:bottom w:w="70" w:type="dxa"/>
              <w:right w:w="80" w:type="dxa"/>
            </w:tcMar>
            <w:vAlign w:val="center"/>
          </w:tcPr>
          <w:p w14:paraId="03B64FE4" w14:textId="77777777" w:rsidR="002A5D43" w:rsidRPr="00464971" w:rsidRDefault="00DE6A0C">
            <w:pPr>
              <w:spacing w:after="0" w:line="240" w:lineRule="auto"/>
            </w:pPr>
            <w:proofErr w:type="spellStart"/>
            <w:r w:rsidRPr="00464971">
              <w:rPr>
                <w:sz w:val="18"/>
              </w:rPr>
              <w:t>Categoria.cs</w:t>
            </w:r>
            <w:proofErr w:type="spellEnd"/>
            <w:r w:rsidRPr="00464971">
              <w:rPr>
                <w:sz w:val="18"/>
              </w:rPr>
              <w:t xml:space="preserve"> </w:t>
            </w:r>
            <w:proofErr w:type="spellStart"/>
            <w:r w:rsidRPr="00464971">
              <w:rPr>
                <w:sz w:val="18"/>
              </w:rPr>
              <w:t>utiliza</w:t>
            </w:r>
            <w:proofErr w:type="spellEnd"/>
            <w:r w:rsidRPr="00464971">
              <w:rPr>
                <w:sz w:val="18"/>
              </w:rPr>
              <w:t xml:space="preserve"> List&lt;</w:t>
            </w:r>
            <w:proofErr w:type="spellStart"/>
            <w:r w:rsidRPr="00464971">
              <w:rPr>
                <w:sz w:val="18"/>
              </w:rPr>
              <w:t>Publicacion</w:t>
            </w:r>
            <w:proofErr w:type="spellEnd"/>
            <w:r w:rsidRPr="00464971">
              <w:rPr>
                <w:sz w:val="18"/>
              </w:rPr>
              <w:t xml:space="preserve">&gt; y </w:t>
            </w:r>
            <w:proofErr w:type="spellStart"/>
            <w:r w:rsidRPr="00464971">
              <w:rPr>
                <w:sz w:val="18"/>
              </w:rPr>
              <w:t>requiere</w:t>
            </w:r>
            <w:proofErr w:type="spellEnd"/>
            <w:r w:rsidRPr="00464971">
              <w:rPr>
                <w:sz w:val="18"/>
              </w:rPr>
              <w:t xml:space="preserve"> using </w:t>
            </w:r>
            <w:proofErr w:type="spellStart"/>
            <w:proofErr w:type="gramStart"/>
            <w:r w:rsidRPr="00464971">
              <w:rPr>
                <w:sz w:val="18"/>
              </w:rPr>
              <w:t>System.Collections.Generic</w:t>
            </w:r>
            <w:proofErr w:type="spellEnd"/>
            <w:r w:rsidRPr="00464971">
              <w:rPr>
                <w:sz w:val="18"/>
              </w:rPr>
              <w:t>;.</w:t>
            </w:r>
            <w:proofErr w:type="gramEnd"/>
          </w:p>
        </w:tc>
      </w:tr>
      <w:tr w:rsidR="00464971" w:rsidRPr="00464971" w14:paraId="2DAAB382" w14:textId="77777777">
        <w:trPr>
          <w:jc w:val="center"/>
        </w:trPr>
        <w:tc>
          <w:tcPr>
            <w:tcW w:w="2268" w:type="dxa"/>
            <w:tcMar>
              <w:top w:w="70" w:type="dxa"/>
              <w:left w:w="80" w:type="dxa"/>
              <w:bottom w:w="70" w:type="dxa"/>
              <w:right w:w="80" w:type="dxa"/>
            </w:tcMar>
            <w:vAlign w:val="center"/>
          </w:tcPr>
          <w:p w14:paraId="61D82289" w14:textId="77777777" w:rsidR="002A5D43" w:rsidRPr="00464971" w:rsidRDefault="00DE6A0C">
            <w:pPr>
              <w:spacing w:after="0" w:line="240" w:lineRule="auto"/>
            </w:pPr>
            <w:proofErr w:type="spellStart"/>
            <w:r w:rsidRPr="00464971">
              <w:rPr>
                <w:sz w:val="18"/>
              </w:rPr>
              <w:t>Nombre</w:t>
            </w:r>
            <w:proofErr w:type="spellEnd"/>
            <w:r w:rsidRPr="00464971">
              <w:rPr>
                <w:sz w:val="18"/>
              </w:rPr>
              <w:t xml:space="preserve"> de </w:t>
            </w:r>
            <w:proofErr w:type="spellStart"/>
            <w:r w:rsidRPr="00464971">
              <w:rPr>
                <w:sz w:val="18"/>
              </w:rPr>
              <w:t>atributo</w:t>
            </w:r>
            <w:proofErr w:type="spellEnd"/>
          </w:p>
        </w:tc>
        <w:tc>
          <w:tcPr>
            <w:tcW w:w="6576" w:type="dxa"/>
            <w:tcMar>
              <w:top w:w="70" w:type="dxa"/>
              <w:left w:w="80" w:type="dxa"/>
              <w:bottom w:w="70" w:type="dxa"/>
              <w:right w:w="80" w:type="dxa"/>
            </w:tcMar>
            <w:vAlign w:val="center"/>
          </w:tcPr>
          <w:p w14:paraId="3BB1C3A0" w14:textId="77777777" w:rsidR="002A5D43" w:rsidRPr="00464971" w:rsidRDefault="00DE6A0C">
            <w:pPr>
              <w:spacing w:after="0" w:line="240" w:lineRule="auto"/>
              <w:rPr>
                <w:lang w:val="es-EC"/>
              </w:rPr>
            </w:pPr>
            <w:proofErr w:type="spellStart"/>
            <w:r w:rsidRPr="00464971">
              <w:rPr>
                <w:sz w:val="18"/>
                <w:lang w:val="es-EC"/>
              </w:rPr>
              <w:t>Calificacion.cs</w:t>
            </w:r>
            <w:proofErr w:type="spellEnd"/>
            <w:r w:rsidRPr="00464971">
              <w:rPr>
                <w:sz w:val="18"/>
                <w:lang w:val="es-EC"/>
              </w:rPr>
              <w:t xml:space="preserve"> conserva attribute_idCalificacion1 en lugar de </w:t>
            </w:r>
            <w:proofErr w:type="spellStart"/>
            <w:r w:rsidRPr="00464971">
              <w:rPr>
                <w:sz w:val="18"/>
                <w:lang w:val="es-EC"/>
              </w:rPr>
              <w:t>idCalificacion</w:t>
            </w:r>
            <w:proofErr w:type="spellEnd"/>
            <w:r w:rsidRPr="00464971">
              <w:rPr>
                <w:sz w:val="18"/>
                <w:lang w:val="es-EC"/>
              </w:rPr>
              <w:t xml:space="preserve">, lo cual debe corregirse mediante Round </w:t>
            </w:r>
            <w:proofErr w:type="spellStart"/>
            <w:r w:rsidRPr="00464971">
              <w:rPr>
                <w:sz w:val="18"/>
                <w:lang w:val="es-EC"/>
              </w:rPr>
              <w:t>Trip</w:t>
            </w:r>
            <w:proofErr w:type="spellEnd"/>
            <w:r w:rsidRPr="00464971">
              <w:rPr>
                <w:sz w:val="18"/>
                <w:lang w:val="es-EC"/>
              </w:rPr>
              <w:t>.</w:t>
            </w:r>
          </w:p>
        </w:tc>
      </w:tr>
      <w:tr w:rsidR="00464971" w:rsidRPr="00464971" w14:paraId="05A4418B" w14:textId="77777777">
        <w:trPr>
          <w:jc w:val="center"/>
        </w:trPr>
        <w:tc>
          <w:tcPr>
            <w:tcW w:w="2268" w:type="dxa"/>
            <w:tcMar>
              <w:top w:w="70" w:type="dxa"/>
              <w:left w:w="80" w:type="dxa"/>
              <w:bottom w:w="70" w:type="dxa"/>
              <w:right w:w="80" w:type="dxa"/>
            </w:tcMar>
            <w:vAlign w:val="center"/>
          </w:tcPr>
          <w:p w14:paraId="08B548AA" w14:textId="77777777" w:rsidR="002A5D43" w:rsidRPr="00464971" w:rsidRDefault="00DE6A0C">
            <w:pPr>
              <w:spacing w:after="0" w:line="240" w:lineRule="auto"/>
            </w:pPr>
            <w:proofErr w:type="spellStart"/>
            <w:r w:rsidRPr="00464971">
              <w:rPr>
                <w:sz w:val="18"/>
              </w:rPr>
              <w:t>Asociaciones</w:t>
            </w:r>
            <w:proofErr w:type="spellEnd"/>
          </w:p>
        </w:tc>
        <w:tc>
          <w:tcPr>
            <w:tcW w:w="6576" w:type="dxa"/>
            <w:tcMar>
              <w:top w:w="70" w:type="dxa"/>
              <w:left w:w="80" w:type="dxa"/>
              <w:bottom w:w="70" w:type="dxa"/>
              <w:right w:w="80" w:type="dxa"/>
            </w:tcMar>
            <w:vAlign w:val="center"/>
          </w:tcPr>
          <w:p w14:paraId="2DB14B58" w14:textId="77777777" w:rsidR="002A5D43" w:rsidRPr="00464971" w:rsidRDefault="00DE6A0C">
            <w:pPr>
              <w:spacing w:after="0" w:line="240" w:lineRule="auto"/>
              <w:rPr>
                <w:lang w:val="es-EC"/>
              </w:rPr>
            </w:pPr>
            <w:r w:rsidRPr="00464971">
              <w:rPr>
                <w:sz w:val="18"/>
                <w:lang w:val="es-EC"/>
              </w:rPr>
              <w:t>No se generaron campos de navegación o colecciones para las asociaciones del diagrama.</w:t>
            </w:r>
          </w:p>
        </w:tc>
      </w:tr>
      <w:tr w:rsidR="00464971" w:rsidRPr="00464971" w14:paraId="41F6FBFA" w14:textId="77777777">
        <w:trPr>
          <w:jc w:val="center"/>
        </w:trPr>
        <w:tc>
          <w:tcPr>
            <w:tcW w:w="2268" w:type="dxa"/>
            <w:tcMar>
              <w:top w:w="70" w:type="dxa"/>
              <w:left w:w="80" w:type="dxa"/>
              <w:bottom w:w="70" w:type="dxa"/>
              <w:right w:w="80" w:type="dxa"/>
            </w:tcMar>
            <w:vAlign w:val="center"/>
          </w:tcPr>
          <w:p w14:paraId="09732B6B" w14:textId="77777777" w:rsidR="002A5D43" w:rsidRPr="00464971" w:rsidRDefault="00DE6A0C">
            <w:pPr>
              <w:spacing w:after="0" w:line="240" w:lineRule="auto"/>
            </w:pPr>
            <w:r w:rsidRPr="00464971">
              <w:rPr>
                <w:sz w:val="18"/>
              </w:rPr>
              <w:t>Namespace</w:t>
            </w:r>
          </w:p>
        </w:tc>
        <w:tc>
          <w:tcPr>
            <w:tcW w:w="6576" w:type="dxa"/>
            <w:tcMar>
              <w:top w:w="70" w:type="dxa"/>
              <w:left w:w="80" w:type="dxa"/>
              <w:bottom w:w="70" w:type="dxa"/>
              <w:right w:w="80" w:type="dxa"/>
            </w:tcMar>
            <w:vAlign w:val="center"/>
          </w:tcPr>
          <w:p w14:paraId="22556B02" w14:textId="77777777" w:rsidR="002A5D43" w:rsidRPr="00464971" w:rsidRDefault="00DE6A0C">
            <w:pPr>
              <w:spacing w:after="0" w:line="240" w:lineRule="auto"/>
              <w:rPr>
                <w:lang w:val="es-EC"/>
              </w:rPr>
            </w:pPr>
            <w:r w:rsidRPr="00464971">
              <w:rPr>
                <w:sz w:val="18"/>
                <w:lang w:val="es-EC"/>
              </w:rPr>
              <w:t xml:space="preserve">Los archivos se generaron sin </w:t>
            </w:r>
            <w:proofErr w:type="spellStart"/>
            <w:r w:rsidRPr="00464971">
              <w:rPr>
                <w:sz w:val="18"/>
                <w:lang w:val="es-EC"/>
              </w:rPr>
              <w:t>namespace</w:t>
            </w:r>
            <w:proofErr w:type="spellEnd"/>
            <w:r w:rsidRPr="00464971">
              <w:rPr>
                <w:sz w:val="18"/>
                <w:lang w:val="es-EC"/>
              </w:rPr>
              <w:t xml:space="preserve"> explícito.</w:t>
            </w:r>
          </w:p>
        </w:tc>
      </w:tr>
      <w:tr w:rsidR="00464971" w:rsidRPr="00464971" w14:paraId="58B4857A" w14:textId="77777777">
        <w:trPr>
          <w:jc w:val="center"/>
        </w:trPr>
        <w:tc>
          <w:tcPr>
            <w:tcW w:w="2268" w:type="dxa"/>
            <w:tcMar>
              <w:top w:w="70" w:type="dxa"/>
              <w:left w:w="80" w:type="dxa"/>
              <w:bottom w:w="70" w:type="dxa"/>
              <w:right w:w="80" w:type="dxa"/>
            </w:tcMar>
            <w:vAlign w:val="center"/>
          </w:tcPr>
          <w:p w14:paraId="3B2D6DE7" w14:textId="77777777" w:rsidR="002A5D43" w:rsidRPr="00464971" w:rsidRDefault="00DE6A0C">
            <w:pPr>
              <w:spacing w:after="0" w:line="240" w:lineRule="auto"/>
            </w:pPr>
            <w:proofErr w:type="spellStart"/>
            <w:r w:rsidRPr="00464971">
              <w:rPr>
                <w:sz w:val="18"/>
              </w:rPr>
              <w:t>Capas</w:t>
            </w:r>
            <w:proofErr w:type="spellEnd"/>
            <w:r w:rsidRPr="00464971">
              <w:rPr>
                <w:sz w:val="18"/>
              </w:rPr>
              <w:t xml:space="preserve"> </w:t>
            </w:r>
            <w:proofErr w:type="spellStart"/>
            <w:r w:rsidRPr="00464971">
              <w:rPr>
                <w:sz w:val="18"/>
              </w:rPr>
              <w:t>adicionales</w:t>
            </w:r>
            <w:proofErr w:type="spellEnd"/>
          </w:p>
        </w:tc>
        <w:tc>
          <w:tcPr>
            <w:tcW w:w="6576" w:type="dxa"/>
            <w:tcMar>
              <w:top w:w="70" w:type="dxa"/>
              <w:left w:w="80" w:type="dxa"/>
              <w:bottom w:w="70" w:type="dxa"/>
              <w:right w:w="80" w:type="dxa"/>
            </w:tcMar>
            <w:vAlign w:val="center"/>
          </w:tcPr>
          <w:p w14:paraId="58DE06B7" w14:textId="77777777" w:rsidR="002A5D43" w:rsidRPr="00464971" w:rsidRDefault="00DE6A0C">
            <w:pPr>
              <w:spacing w:after="0" w:line="240" w:lineRule="auto"/>
              <w:rPr>
                <w:lang w:val="es-EC"/>
              </w:rPr>
            </w:pPr>
            <w:r w:rsidRPr="00464971">
              <w:rPr>
                <w:sz w:val="18"/>
                <w:lang w:val="es-EC"/>
              </w:rPr>
              <w:t>No se generaron controladores, servicios, repositorios, interfaz gráfica ni acceso a datos porque estos elementos no fueron modelados.</w:t>
            </w:r>
          </w:p>
        </w:tc>
      </w:tr>
    </w:tbl>
    <w:p w14:paraId="207181D9" w14:textId="77777777" w:rsidR="002A5D43" w:rsidRPr="00464971" w:rsidRDefault="002A5D43">
      <w:pPr>
        <w:spacing w:after="40"/>
        <w:rPr>
          <w:lang w:val="es-EC"/>
        </w:rPr>
      </w:pPr>
    </w:p>
    <w:p w14:paraId="3D8F2438" w14:textId="77777777" w:rsidR="002A5D43" w:rsidRPr="00464971" w:rsidRDefault="00DE6A0C">
      <w:pPr>
        <w:pStyle w:val="Ttulo1"/>
        <w:spacing w:before="200" w:after="100"/>
        <w:rPr>
          <w:color w:val="auto"/>
          <w:lang w:val="es-EC"/>
        </w:rPr>
      </w:pPr>
      <w:r w:rsidRPr="00464971">
        <w:rPr>
          <w:rFonts w:ascii="Times New Roman" w:eastAsia="Times New Roman" w:hAnsi="Times New Roman"/>
          <w:color w:val="auto"/>
          <w:lang w:val="es-EC"/>
        </w:rPr>
        <w:t>7. Verificación</w:t>
      </w:r>
    </w:p>
    <w:p w14:paraId="376D4FA3" w14:textId="77777777" w:rsidR="002A5D43" w:rsidRPr="00464971" w:rsidRDefault="00DE6A0C">
      <w:pPr>
        <w:pStyle w:val="Ttulo2"/>
        <w:spacing w:after="100"/>
        <w:rPr>
          <w:color w:val="auto"/>
          <w:lang w:val="es-EC"/>
        </w:rPr>
      </w:pPr>
      <w:r w:rsidRPr="00464971">
        <w:rPr>
          <w:rFonts w:ascii="Times New Roman" w:eastAsia="Times New Roman" w:hAnsi="Times New Roman"/>
          <w:color w:val="auto"/>
          <w:lang w:val="es-EC"/>
        </w:rPr>
        <w:t>7.1 Compilación</w:t>
      </w:r>
    </w:p>
    <w:p w14:paraId="7794EB24" w14:textId="77777777" w:rsidR="002A5D43" w:rsidRPr="00464971" w:rsidRDefault="00DE6A0C">
      <w:pPr>
        <w:rPr>
          <w:lang w:val="es-EC"/>
        </w:rPr>
      </w:pPr>
      <w:r w:rsidRPr="00464971">
        <w:rPr>
          <w:lang w:val="es-EC"/>
        </w:rPr>
        <w:t xml:space="preserve">Los ocho archivos se incorporaron a un proyecto de biblioteca de clases denominado </w:t>
      </w:r>
      <w:proofErr w:type="spellStart"/>
      <w:r w:rsidRPr="00464971">
        <w:rPr>
          <w:lang w:val="es-EC"/>
        </w:rPr>
        <w:t>UTeqMarket.Modelo</w:t>
      </w:r>
      <w:proofErr w:type="spellEnd"/>
      <w:r w:rsidRPr="00464971">
        <w:rPr>
          <w:lang w:val="es-EC"/>
        </w:rPr>
        <w:t xml:space="preserve"> en Visual Studio. La primera compilación permitió identificar cuatro errores CS0246 debido al uso del tipo </w:t>
      </w:r>
      <w:proofErr w:type="spellStart"/>
      <w:r w:rsidRPr="00464971">
        <w:rPr>
          <w:lang w:val="es-EC"/>
        </w:rPr>
        <w:t>boolean</w:t>
      </w:r>
      <w:proofErr w:type="spellEnd"/>
      <w:r w:rsidRPr="00464971">
        <w:rPr>
          <w:lang w:val="es-EC"/>
        </w:rPr>
        <w:t xml:space="preserve">, que no es una palabra clave válida en C#. La advertencia CS8618 relacionada con </w:t>
      </w:r>
      <w:proofErr w:type="spellStart"/>
      <w:r w:rsidRPr="00464971">
        <w:rPr>
          <w:lang w:val="es-EC"/>
        </w:rPr>
        <w:t>comentarioCalificacion</w:t>
      </w:r>
      <w:proofErr w:type="spellEnd"/>
      <w:r w:rsidRPr="00464971">
        <w:rPr>
          <w:lang w:val="es-EC"/>
        </w:rPr>
        <w:t xml:space="preserve"> corresponde al análisis de </w:t>
      </w:r>
      <w:proofErr w:type="spellStart"/>
      <w:r w:rsidRPr="00464971">
        <w:rPr>
          <w:lang w:val="es-EC"/>
        </w:rPr>
        <w:t>nulabilidad</w:t>
      </w:r>
      <w:proofErr w:type="spellEnd"/>
      <w:r w:rsidRPr="00464971">
        <w:rPr>
          <w:lang w:val="es-EC"/>
        </w:rPr>
        <w:t xml:space="preserve"> y no impide por sí sola la compilación.</w:t>
      </w:r>
    </w:p>
    <w:p w14:paraId="270DB67F" w14:textId="1EA87D1E" w:rsidR="002A5D43" w:rsidRPr="00464971" w:rsidRDefault="00DE6A0C">
      <w:pPr>
        <w:jc w:val="center"/>
      </w:pPr>
      <w:r w:rsidRPr="00464971">
        <w:rPr>
          <w:noProof/>
        </w:rPr>
        <w:lastRenderedPageBreak/>
        <w:drawing>
          <wp:inline distT="0" distB="0" distL="0" distR="0" wp14:anchorId="55CFA181" wp14:editId="617759EE">
            <wp:extent cx="5759015" cy="3028950"/>
            <wp:effectExtent l="0" t="0" r="0" b="0"/>
            <wp:docPr id="828217133" name="Picture 828217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png"/>
                    <pic:cNvPicPr/>
                  </pic:nvPicPr>
                  <pic:blipFill rotWithShape="1">
                    <a:blip r:embed="rId20"/>
                    <a:srcRect b="6452"/>
                    <a:stretch/>
                  </pic:blipFill>
                  <pic:spPr bwMode="auto">
                    <a:xfrm>
                      <a:off x="0" y="0"/>
                      <a:ext cx="5760000" cy="3029468"/>
                    </a:xfrm>
                    <a:prstGeom prst="rect">
                      <a:avLst/>
                    </a:prstGeom>
                    <a:ln>
                      <a:noFill/>
                    </a:ln>
                    <a:extLst>
                      <a:ext uri="{53640926-AAD7-44D8-BBD7-CCE9431645EC}">
                        <a14:shadowObscured xmlns:a14="http://schemas.microsoft.com/office/drawing/2010/main"/>
                      </a:ext>
                    </a:extLst>
                  </pic:spPr>
                </pic:pic>
              </a:graphicData>
            </a:graphic>
          </wp:inline>
        </w:drawing>
      </w:r>
    </w:p>
    <w:p w14:paraId="541EE7B3" w14:textId="77777777" w:rsidR="002A5D43" w:rsidRPr="00464971" w:rsidRDefault="00DE6A0C">
      <w:pPr>
        <w:spacing w:after="20"/>
        <w:jc w:val="center"/>
        <w:rPr>
          <w:lang w:val="es-EC"/>
        </w:rPr>
      </w:pPr>
      <w:r w:rsidRPr="00464971">
        <w:rPr>
          <w:b/>
          <w:sz w:val="20"/>
          <w:lang w:val="es-EC"/>
        </w:rPr>
        <w:t xml:space="preserve">Figura 7.1. Primera compilación del código generado y errores de tipo </w:t>
      </w:r>
      <w:proofErr w:type="spellStart"/>
      <w:r w:rsidRPr="00464971">
        <w:rPr>
          <w:b/>
          <w:sz w:val="20"/>
          <w:lang w:val="es-EC"/>
        </w:rPr>
        <w:t>boolean</w:t>
      </w:r>
      <w:proofErr w:type="spellEnd"/>
      <w:r w:rsidRPr="00464971">
        <w:rPr>
          <w:b/>
          <w:sz w:val="20"/>
          <w:lang w:val="es-EC"/>
        </w:rPr>
        <w:t>.</w:t>
      </w:r>
    </w:p>
    <w:p w14:paraId="40AB9565" w14:textId="77777777" w:rsidR="002A5D43" w:rsidRPr="00464971" w:rsidRDefault="00DE6A0C">
      <w:pPr>
        <w:spacing w:after="160"/>
        <w:jc w:val="center"/>
        <w:rPr>
          <w:lang w:val="es-EC"/>
        </w:rPr>
      </w:pPr>
      <w:r w:rsidRPr="00464971">
        <w:rPr>
          <w:i/>
          <w:sz w:val="20"/>
          <w:lang w:val="es-EC"/>
        </w:rPr>
        <w:t>Fuente: Elaboración propia mediante Microsoft Visual Studio.</w:t>
      </w:r>
    </w:p>
    <w:tbl>
      <w:tblPr>
        <w:tblStyle w:val="Tablaconcuadrcula"/>
        <w:tblW w:w="0" w:type="auto"/>
        <w:jc w:val="center"/>
        <w:tblLook w:val="04A0" w:firstRow="1" w:lastRow="0" w:firstColumn="1" w:lastColumn="0" w:noHBand="0" w:noVBand="1"/>
      </w:tblPr>
      <w:tblGrid>
        <w:gridCol w:w="9350"/>
      </w:tblGrid>
      <w:tr w:rsidR="00464971" w:rsidRPr="00464971" w14:paraId="393C09CA" w14:textId="77777777">
        <w:trPr>
          <w:jc w:val="center"/>
        </w:trPr>
        <w:tc>
          <w:tcPr>
            <w:tcW w:w="9360" w:type="dxa"/>
            <w:shd w:val="clear" w:color="auto" w:fill="E2F0D9"/>
            <w:tcMar>
              <w:top w:w="100" w:type="dxa"/>
              <w:left w:w="120" w:type="dxa"/>
              <w:bottom w:w="100" w:type="dxa"/>
              <w:right w:w="120" w:type="dxa"/>
            </w:tcMar>
          </w:tcPr>
          <w:p w14:paraId="118F1597" w14:textId="238CE7AD" w:rsidR="002A5D43" w:rsidRPr="00464971" w:rsidRDefault="00DE6A0C">
            <w:pPr>
              <w:rPr>
                <w:lang w:val="es-EC"/>
              </w:rPr>
            </w:pPr>
            <w:r w:rsidRPr="00464971">
              <w:rPr>
                <w:b/>
                <w:sz w:val="20"/>
                <w:lang w:val="es-EC"/>
              </w:rPr>
              <w:t xml:space="preserve">Resultado observado. </w:t>
            </w:r>
            <w:r w:rsidR="00E65EFB" w:rsidRPr="00464971">
              <w:rPr>
                <w:sz w:val="20"/>
                <w:lang w:val="es-EC"/>
              </w:rPr>
              <w:t xml:space="preserve">La primera compilación permitió identificar cuatro errores CS0246 relacionados con el tipo </w:t>
            </w:r>
            <w:proofErr w:type="spellStart"/>
            <w:r w:rsidR="00E65EFB" w:rsidRPr="00464971">
              <w:rPr>
                <w:sz w:val="20"/>
                <w:lang w:val="es-EC"/>
              </w:rPr>
              <w:t>boolean</w:t>
            </w:r>
            <w:proofErr w:type="spellEnd"/>
            <w:r w:rsidR="00E65EFB" w:rsidRPr="00464971">
              <w:rPr>
                <w:sz w:val="20"/>
                <w:lang w:val="es-EC"/>
              </w:rPr>
              <w:t>. Esta evidencia permitió reconocer las incompatibilidades producidas por la plantilla de generación antes de aplicar las correcciones necesarias.</w:t>
            </w:r>
          </w:p>
        </w:tc>
      </w:tr>
    </w:tbl>
    <w:p w14:paraId="4F504C3F" w14:textId="326AC1CD" w:rsidR="002A5D43" w:rsidRPr="00464971" w:rsidRDefault="002A5D43">
      <w:pPr>
        <w:spacing w:after="40"/>
        <w:rPr>
          <w:lang w:val="es-EC"/>
        </w:rPr>
      </w:pPr>
    </w:p>
    <w:p w14:paraId="44999B02" w14:textId="77777777" w:rsidR="001A290F" w:rsidRPr="00464971" w:rsidRDefault="001A290F">
      <w:pPr>
        <w:spacing w:after="40"/>
        <w:rPr>
          <w:lang w:val="es-EC"/>
        </w:rPr>
      </w:pPr>
    </w:p>
    <w:tbl>
      <w:tblPr>
        <w:tblStyle w:val="Tablaconcuadrcula"/>
        <w:tblW w:w="0" w:type="auto"/>
        <w:jc w:val="center"/>
        <w:tblLook w:val="04A0" w:firstRow="1" w:lastRow="0" w:firstColumn="1" w:lastColumn="0" w:noHBand="0" w:noVBand="1"/>
      </w:tblPr>
      <w:tblGrid>
        <w:gridCol w:w="9350"/>
      </w:tblGrid>
      <w:tr w:rsidR="00464971" w:rsidRPr="00464971" w14:paraId="6307F613" w14:textId="77777777">
        <w:trPr>
          <w:jc w:val="center"/>
        </w:trPr>
        <w:tc>
          <w:tcPr>
            <w:tcW w:w="9360" w:type="dxa"/>
            <w:shd w:val="clear" w:color="auto" w:fill="FFF2CC"/>
            <w:tcMar>
              <w:top w:w="160" w:type="dxa"/>
              <w:left w:w="160" w:type="dxa"/>
              <w:bottom w:w="160" w:type="dxa"/>
              <w:right w:w="160" w:type="dxa"/>
            </w:tcMar>
          </w:tcPr>
          <w:p w14:paraId="55C0DDC0" w14:textId="157FA8FA" w:rsidR="002A5D43" w:rsidRPr="00464971" w:rsidRDefault="000C305A">
            <w:pPr>
              <w:spacing w:after="40"/>
              <w:jc w:val="left"/>
              <w:rPr>
                <w:lang w:val="es-EC"/>
              </w:rPr>
            </w:pPr>
            <w:r w:rsidRPr="00464971">
              <w:rPr>
                <w:noProof/>
              </w:rPr>
              <w:lastRenderedPageBreak/>
              <w:drawing>
                <wp:inline distT="0" distB="0" distL="0" distR="0" wp14:anchorId="57E26392" wp14:editId="0C2D63F7">
                  <wp:extent cx="5943600" cy="3152775"/>
                  <wp:effectExtent l="0" t="0" r="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b="5644"/>
                          <a:stretch/>
                        </pic:blipFill>
                        <pic:spPr bwMode="auto">
                          <a:xfrm>
                            <a:off x="0" y="0"/>
                            <a:ext cx="5943600" cy="3152775"/>
                          </a:xfrm>
                          <a:prstGeom prst="rect">
                            <a:avLst/>
                          </a:prstGeom>
                          <a:ln>
                            <a:noFill/>
                          </a:ln>
                          <a:extLst>
                            <a:ext uri="{53640926-AAD7-44D8-BBD7-CCE9431645EC}">
                              <a14:shadowObscured xmlns:a14="http://schemas.microsoft.com/office/drawing/2010/main"/>
                            </a:ext>
                          </a:extLst>
                        </pic:spPr>
                      </pic:pic>
                    </a:graphicData>
                  </a:graphic>
                </wp:inline>
              </w:drawing>
            </w:r>
          </w:p>
        </w:tc>
      </w:tr>
    </w:tbl>
    <w:p w14:paraId="43782340" w14:textId="2109B7B2" w:rsidR="002A5D43" w:rsidRPr="00464971" w:rsidRDefault="00DE6A0C">
      <w:pPr>
        <w:spacing w:after="20"/>
        <w:jc w:val="center"/>
        <w:rPr>
          <w:lang w:val="es-EC"/>
        </w:rPr>
      </w:pPr>
      <w:r w:rsidRPr="00464971">
        <w:rPr>
          <w:b/>
          <w:sz w:val="20"/>
          <w:lang w:val="es-EC"/>
        </w:rPr>
        <w:t xml:space="preserve">Figura 7.2. Compilación final del código C# de </w:t>
      </w:r>
      <w:proofErr w:type="spellStart"/>
      <w:r w:rsidRPr="00464971">
        <w:rPr>
          <w:b/>
          <w:sz w:val="20"/>
          <w:lang w:val="es-EC"/>
        </w:rPr>
        <w:t>UTEQMarket</w:t>
      </w:r>
      <w:proofErr w:type="spellEnd"/>
      <w:r w:rsidRPr="00464971">
        <w:rPr>
          <w:b/>
          <w:sz w:val="20"/>
          <w:lang w:val="es-EC"/>
        </w:rPr>
        <w:t>.</w:t>
      </w:r>
    </w:p>
    <w:p w14:paraId="72ED1AC0" w14:textId="0AA8B528" w:rsidR="002A5D43" w:rsidRPr="00464971" w:rsidRDefault="00DE6A0C">
      <w:pPr>
        <w:spacing w:after="160"/>
        <w:jc w:val="center"/>
        <w:rPr>
          <w:lang w:val="es-EC"/>
        </w:rPr>
      </w:pPr>
      <w:r w:rsidRPr="00464971">
        <w:rPr>
          <w:i/>
          <w:sz w:val="20"/>
          <w:lang w:val="es-EC"/>
        </w:rPr>
        <w:t xml:space="preserve">Fuente: Elaboración propia mediante </w:t>
      </w:r>
      <w:r w:rsidR="00245DF8" w:rsidRPr="00464971">
        <w:rPr>
          <w:i/>
          <w:sz w:val="20"/>
          <w:lang w:val="es-EC"/>
        </w:rPr>
        <w:t>Microsoft Visual Studio</w:t>
      </w:r>
    </w:p>
    <w:p w14:paraId="0D28230D" w14:textId="77777777" w:rsidR="002A5D43" w:rsidRPr="00464971" w:rsidRDefault="00DE6A0C">
      <w:pPr>
        <w:pStyle w:val="Ttulo2"/>
        <w:spacing w:after="100"/>
        <w:rPr>
          <w:color w:val="auto"/>
          <w:lang w:val="es-EC"/>
        </w:rPr>
      </w:pPr>
      <w:r w:rsidRPr="00464971">
        <w:rPr>
          <w:rFonts w:ascii="Times New Roman" w:eastAsia="Times New Roman" w:hAnsi="Times New Roman"/>
          <w:color w:val="auto"/>
          <w:lang w:val="es-EC"/>
        </w:rPr>
        <w:t>7.2 Ejecución</w:t>
      </w:r>
    </w:p>
    <w:p w14:paraId="57D56165" w14:textId="77777777" w:rsidR="002A5D43" w:rsidRPr="00464971" w:rsidRDefault="00DE6A0C">
      <w:pPr>
        <w:rPr>
          <w:lang w:val="es-EC"/>
        </w:rPr>
      </w:pPr>
      <w:r w:rsidRPr="00464971">
        <w:rPr>
          <w:lang w:val="es-EC"/>
        </w:rPr>
        <w:t xml:space="preserve">El proyecto </w:t>
      </w:r>
      <w:proofErr w:type="spellStart"/>
      <w:r w:rsidRPr="00464971">
        <w:rPr>
          <w:lang w:val="es-EC"/>
        </w:rPr>
        <w:t>UTeqMarket.Modelo</w:t>
      </w:r>
      <w:proofErr w:type="spellEnd"/>
      <w:r w:rsidRPr="00464971">
        <w:rPr>
          <w:lang w:val="es-EC"/>
        </w:rPr>
        <w:t xml:space="preserve"> es una biblioteca de clases, por lo que no posee un punto de entrada ejecutable. Para comprobar el uso de las clases debe agregarse un proyecto de consola a la misma solución y establecerlo como proyecto de inicio.</w:t>
      </w:r>
    </w:p>
    <w:tbl>
      <w:tblPr>
        <w:tblStyle w:val="Tablaconcuadrcula"/>
        <w:tblW w:w="0" w:type="auto"/>
        <w:jc w:val="center"/>
        <w:tblLook w:val="04A0" w:firstRow="1" w:lastRow="0" w:firstColumn="1" w:lastColumn="0" w:noHBand="0" w:noVBand="1"/>
      </w:tblPr>
      <w:tblGrid>
        <w:gridCol w:w="9350"/>
      </w:tblGrid>
      <w:tr w:rsidR="00464971" w:rsidRPr="00464971" w14:paraId="799D8ACA" w14:textId="77777777">
        <w:trPr>
          <w:jc w:val="center"/>
        </w:trPr>
        <w:tc>
          <w:tcPr>
            <w:tcW w:w="9360" w:type="dxa"/>
            <w:shd w:val="clear" w:color="auto" w:fill="F2F2F2"/>
            <w:tcMar>
              <w:top w:w="100" w:type="dxa"/>
              <w:left w:w="120" w:type="dxa"/>
              <w:bottom w:w="100" w:type="dxa"/>
              <w:right w:w="120" w:type="dxa"/>
            </w:tcMar>
          </w:tcPr>
          <w:p w14:paraId="2C1F82DE" w14:textId="77777777" w:rsidR="000C5EB2" w:rsidRPr="00464971" w:rsidRDefault="000C5EB2" w:rsidP="000C5EB2">
            <w:pPr>
              <w:spacing w:after="0"/>
              <w:jc w:val="left"/>
              <w:rPr>
                <w:rFonts w:ascii="Courier New" w:eastAsia="Courier New" w:hAnsi="Courier New"/>
                <w:sz w:val="18"/>
              </w:rPr>
            </w:pPr>
            <w:r w:rsidRPr="00464971">
              <w:rPr>
                <w:rFonts w:ascii="Courier New" w:eastAsia="Courier New" w:hAnsi="Courier New"/>
                <w:sz w:val="18"/>
              </w:rPr>
              <w:t>using System;</w:t>
            </w:r>
          </w:p>
          <w:p w14:paraId="4FEC5C29" w14:textId="77777777" w:rsidR="000C5EB2" w:rsidRPr="00464971" w:rsidRDefault="000C5EB2" w:rsidP="000C5EB2">
            <w:pPr>
              <w:spacing w:after="0"/>
              <w:jc w:val="left"/>
              <w:rPr>
                <w:rFonts w:ascii="Courier New" w:eastAsia="Courier New" w:hAnsi="Courier New"/>
                <w:sz w:val="18"/>
              </w:rPr>
            </w:pPr>
          </w:p>
          <w:p w14:paraId="39985EBF" w14:textId="77777777" w:rsidR="000C5EB2" w:rsidRPr="00464971" w:rsidRDefault="000C5EB2" w:rsidP="000C5EB2">
            <w:pPr>
              <w:spacing w:after="0"/>
              <w:jc w:val="left"/>
              <w:rPr>
                <w:rFonts w:ascii="Courier New" w:eastAsia="Courier New" w:hAnsi="Courier New"/>
                <w:sz w:val="18"/>
              </w:rPr>
            </w:pPr>
            <w:proofErr w:type="spellStart"/>
            <w:r w:rsidRPr="00464971">
              <w:rPr>
                <w:rFonts w:ascii="Courier New" w:eastAsia="Courier New" w:hAnsi="Courier New"/>
                <w:sz w:val="18"/>
              </w:rPr>
              <w:t>Usuario</w:t>
            </w:r>
            <w:proofErr w:type="spellEnd"/>
            <w:r w:rsidRPr="00464971">
              <w:rPr>
                <w:rFonts w:ascii="Courier New" w:eastAsia="Courier New" w:hAnsi="Courier New"/>
                <w:sz w:val="18"/>
              </w:rPr>
              <w:t xml:space="preserve"> </w:t>
            </w:r>
            <w:proofErr w:type="spellStart"/>
            <w:r w:rsidRPr="00464971">
              <w:rPr>
                <w:rFonts w:ascii="Courier New" w:eastAsia="Courier New" w:hAnsi="Courier New"/>
                <w:sz w:val="18"/>
              </w:rPr>
              <w:t>usuario</w:t>
            </w:r>
            <w:proofErr w:type="spellEnd"/>
            <w:r w:rsidRPr="00464971">
              <w:rPr>
                <w:rFonts w:ascii="Courier New" w:eastAsia="Courier New" w:hAnsi="Courier New"/>
                <w:sz w:val="18"/>
              </w:rPr>
              <w:t xml:space="preserve"> = new </w:t>
            </w:r>
            <w:proofErr w:type="spellStart"/>
            <w:proofErr w:type="gramStart"/>
            <w:r w:rsidRPr="00464971">
              <w:rPr>
                <w:rFonts w:ascii="Courier New" w:eastAsia="Courier New" w:hAnsi="Courier New"/>
                <w:sz w:val="18"/>
              </w:rPr>
              <w:t>Usuario</w:t>
            </w:r>
            <w:proofErr w:type="spellEnd"/>
            <w:r w:rsidRPr="00464971">
              <w:rPr>
                <w:rFonts w:ascii="Courier New" w:eastAsia="Courier New" w:hAnsi="Courier New"/>
                <w:sz w:val="18"/>
              </w:rPr>
              <w:t>(</w:t>
            </w:r>
            <w:proofErr w:type="gramEnd"/>
            <w:r w:rsidRPr="00464971">
              <w:rPr>
                <w:rFonts w:ascii="Courier New" w:eastAsia="Courier New" w:hAnsi="Courier New"/>
                <w:sz w:val="18"/>
              </w:rPr>
              <w:t>);</w:t>
            </w:r>
          </w:p>
          <w:p w14:paraId="778EF7F9" w14:textId="2C94DF22" w:rsidR="000C5EB2" w:rsidRPr="00464971" w:rsidRDefault="000C5EB2" w:rsidP="000C5EB2">
            <w:pPr>
              <w:spacing w:after="0"/>
              <w:jc w:val="left"/>
              <w:rPr>
                <w:rFonts w:ascii="Courier New" w:eastAsia="Courier New" w:hAnsi="Courier New"/>
                <w:sz w:val="18"/>
                <w:lang w:val="es-EC"/>
              </w:rPr>
            </w:pPr>
            <w:proofErr w:type="spellStart"/>
            <w:r w:rsidRPr="00464971">
              <w:rPr>
                <w:rFonts w:ascii="Courier New" w:eastAsia="Courier New" w:hAnsi="Courier New"/>
                <w:sz w:val="18"/>
                <w:lang w:val="es-EC"/>
              </w:rPr>
              <w:t>Publicacion</w:t>
            </w:r>
            <w:proofErr w:type="spellEnd"/>
            <w:r w:rsidRPr="00464971">
              <w:rPr>
                <w:rFonts w:ascii="Courier New" w:eastAsia="Courier New" w:hAnsi="Courier New"/>
                <w:sz w:val="18"/>
                <w:lang w:val="es-EC"/>
              </w:rPr>
              <w:t xml:space="preserve"> </w:t>
            </w:r>
            <w:proofErr w:type="spellStart"/>
            <w:r w:rsidRPr="00464971">
              <w:rPr>
                <w:rFonts w:ascii="Courier New" w:eastAsia="Courier New" w:hAnsi="Courier New"/>
                <w:sz w:val="18"/>
                <w:lang w:val="es-EC"/>
              </w:rPr>
              <w:t>publicacion</w:t>
            </w:r>
            <w:proofErr w:type="spellEnd"/>
            <w:r w:rsidRPr="00464971">
              <w:rPr>
                <w:rFonts w:ascii="Courier New" w:eastAsia="Courier New" w:hAnsi="Courier New"/>
                <w:sz w:val="18"/>
                <w:lang w:val="es-EC"/>
              </w:rPr>
              <w:t xml:space="preserve"> = new </w:t>
            </w:r>
            <w:proofErr w:type="spellStart"/>
            <w:proofErr w:type="gramStart"/>
            <w:r w:rsidRPr="00464971">
              <w:rPr>
                <w:rFonts w:ascii="Courier New" w:eastAsia="Courier New" w:hAnsi="Courier New"/>
                <w:sz w:val="18"/>
                <w:lang w:val="es-EC"/>
              </w:rPr>
              <w:t>Publicacion</w:t>
            </w:r>
            <w:proofErr w:type="spellEnd"/>
            <w:r w:rsidRPr="00464971">
              <w:rPr>
                <w:rFonts w:ascii="Courier New" w:eastAsia="Courier New" w:hAnsi="Courier New"/>
                <w:sz w:val="18"/>
                <w:lang w:val="es-EC"/>
              </w:rPr>
              <w:t>(</w:t>
            </w:r>
            <w:proofErr w:type="gramEnd"/>
            <w:r w:rsidRPr="00464971">
              <w:rPr>
                <w:rFonts w:ascii="Courier New" w:eastAsia="Courier New" w:hAnsi="Courier New"/>
                <w:sz w:val="18"/>
                <w:lang w:val="es-EC"/>
              </w:rPr>
              <w:t>);</w:t>
            </w:r>
          </w:p>
          <w:p w14:paraId="6640E501" w14:textId="77777777" w:rsidR="000C5EB2" w:rsidRPr="00464971" w:rsidRDefault="000C5EB2" w:rsidP="000C5EB2">
            <w:pPr>
              <w:spacing w:after="0"/>
              <w:jc w:val="left"/>
              <w:rPr>
                <w:rFonts w:ascii="Courier New" w:eastAsia="Courier New" w:hAnsi="Courier New"/>
                <w:sz w:val="18"/>
                <w:lang w:val="es-EC"/>
              </w:rPr>
            </w:pPr>
          </w:p>
          <w:p w14:paraId="42CC10D4" w14:textId="77777777" w:rsidR="000C5EB2" w:rsidRPr="00464971" w:rsidRDefault="000C5EB2" w:rsidP="000C5EB2">
            <w:pPr>
              <w:spacing w:after="0"/>
              <w:jc w:val="left"/>
              <w:rPr>
                <w:rFonts w:ascii="Courier New" w:eastAsia="Courier New" w:hAnsi="Courier New"/>
                <w:sz w:val="18"/>
                <w:lang w:val="es-EC"/>
              </w:rPr>
            </w:pPr>
            <w:proofErr w:type="spellStart"/>
            <w:r w:rsidRPr="00464971">
              <w:rPr>
                <w:rFonts w:ascii="Courier New" w:eastAsia="Courier New" w:hAnsi="Courier New"/>
                <w:sz w:val="18"/>
                <w:lang w:val="es-EC"/>
              </w:rPr>
              <w:t>Console.WriteLine</w:t>
            </w:r>
            <w:proofErr w:type="spellEnd"/>
            <w:r w:rsidRPr="00464971">
              <w:rPr>
                <w:rFonts w:ascii="Courier New" w:eastAsia="Courier New" w:hAnsi="Courier New"/>
                <w:sz w:val="18"/>
                <w:lang w:val="es-EC"/>
              </w:rPr>
              <w:t>("</w:t>
            </w:r>
            <w:proofErr w:type="spellStart"/>
            <w:r w:rsidRPr="00464971">
              <w:rPr>
                <w:rFonts w:ascii="Courier New" w:eastAsia="Courier New" w:hAnsi="Courier New"/>
                <w:sz w:val="18"/>
                <w:lang w:val="es-EC"/>
              </w:rPr>
              <w:t>UTeqMarket.Modelo</w:t>
            </w:r>
            <w:proofErr w:type="spellEnd"/>
            <w:r w:rsidRPr="00464971">
              <w:rPr>
                <w:rFonts w:ascii="Courier New" w:eastAsia="Courier New" w:hAnsi="Courier New"/>
                <w:sz w:val="18"/>
                <w:lang w:val="es-EC"/>
              </w:rPr>
              <w:t xml:space="preserve"> cargado correctamente.");</w:t>
            </w:r>
          </w:p>
          <w:p w14:paraId="29AE7B25" w14:textId="77777777" w:rsidR="000C5EB2" w:rsidRPr="00464971" w:rsidRDefault="000C5EB2" w:rsidP="000C5EB2">
            <w:pPr>
              <w:spacing w:after="0"/>
              <w:jc w:val="left"/>
              <w:rPr>
                <w:rFonts w:ascii="Courier New" w:eastAsia="Courier New" w:hAnsi="Courier New"/>
                <w:sz w:val="18"/>
                <w:lang w:val="es-EC"/>
              </w:rPr>
            </w:pPr>
            <w:proofErr w:type="spellStart"/>
            <w:r w:rsidRPr="00464971">
              <w:rPr>
                <w:rFonts w:ascii="Courier New" w:eastAsia="Courier New" w:hAnsi="Courier New"/>
                <w:sz w:val="18"/>
                <w:lang w:val="es-EC"/>
              </w:rPr>
              <w:t>Console.WriteLine</w:t>
            </w:r>
            <w:proofErr w:type="spellEnd"/>
            <w:r w:rsidRPr="00464971">
              <w:rPr>
                <w:rFonts w:ascii="Courier New" w:eastAsia="Courier New" w:hAnsi="Courier New"/>
                <w:sz w:val="18"/>
                <w:lang w:val="es-EC"/>
              </w:rPr>
              <w:t xml:space="preserve">("Clase cargada: " + </w:t>
            </w:r>
            <w:proofErr w:type="spellStart"/>
            <w:proofErr w:type="gramStart"/>
            <w:r w:rsidRPr="00464971">
              <w:rPr>
                <w:rFonts w:ascii="Courier New" w:eastAsia="Courier New" w:hAnsi="Courier New"/>
                <w:sz w:val="18"/>
                <w:lang w:val="es-EC"/>
              </w:rPr>
              <w:t>usuario.GetType</w:t>
            </w:r>
            <w:proofErr w:type="spellEnd"/>
            <w:proofErr w:type="gramEnd"/>
            <w:r w:rsidRPr="00464971">
              <w:rPr>
                <w:rFonts w:ascii="Courier New" w:eastAsia="Courier New" w:hAnsi="Courier New"/>
                <w:sz w:val="18"/>
                <w:lang w:val="es-EC"/>
              </w:rPr>
              <w:t>().</w:t>
            </w:r>
            <w:proofErr w:type="spellStart"/>
            <w:r w:rsidRPr="00464971">
              <w:rPr>
                <w:rFonts w:ascii="Courier New" w:eastAsia="Courier New" w:hAnsi="Courier New"/>
                <w:sz w:val="18"/>
                <w:lang w:val="es-EC"/>
              </w:rPr>
              <w:t>Name</w:t>
            </w:r>
            <w:proofErr w:type="spellEnd"/>
            <w:r w:rsidRPr="00464971">
              <w:rPr>
                <w:rFonts w:ascii="Courier New" w:eastAsia="Courier New" w:hAnsi="Courier New"/>
                <w:sz w:val="18"/>
                <w:lang w:val="es-EC"/>
              </w:rPr>
              <w:t>);</w:t>
            </w:r>
          </w:p>
          <w:p w14:paraId="300637F5" w14:textId="25B70406" w:rsidR="002A5D43" w:rsidRPr="00464971" w:rsidRDefault="000C5EB2" w:rsidP="000C5EB2">
            <w:pPr>
              <w:spacing w:after="0"/>
              <w:jc w:val="left"/>
              <w:rPr>
                <w:lang w:val="es-EC"/>
              </w:rPr>
            </w:pPr>
            <w:proofErr w:type="spellStart"/>
            <w:r w:rsidRPr="00464971">
              <w:rPr>
                <w:rFonts w:ascii="Courier New" w:eastAsia="Courier New" w:hAnsi="Courier New"/>
                <w:sz w:val="18"/>
                <w:lang w:val="es-EC"/>
              </w:rPr>
              <w:t>Console.WriteLine</w:t>
            </w:r>
            <w:proofErr w:type="spellEnd"/>
            <w:r w:rsidRPr="00464971">
              <w:rPr>
                <w:rFonts w:ascii="Courier New" w:eastAsia="Courier New" w:hAnsi="Courier New"/>
                <w:sz w:val="18"/>
                <w:lang w:val="es-EC"/>
              </w:rPr>
              <w:t xml:space="preserve">("Clase cargada: " + </w:t>
            </w:r>
            <w:proofErr w:type="spellStart"/>
            <w:proofErr w:type="gramStart"/>
            <w:r w:rsidRPr="00464971">
              <w:rPr>
                <w:rFonts w:ascii="Courier New" w:eastAsia="Courier New" w:hAnsi="Courier New"/>
                <w:sz w:val="18"/>
                <w:lang w:val="es-EC"/>
              </w:rPr>
              <w:t>publicacion.GetType</w:t>
            </w:r>
            <w:proofErr w:type="spellEnd"/>
            <w:proofErr w:type="gramEnd"/>
            <w:r w:rsidRPr="00464971">
              <w:rPr>
                <w:rFonts w:ascii="Courier New" w:eastAsia="Courier New" w:hAnsi="Courier New"/>
                <w:sz w:val="18"/>
                <w:lang w:val="es-EC"/>
              </w:rPr>
              <w:t>().</w:t>
            </w:r>
            <w:proofErr w:type="spellStart"/>
            <w:r w:rsidRPr="00464971">
              <w:rPr>
                <w:rFonts w:ascii="Courier New" w:eastAsia="Courier New" w:hAnsi="Courier New"/>
                <w:sz w:val="18"/>
                <w:lang w:val="es-EC"/>
              </w:rPr>
              <w:t>Name</w:t>
            </w:r>
            <w:proofErr w:type="spellEnd"/>
            <w:r w:rsidRPr="00464971">
              <w:rPr>
                <w:rFonts w:ascii="Courier New" w:eastAsia="Courier New" w:hAnsi="Courier New"/>
                <w:sz w:val="18"/>
                <w:lang w:val="es-EC"/>
              </w:rPr>
              <w:t>);</w:t>
            </w:r>
          </w:p>
        </w:tc>
      </w:tr>
    </w:tbl>
    <w:p w14:paraId="2BE270F4" w14:textId="77777777" w:rsidR="002A5D43" w:rsidRPr="00464971" w:rsidRDefault="002A5D43">
      <w:pPr>
        <w:spacing w:after="40"/>
        <w:rPr>
          <w:lang w:val="es-EC"/>
        </w:rPr>
      </w:pPr>
    </w:p>
    <w:tbl>
      <w:tblPr>
        <w:tblStyle w:val="Tablaconcuadrcula"/>
        <w:tblW w:w="0" w:type="auto"/>
        <w:jc w:val="center"/>
        <w:tblLook w:val="04A0" w:firstRow="1" w:lastRow="0" w:firstColumn="1" w:lastColumn="0" w:noHBand="0" w:noVBand="1"/>
      </w:tblPr>
      <w:tblGrid>
        <w:gridCol w:w="9350"/>
      </w:tblGrid>
      <w:tr w:rsidR="00464971" w:rsidRPr="00464971" w14:paraId="79BFC163" w14:textId="77777777" w:rsidTr="00323EB2">
        <w:trPr>
          <w:trHeight w:val="5642"/>
          <w:jc w:val="center"/>
        </w:trPr>
        <w:tc>
          <w:tcPr>
            <w:tcW w:w="9360" w:type="dxa"/>
            <w:shd w:val="clear" w:color="auto" w:fill="FFF2CC"/>
            <w:tcMar>
              <w:top w:w="160" w:type="dxa"/>
              <w:left w:w="160" w:type="dxa"/>
              <w:bottom w:w="160" w:type="dxa"/>
              <w:right w:w="160" w:type="dxa"/>
            </w:tcMar>
          </w:tcPr>
          <w:p w14:paraId="4E7D66C9" w14:textId="1E592271" w:rsidR="00323EB2" w:rsidRPr="00464971" w:rsidRDefault="00323EB2" w:rsidP="00323EB2">
            <w:pPr>
              <w:spacing w:before="100" w:beforeAutospacing="1" w:after="100" w:afterAutospacing="1" w:line="240" w:lineRule="auto"/>
              <w:jc w:val="left"/>
              <w:rPr>
                <w:rFonts w:cs="Times New Roman"/>
                <w:szCs w:val="24"/>
                <w:lang w:val="es-EC" w:eastAsia="es-EC"/>
              </w:rPr>
            </w:pPr>
            <w:r w:rsidRPr="00464971">
              <w:rPr>
                <w:rFonts w:cs="Times New Roman"/>
                <w:noProof/>
                <w:szCs w:val="24"/>
                <w:lang w:val="es-EC" w:eastAsia="es-EC"/>
              </w:rPr>
              <w:lastRenderedPageBreak/>
              <w:drawing>
                <wp:inline distT="0" distB="0" distL="0" distR="0" wp14:anchorId="66A7CD57" wp14:editId="7C340377">
                  <wp:extent cx="5943600" cy="314325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
                            <a:extLst>
                              <a:ext uri="{28A0092B-C50C-407E-A947-70E740481C1C}">
                                <a14:useLocalDpi xmlns:a14="http://schemas.microsoft.com/office/drawing/2010/main" val="0"/>
                              </a:ext>
                            </a:extLst>
                          </a:blip>
                          <a:srcRect b="5930"/>
                          <a:stretch/>
                        </pic:blipFill>
                        <pic:spPr bwMode="auto">
                          <a:xfrm>
                            <a:off x="0" y="0"/>
                            <a:ext cx="5943600" cy="3143250"/>
                          </a:xfrm>
                          <a:prstGeom prst="rect">
                            <a:avLst/>
                          </a:prstGeom>
                          <a:noFill/>
                          <a:ln>
                            <a:noFill/>
                          </a:ln>
                          <a:extLst>
                            <a:ext uri="{53640926-AAD7-44D8-BBD7-CCE9431645EC}">
                              <a14:shadowObscured xmlns:a14="http://schemas.microsoft.com/office/drawing/2010/main"/>
                            </a:ext>
                          </a:extLst>
                        </pic:spPr>
                      </pic:pic>
                    </a:graphicData>
                  </a:graphic>
                </wp:inline>
              </w:drawing>
            </w:r>
          </w:p>
          <w:p w14:paraId="625F36A2" w14:textId="2F0291C5" w:rsidR="002A5D43" w:rsidRPr="00464971" w:rsidRDefault="00323EB2">
            <w:pPr>
              <w:spacing w:after="40"/>
              <w:jc w:val="left"/>
              <w:rPr>
                <w:lang w:val="es-EC"/>
              </w:rPr>
            </w:pPr>
            <w:r w:rsidRPr="00464971">
              <w:rPr>
                <w:noProof/>
              </w:rPr>
              <mc:AlternateContent>
                <mc:Choice Requires="wps">
                  <w:drawing>
                    <wp:inline distT="0" distB="0" distL="0" distR="0" wp14:anchorId="2211D60F" wp14:editId="322650AA">
                      <wp:extent cx="304800" cy="304800"/>
                      <wp:effectExtent l="0" t="0" r="0" b="0"/>
                      <wp:docPr id="8" name="Rectángulo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9573B2" id="Rectángulo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" filled="f" stroked="f">
                      <o:lock v:ext="edit" aspectratio="t"/>
                      <w10:anchorlock/>
                    </v:rect>
                  </w:pict>
                </mc:Fallback>
              </mc:AlternateContent>
            </w:r>
          </w:p>
        </w:tc>
      </w:tr>
    </w:tbl>
    <w:p w14:paraId="4C6AD951" w14:textId="77777777" w:rsidR="002A5D43" w:rsidRPr="00464971" w:rsidRDefault="00DE6A0C">
      <w:pPr>
        <w:spacing w:after="20"/>
        <w:jc w:val="center"/>
        <w:rPr>
          <w:lang w:val="es-EC"/>
        </w:rPr>
      </w:pPr>
      <w:r w:rsidRPr="00464971">
        <w:rPr>
          <w:b/>
          <w:sz w:val="20"/>
          <w:lang w:val="es-EC"/>
        </w:rPr>
        <w:t xml:space="preserve">Figura 7.3. Ejecución del proyecto de demostración de </w:t>
      </w:r>
      <w:proofErr w:type="spellStart"/>
      <w:r w:rsidRPr="00464971">
        <w:rPr>
          <w:b/>
          <w:sz w:val="20"/>
          <w:lang w:val="es-EC"/>
        </w:rPr>
        <w:t>UTEqMarket</w:t>
      </w:r>
      <w:proofErr w:type="spellEnd"/>
      <w:r w:rsidRPr="00464971">
        <w:rPr>
          <w:b/>
          <w:sz w:val="20"/>
          <w:lang w:val="es-EC"/>
        </w:rPr>
        <w:t>.</w:t>
      </w:r>
    </w:p>
    <w:p w14:paraId="3A1FD710" w14:textId="36DE8EC8" w:rsidR="002A5D43" w:rsidRPr="00464971" w:rsidRDefault="00DE6A0C">
      <w:pPr>
        <w:spacing w:after="160"/>
        <w:jc w:val="center"/>
        <w:rPr>
          <w:lang w:val="es-EC"/>
        </w:rPr>
      </w:pPr>
      <w:r w:rsidRPr="00464971">
        <w:rPr>
          <w:i/>
          <w:sz w:val="20"/>
          <w:lang w:val="es-EC"/>
        </w:rPr>
        <w:t xml:space="preserve">Fuente: Elaboración propia mediante </w:t>
      </w:r>
      <w:r w:rsidR="00245DF8" w:rsidRPr="00464971">
        <w:rPr>
          <w:i/>
          <w:sz w:val="20"/>
          <w:lang w:val="es-EC"/>
        </w:rPr>
        <w:t>Microsoft Visual Studio</w:t>
      </w:r>
    </w:p>
    <w:p w14:paraId="728A4418" w14:textId="77777777" w:rsidR="002A5D43" w:rsidRPr="00464971" w:rsidRDefault="00DE6A0C">
      <w:pPr>
        <w:pStyle w:val="Ttulo2"/>
        <w:spacing w:after="100"/>
        <w:rPr>
          <w:color w:val="auto"/>
        </w:rPr>
      </w:pPr>
      <w:r w:rsidRPr="00464971">
        <w:rPr>
          <w:rFonts w:ascii="Times New Roman" w:eastAsia="Times New Roman" w:hAnsi="Times New Roman"/>
          <w:color w:val="auto"/>
        </w:rPr>
        <w:t xml:space="preserve">7.3 </w:t>
      </w:r>
      <w:proofErr w:type="spellStart"/>
      <w:r w:rsidRPr="00464971">
        <w:rPr>
          <w:rFonts w:ascii="Times New Roman" w:eastAsia="Times New Roman" w:hAnsi="Times New Roman"/>
          <w:color w:val="auto"/>
        </w:rPr>
        <w:t>Evidencias</w:t>
      </w:r>
      <w:proofErr w:type="spellEnd"/>
    </w:p>
    <w:tbl>
      <w:tblPr>
        <w:tblStyle w:val="Tablaconcuadrcula"/>
        <w:tblW w:w="0" w:type="auto"/>
        <w:jc w:val="center"/>
        <w:tblLayout w:type="fixed"/>
        <w:tblLook w:val="04A0" w:firstRow="1" w:lastRow="0" w:firstColumn="1" w:lastColumn="0" w:noHBand="0" w:noVBand="1"/>
      </w:tblPr>
      <w:tblGrid>
        <w:gridCol w:w="2268"/>
        <w:gridCol w:w="1871"/>
        <w:gridCol w:w="4706"/>
      </w:tblGrid>
      <w:tr w:rsidR="00464971" w:rsidRPr="00464971" w14:paraId="414AB1DC" w14:textId="77777777">
        <w:trPr>
          <w:tblHeader/>
          <w:jc w:val="center"/>
        </w:trPr>
        <w:tc>
          <w:tcPr>
            <w:tcW w:w="2268" w:type="dxa"/>
            <w:shd w:val="clear" w:color="auto" w:fill="D9EAF7"/>
            <w:tcMar>
              <w:top w:w="70" w:type="dxa"/>
              <w:left w:w="80" w:type="dxa"/>
              <w:bottom w:w="70" w:type="dxa"/>
              <w:right w:w="80" w:type="dxa"/>
            </w:tcMar>
            <w:vAlign w:val="center"/>
          </w:tcPr>
          <w:p w14:paraId="3D635144" w14:textId="77777777" w:rsidR="002A5D43" w:rsidRPr="00464971" w:rsidRDefault="00DE6A0C">
            <w:pPr>
              <w:spacing w:after="0"/>
              <w:jc w:val="center"/>
            </w:pPr>
            <w:proofErr w:type="spellStart"/>
            <w:r w:rsidRPr="00464971">
              <w:rPr>
                <w:b/>
                <w:sz w:val="18"/>
              </w:rPr>
              <w:t>Evidencia</w:t>
            </w:r>
            <w:proofErr w:type="spellEnd"/>
          </w:p>
        </w:tc>
        <w:tc>
          <w:tcPr>
            <w:tcW w:w="1871" w:type="dxa"/>
            <w:shd w:val="clear" w:color="auto" w:fill="D9EAF7"/>
            <w:tcMar>
              <w:top w:w="70" w:type="dxa"/>
              <w:left w:w="80" w:type="dxa"/>
              <w:bottom w:w="70" w:type="dxa"/>
              <w:right w:w="80" w:type="dxa"/>
            </w:tcMar>
            <w:vAlign w:val="center"/>
          </w:tcPr>
          <w:p w14:paraId="263183FB" w14:textId="77777777" w:rsidR="002A5D43" w:rsidRPr="00464971" w:rsidRDefault="00DE6A0C">
            <w:pPr>
              <w:spacing w:after="0"/>
              <w:jc w:val="center"/>
            </w:pPr>
            <w:r w:rsidRPr="00464971">
              <w:rPr>
                <w:b/>
                <w:sz w:val="18"/>
              </w:rPr>
              <w:t>Estado</w:t>
            </w:r>
          </w:p>
        </w:tc>
        <w:tc>
          <w:tcPr>
            <w:tcW w:w="4706" w:type="dxa"/>
            <w:shd w:val="clear" w:color="auto" w:fill="D9EAF7"/>
            <w:tcMar>
              <w:top w:w="70" w:type="dxa"/>
              <w:left w:w="80" w:type="dxa"/>
              <w:bottom w:w="70" w:type="dxa"/>
              <w:right w:w="80" w:type="dxa"/>
            </w:tcMar>
            <w:vAlign w:val="center"/>
          </w:tcPr>
          <w:p w14:paraId="54A10BB3" w14:textId="77777777" w:rsidR="002A5D43" w:rsidRPr="00464971" w:rsidRDefault="00DE6A0C">
            <w:pPr>
              <w:spacing w:after="0"/>
              <w:jc w:val="center"/>
            </w:pPr>
            <w:proofErr w:type="spellStart"/>
            <w:r w:rsidRPr="00464971">
              <w:rPr>
                <w:b/>
                <w:sz w:val="18"/>
              </w:rPr>
              <w:t>Descripción</w:t>
            </w:r>
            <w:proofErr w:type="spellEnd"/>
          </w:p>
        </w:tc>
      </w:tr>
      <w:tr w:rsidR="00464971" w:rsidRPr="00464971" w14:paraId="46743E76" w14:textId="77777777">
        <w:trPr>
          <w:jc w:val="center"/>
        </w:trPr>
        <w:tc>
          <w:tcPr>
            <w:tcW w:w="2268" w:type="dxa"/>
            <w:tcMar>
              <w:top w:w="70" w:type="dxa"/>
              <w:left w:w="80" w:type="dxa"/>
              <w:bottom w:w="70" w:type="dxa"/>
              <w:right w:w="80" w:type="dxa"/>
            </w:tcMar>
            <w:vAlign w:val="center"/>
          </w:tcPr>
          <w:p w14:paraId="69962AF9" w14:textId="77777777" w:rsidR="002A5D43" w:rsidRPr="00464971" w:rsidRDefault="00DE6A0C">
            <w:pPr>
              <w:spacing w:after="0" w:line="240" w:lineRule="auto"/>
            </w:pPr>
            <w:proofErr w:type="spellStart"/>
            <w:r w:rsidRPr="00464971">
              <w:rPr>
                <w:sz w:val="18"/>
              </w:rPr>
              <w:t>Generación</w:t>
            </w:r>
            <w:proofErr w:type="spellEnd"/>
            <w:r w:rsidRPr="00464971">
              <w:rPr>
                <w:sz w:val="18"/>
              </w:rPr>
              <w:t xml:space="preserve"> de </w:t>
            </w:r>
            <w:proofErr w:type="spellStart"/>
            <w:r w:rsidRPr="00464971">
              <w:rPr>
                <w:sz w:val="18"/>
              </w:rPr>
              <w:t>archivos</w:t>
            </w:r>
            <w:proofErr w:type="spellEnd"/>
          </w:p>
        </w:tc>
        <w:tc>
          <w:tcPr>
            <w:tcW w:w="1871" w:type="dxa"/>
            <w:tcMar>
              <w:top w:w="70" w:type="dxa"/>
              <w:left w:w="80" w:type="dxa"/>
              <w:bottom w:w="70" w:type="dxa"/>
              <w:right w:w="80" w:type="dxa"/>
            </w:tcMar>
            <w:vAlign w:val="center"/>
          </w:tcPr>
          <w:p w14:paraId="40FB7B6F" w14:textId="77777777" w:rsidR="002A5D43" w:rsidRPr="00464971" w:rsidRDefault="00DE6A0C">
            <w:pPr>
              <w:spacing w:after="0" w:line="240" w:lineRule="auto"/>
            </w:pPr>
            <w:r w:rsidRPr="00464971">
              <w:rPr>
                <w:sz w:val="18"/>
              </w:rPr>
              <w:t>Disponible</w:t>
            </w:r>
          </w:p>
        </w:tc>
        <w:tc>
          <w:tcPr>
            <w:tcW w:w="4706" w:type="dxa"/>
            <w:tcMar>
              <w:top w:w="70" w:type="dxa"/>
              <w:left w:w="80" w:type="dxa"/>
              <w:bottom w:w="70" w:type="dxa"/>
              <w:right w:w="80" w:type="dxa"/>
            </w:tcMar>
            <w:vAlign w:val="center"/>
          </w:tcPr>
          <w:p w14:paraId="0ABB1729" w14:textId="77777777" w:rsidR="002A5D43" w:rsidRPr="00464971" w:rsidRDefault="00DE6A0C">
            <w:pPr>
              <w:spacing w:after="0" w:line="240" w:lineRule="auto"/>
              <w:rPr>
                <w:lang w:val="es-EC"/>
              </w:rPr>
            </w:pPr>
            <w:r w:rsidRPr="00464971">
              <w:rPr>
                <w:sz w:val="18"/>
                <w:lang w:val="es-EC"/>
              </w:rPr>
              <w:t xml:space="preserve">Figura 6.1 muestra el procesamiento de las clases y la ventana </w:t>
            </w:r>
            <w:proofErr w:type="spellStart"/>
            <w:r w:rsidRPr="00464971">
              <w:rPr>
                <w:sz w:val="18"/>
                <w:lang w:val="es-EC"/>
              </w:rPr>
              <w:t>Generated</w:t>
            </w:r>
            <w:proofErr w:type="spellEnd"/>
            <w:r w:rsidRPr="00464971">
              <w:rPr>
                <w:sz w:val="18"/>
                <w:lang w:val="es-EC"/>
              </w:rPr>
              <w:t xml:space="preserve"> Files.</w:t>
            </w:r>
          </w:p>
        </w:tc>
      </w:tr>
      <w:tr w:rsidR="00464971" w:rsidRPr="00464971" w14:paraId="3E3CDABD" w14:textId="77777777">
        <w:trPr>
          <w:jc w:val="center"/>
        </w:trPr>
        <w:tc>
          <w:tcPr>
            <w:tcW w:w="2268" w:type="dxa"/>
            <w:tcMar>
              <w:top w:w="70" w:type="dxa"/>
              <w:left w:w="80" w:type="dxa"/>
              <w:bottom w:w="70" w:type="dxa"/>
              <w:right w:w="80" w:type="dxa"/>
            </w:tcMar>
            <w:vAlign w:val="center"/>
          </w:tcPr>
          <w:p w14:paraId="748D020A" w14:textId="77777777" w:rsidR="002A5D43" w:rsidRPr="00464971" w:rsidRDefault="00DE6A0C">
            <w:pPr>
              <w:spacing w:after="0" w:line="240" w:lineRule="auto"/>
            </w:pPr>
            <w:proofErr w:type="spellStart"/>
            <w:r w:rsidRPr="00464971">
              <w:rPr>
                <w:sz w:val="18"/>
              </w:rPr>
              <w:t>Archivos</w:t>
            </w:r>
            <w:proofErr w:type="spellEnd"/>
            <w:r w:rsidRPr="00464971">
              <w:rPr>
                <w:sz w:val="18"/>
              </w:rPr>
              <w:t xml:space="preserve"> .cs</w:t>
            </w:r>
          </w:p>
        </w:tc>
        <w:tc>
          <w:tcPr>
            <w:tcW w:w="1871" w:type="dxa"/>
            <w:tcMar>
              <w:top w:w="70" w:type="dxa"/>
              <w:left w:w="80" w:type="dxa"/>
              <w:bottom w:w="70" w:type="dxa"/>
              <w:right w:w="80" w:type="dxa"/>
            </w:tcMar>
            <w:vAlign w:val="center"/>
          </w:tcPr>
          <w:p w14:paraId="60943D48" w14:textId="77777777" w:rsidR="002A5D43" w:rsidRPr="00464971" w:rsidRDefault="00DE6A0C">
            <w:pPr>
              <w:spacing w:after="0" w:line="240" w:lineRule="auto"/>
            </w:pPr>
            <w:r w:rsidRPr="00464971">
              <w:rPr>
                <w:sz w:val="18"/>
              </w:rPr>
              <w:t>Disponible</w:t>
            </w:r>
          </w:p>
        </w:tc>
        <w:tc>
          <w:tcPr>
            <w:tcW w:w="4706" w:type="dxa"/>
            <w:tcMar>
              <w:top w:w="70" w:type="dxa"/>
              <w:left w:w="80" w:type="dxa"/>
              <w:bottom w:w="70" w:type="dxa"/>
              <w:right w:w="80" w:type="dxa"/>
            </w:tcMar>
            <w:vAlign w:val="center"/>
          </w:tcPr>
          <w:p w14:paraId="31FFD28B" w14:textId="77777777" w:rsidR="002A5D43" w:rsidRPr="00464971" w:rsidRDefault="00DE6A0C">
            <w:pPr>
              <w:spacing w:after="0" w:line="240" w:lineRule="auto"/>
              <w:rPr>
                <w:lang w:val="es-EC"/>
              </w:rPr>
            </w:pPr>
            <w:r w:rsidRPr="00464971">
              <w:rPr>
                <w:sz w:val="18"/>
                <w:lang w:val="es-EC"/>
              </w:rPr>
              <w:t>Figura 6.2 muestra los ocho archivos generados.</w:t>
            </w:r>
          </w:p>
        </w:tc>
      </w:tr>
      <w:tr w:rsidR="00464971" w:rsidRPr="00464971" w14:paraId="03995829" w14:textId="77777777">
        <w:trPr>
          <w:jc w:val="center"/>
        </w:trPr>
        <w:tc>
          <w:tcPr>
            <w:tcW w:w="2268" w:type="dxa"/>
            <w:tcMar>
              <w:top w:w="70" w:type="dxa"/>
              <w:left w:w="80" w:type="dxa"/>
              <w:bottom w:w="70" w:type="dxa"/>
              <w:right w:w="80" w:type="dxa"/>
            </w:tcMar>
            <w:vAlign w:val="center"/>
          </w:tcPr>
          <w:p w14:paraId="3FA06000" w14:textId="77777777" w:rsidR="002A5D43" w:rsidRPr="00464971" w:rsidRDefault="00DE6A0C">
            <w:pPr>
              <w:spacing w:after="0" w:line="240" w:lineRule="auto"/>
            </w:pPr>
            <w:r w:rsidRPr="00464971">
              <w:rPr>
                <w:sz w:val="18"/>
              </w:rPr>
              <w:t xml:space="preserve">Primera </w:t>
            </w:r>
            <w:proofErr w:type="spellStart"/>
            <w:r w:rsidRPr="00464971">
              <w:rPr>
                <w:sz w:val="18"/>
              </w:rPr>
              <w:t>compilación</w:t>
            </w:r>
            <w:proofErr w:type="spellEnd"/>
          </w:p>
        </w:tc>
        <w:tc>
          <w:tcPr>
            <w:tcW w:w="1871" w:type="dxa"/>
            <w:tcMar>
              <w:top w:w="70" w:type="dxa"/>
              <w:left w:w="80" w:type="dxa"/>
              <w:bottom w:w="70" w:type="dxa"/>
              <w:right w:w="80" w:type="dxa"/>
            </w:tcMar>
            <w:vAlign w:val="center"/>
          </w:tcPr>
          <w:p w14:paraId="068FA397" w14:textId="77777777" w:rsidR="002A5D43" w:rsidRPr="00464971" w:rsidRDefault="00DE6A0C">
            <w:pPr>
              <w:spacing w:after="0" w:line="240" w:lineRule="auto"/>
            </w:pPr>
            <w:r w:rsidRPr="00464971">
              <w:rPr>
                <w:sz w:val="18"/>
              </w:rPr>
              <w:t>Disponible</w:t>
            </w:r>
          </w:p>
        </w:tc>
        <w:tc>
          <w:tcPr>
            <w:tcW w:w="4706" w:type="dxa"/>
            <w:tcMar>
              <w:top w:w="70" w:type="dxa"/>
              <w:left w:w="80" w:type="dxa"/>
              <w:bottom w:w="70" w:type="dxa"/>
              <w:right w:w="80" w:type="dxa"/>
            </w:tcMar>
            <w:vAlign w:val="center"/>
          </w:tcPr>
          <w:p w14:paraId="4F838530" w14:textId="77777777" w:rsidR="002A5D43" w:rsidRPr="00464971" w:rsidRDefault="00DE6A0C">
            <w:pPr>
              <w:spacing w:after="0" w:line="240" w:lineRule="auto"/>
              <w:rPr>
                <w:lang w:val="es-EC"/>
              </w:rPr>
            </w:pPr>
            <w:r w:rsidRPr="00464971">
              <w:rPr>
                <w:sz w:val="18"/>
                <w:lang w:val="es-EC"/>
              </w:rPr>
              <w:t xml:space="preserve">Figura 7.1 muestra cuatro errores CS0246 causados por </w:t>
            </w:r>
            <w:proofErr w:type="spellStart"/>
            <w:r w:rsidRPr="00464971">
              <w:rPr>
                <w:sz w:val="18"/>
                <w:lang w:val="es-EC"/>
              </w:rPr>
              <w:t>boolean</w:t>
            </w:r>
            <w:proofErr w:type="spellEnd"/>
            <w:r w:rsidRPr="00464971">
              <w:rPr>
                <w:sz w:val="18"/>
                <w:lang w:val="es-EC"/>
              </w:rPr>
              <w:t>.</w:t>
            </w:r>
          </w:p>
        </w:tc>
      </w:tr>
      <w:tr w:rsidR="00464971" w:rsidRPr="00464971" w14:paraId="2C7AF072" w14:textId="77777777">
        <w:trPr>
          <w:jc w:val="center"/>
        </w:trPr>
        <w:tc>
          <w:tcPr>
            <w:tcW w:w="2268" w:type="dxa"/>
            <w:tcMar>
              <w:top w:w="70" w:type="dxa"/>
              <w:left w:w="80" w:type="dxa"/>
              <w:bottom w:w="70" w:type="dxa"/>
              <w:right w:w="80" w:type="dxa"/>
            </w:tcMar>
            <w:vAlign w:val="center"/>
          </w:tcPr>
          <w:p w14:paraId="2CD7C894" w14:textId="77777777" w:rsidR="002A5D43" w:rsidRPr="00464971" w:rsidRDefault="00DE6A0C">
            <w:pPr>
              <w:spacing w:after="0" w:line="240" w:lineRule="auto"/>
            </w:pPr>
            <w:proofErr w:type="spellStart"/>
            <w:r w:rsidRPr="00464971">
              <w:rPr>
                <w:sz w:val="18"/>
              </w:rPr>
              <w:t>Compilación</w:t>
            </w:r>
            <w:proofErr w:type="spellEnd"/>
            <w:r w:rsidRPr="00464971">
              <w:rPr>
                <w:sz w:val="18"/>
              </w:rPr>
              <w:t xml:space="preserve"> final</w:t>
            </w:r>
          </w:p>
        </w:tc>
        <w:tc>
          <w:tcPr>
            <w:tcW w:w="1871" w:type="dxa"/>
            <w:tcMar>
              <w:top w:w="70" w:type="dxa"/>
              <w:left w:w="80" w:type="dxa"/>
              <w:bottom w:w="70" w:type="dxa"/>
              <w:right w:w="80" w:type="dxa"/>
            </w:tcMar>
            <w:vAlign w:val="center"/>
          </w:tcPr>
          <w:p w14:paraId="6D36ABA2" w14:textId="71C4554A" w:rsidR="002A5D43" w:rsidRPr="00464971" w:rsidRDefault="000C5EB2">
            <w:pPr>
              <w:spacing w:after="0" w:line="240" w:lineRule="auto"/>
            </w:pPr>
            <w:r w:rsidRPr="00464971">
              <w:rPr>
                <w:sz w:val="18"/>
              </w:rPr>
              <w:t>Disponible</w:t>
            </w:r>
          </w:p>
        </w:tc>
        <w:tc>
          <w:tcPr>
            <w:tcW w:w="4706" w:type="dxa"/>
            <w:tcMar>
              <w:top w:w="70" w:type="dxa"/>
              <w:left w:w="80" w:type="dxa"/>
              <w:bottom w:w="70" w:type="dxa"/>
              <w:right w:w="80" w:type="dxa"/>
            </w:tcMar>
            <w:vAlign w:val="center"/>
          </w:tcPr>
          <w:p w14:paraId="656345D5" w14:textId="28420BF1" w:rsidR="002A5D43" w:rsidRPr="00464971" w:rsidRDefault="000C5EB2">
            <w:pPr>
              <w:spacing w:after="0" w:line="240" w:lineRule="auto"/>
              <w:rPr>
                <w:lang w:val="es-EC"/>
              </w:rPr>
            </w:pPr>
            <w:r w:rsidRPr="00464971">
              <w:rPr>
                <w:sz w:val="18"/>
                <w:lang w:val="es-EC"/>
              </w:rPr>
              <w:t>La Figura 7.2 muestra la compilación correcta con cero errores.</w:t>
            </w:r>
          </w:p>
        </w:tc>
      </w:tr>
      <w:tr w:rsidR="00464971" w:rsidRPr="00464971" w14:paraId="0FB42D91" w14:textId="77777777">
        <w:trPr>
          <w:jc w:val="center"/>
        </w:trPr>
        <w:tc>
          <w:tcPr>
            <w:tcW w:w="2268" w:type="dxa"/>
            <w:tcMar>
              <w:top w:w="70" w:type="dxa"/>
              <w:left w:w="80" w:type="dxa"/>
              <w:bottom w:w="70" w:type="dxa"/>
              <w:right w:w="80" w:type="dxa"/>
            </w:tcMar>
            <w:vAlign w:val="center"/>
          </w:tcPr>
          <w:p w14:paraId="036706C1" w14:textId="77777777" w:rsidR="002A5D43" w:rsidRPr="00464971" w:rsidRDefault="00DE6A0C">
            <w:pPr>
              <w:spacing w:after="0" w:line="240" w:lineRule="auto"/>
            </w:pPr>
            <w:proofErr w:type="spellStart"/>
            <w:r w:rsidRPr="00464971">
              <w:rPr>
                <w:sz w:val="18"/>
              </w:rPr>
              <w:t>Ejecución</w:t>
            </w:r>
            <w:proofErr w:type="spellEnd"/>
          </w:p>
        </w:tc>
        <w:tc>
          <w:tcPr>
            <w:tcW w:w="1871" w:type="dxa"/>
            <w:tcMar>
              <w:top w:w="70" w:type="dxa"/>
              <w:left w:w="80" w:type="dxa"/>
              <w:bottom w:w="70" w:type="dxa"/>
              <w:right w:w="80" w:type="dxa"/>
            </w:tcMar>
            <w:vAlign w:val="center"/>
          </w:tcPr>
          <w:p w14:paraId="227ADC94" w14:textId="2CC53045" w:rsidR="002A5D43" w:rsidRPr="00464971" w:rsidRDefault="000C5EB2">
            <w:pPr>
              <w:spacing w:after="0" w:line="240" w:lineRule="auto"/>
            </w:pPr>
            <w:r w:rsidRPr="00464971">
              <w:rPr>
                <w:sz w:val="18"/>
              </w:rPr>
              <w:t>Disponible</w:t>
            </w:r>
          </w:p>
        </w:tc>
        <w:tc>
          <w:tcPr>
            <w:tcW w:w="4706" w:type="dxa"/>
            <w:tcMar>
              <w:top w:w="70" w:type="dxa"/>
              <w:left w:w="80" w:type="dxa"/>
              <w:bottom w:w="70" w:type="dxa"/>
              <w:right w:w="80" w:type="dxa"/>
            </w:tcMar>
            <w:vAlign w:val="center"/>
          </w:tcPr>
          <w:p w14:paraId="5E6CD1A9" w14:textId="7D973593" w:rsidR="002A5D43" w:rsidRPr="00464971" w:rsidRDefault="000C5EB2">
            <w:pPr>
              <w:spacing w:after="0" w:line="240" w:lineRule="auto"/>
              <w:rPr>
                <w:lang w:val="es-EC"/>
              </w:rPr>
            </w:pPr>
            <w:r w:rsidRPr="00464971">
              <w:rPr>
                <w:sz w:val="18"/>
                <w:lang w:val="es-EC"/>
              </w:rPr>
              <w:t xml:space="preserve">La Figura 7.3 muestra la ejecución de </w:t>
            </w:r>
            <w:proofErr w:type="spellStart"/>
            <w:r w:rsidRPr="00464971">
              <w:rPr>
                <w:sz w:val="18"/>
                <w:lang w:val="es-EC"/>
              </w:rPr>
              <w:t>UTeqMarket.Demo</w:t>
            </w:r>
            <w:proofErr w:type="spellEnd"/>
            <w:r w:rsidRPr="00464971">
              <w:rPr>
                <w:sz w:val="18"/>
                <w:lang w:val="es-EC"/>
              </w:rPr>
              <w:t>.</w:t>
            </w:r>
          </w:p>
        </w:tc>
      </w:tr>
      <w:tr w:rsidR="00464971" w:rsidRPr="00464971" w14:paraId="1C84EAE3" w14:textId="77777777">
        <w:trPr>
          <w:jc w:val="center"/>
        </w:trPr>
        <w:tc>
          <w:tcPr>
            <w:tcW w:w="2268" w:type="dxa"/>
            <w:tcMar>
              <w:top w:w="70" w:type="dxa"/>
              <w:left w:w="80" w:type="dxa"/>
              <w:bottom w:w="70" w:type="dxa"/>
              <w:right w:w="80" w:type="dxa"/>
            </w:tcMar>
            <w:vAlign w:val="center"/>
          </w:tcPr>
          <w:p w14:paraId="0E44E01B" w14:textId="77777777" w:rsidR="002A5D43" w:rsidRPr="00464971" w:rsidRDefault="00DE6A0C">
            <w:pPr>
              <w:spacing w:after="0" w:line="240" w:lineRule="auto"/>
            </w:pPr>
            <w:proofErr w:type="spellStart"/>
            <w:r w:rsidRPr="00464971">
              <w:rPr>
                <w:sz w:val="18"/>
              </w:rPr>
              <w:t>Ausencia</w:t>
            </w:r>
            <w:proofErr w:type="spellEnd"/>
            <w:r w:rsidRPr="00464971">
              <w:rPr>
                <w:sz w:val="18"/>
              </w:rPr>
              <w:t xml:space="preserve"> de </w:t>
            </w:r>
            <w:proofErr w:type="spellStart"/>
            <w:r w:rsidRPr="00464971">
              <w:rPr>
                <w:sz w:val="18"/>
              </w:rPr>
              <w:t>errores</w:t>
            </w:r>
            <w:proofErr w:type="spellEnd"/>
          </w:p>
        </w:tc>
        <w:tc>
          <w:tcPr>
            <w:tcW w:w="1871" w:type="dxa"/>
            <w:tcMar>
              <w:top w:w="70" w:type="dxa"/>
              <w:left w:w="80" w:type="dxa"/>
              <w:bottom w:w="70" w:type="dxa"/>
              <w:right w:w="80" w:type="dxa"/>
            </w:tcMar>
            <w:vAlign w:val="center"/>
          </w:tcPr>
          <w:p w14:paraId="035629C7" w14:textId="6921A537" w:rsidR="002A5D43" w:rsidRPr="00464971" w:rsidRDefault="000C5EB2">
            <w:pPr>
              <w:spacing w:after="0" w:line="240" w:lineRule="auto"/>
            </w:pPr>
            <w:proofErr w:type="spellStart"/>
            <w:r w:rsidRPr="00464971">
              <w:rPr>
                <w:sz w:val="18"/>
              </w:rPr>
              <w:t>Confirmado</w:t>
            </w:r>
            <w:proofErr w:type="spellEnd"/>
          </w:p>
        </w:tc>
        <w:tc>
          <w:tcPr>
            <w:tcW w:w="4706" w:type="dxa"/>
            <w:tcMar>
              <w:top w:w="70" w:type="dxa"/>
              <w:left w:w="80" w:type="dxa"/>
              <w:bottom w:w="70" w:type="dxa"/>
              <w:right w:w="80" w:type="dxa"/>
            </w:tcMar>
            <w:vAlign w:val="center"/>
          </w:tcPr>
          <w:p w14:paraId="1B8D7317" w14:textId="3675008D" w:rsidR="002A5D43" w:rsidRPr="00464971" w:rsidRDefault="000C5EB2">
            <w:pPr>
              <w:spacing w:after="0" w:line="240" w:lineRule="auto"/>
              <w:rPr>
                <w:lang w:val="es-EC"/>
              </w:rPr>
            </w:pPr>
            <w:r w:rsidRPr="00464971">
              <w:rPr>
                <w:sz w:val="18"/>
                <w:lang w:val="es-EC"/>
              </w:rPr>
              <w:t>La compilación finalizó con cero errores y la demostración terminó con código 0.</w:t>
            </w:r>
          </w:p>
        </w:tc>
      </w:tr>
    </w:tbl>
    <w:p w14:paraId="3233BC6A" w14:textId="77777777" w:rsidR="002A5D43" w:rsidRPr="00464971" w:rsidRDefault="002A5D43">
      <w:pPr>
        <w:spacing w:after="40"/>
        <w:rPr>
          <w:lang w:val="es-EC"/>
        </w:rPr>
      </w:pPr>
    </w:p>
    <w:p w14:paraId="05CFFFF5" w14:textId="77777777" w:rsidR="002A5D43" w:rsidRPr="00464971" w:rsidRDefault="00DE6A0C">
      <w:pPr>
        <w:pStyle w:val="Ttulo1"/>
        <w:spacing w:before="200" w:after="100"/>
        <w:rPr>
          <w:color w:val="auto"/>
          <w:lang w:val="es-EC"/>
        </w:rPr>
      </w:pPr>
      <w:r w:rsidRPr="00464971">
        <w:rPr>
          <w:rFonts w:ascii="Times New Roman" w:eastAsia="Times New Roman" w:hAnsi="Times New Roman"/>
          <w:color w:val="auto"/>
          <w:lang w:val="es-EC"/>
        </w:rPr>
        <w:lastRenderedPageBreak/>
        <w:t xml:space="preserve">8. Round </w:t>
      </w:r>
      <w:proofErr w:type="spellStart"/>
      <w:r w:rsidRPr="00464971">
        <w:rPr>
          <w:rFonts w:ascii="Times New Roman" w:eastAsia="Times New Roman" w:hAnsi="Times New Roman"/>
          <w:color w:val="auto"/>
          <w:lang w:val="es-EC"/>
        </w:rPr>
        <w:t>Trip</w:t>
      </w:r>
      <w:proofErr w:type="spellEnd"/>
    </w:p>
    <w:p w14:paraId="21457EEB" w14:textId="77777777" w:rsidR="001A290F" w:rsidRPr="00464971" w:rsidRDefault="001A290F">
      <w:pPr>
        <w:pStyle w:val="Ttulo2"/>
        <w:spacing w:after="100"/>
        <w:rPr>
          <w:rFonts w:ascii="Times New Roman" w:eastAsia="Times New Roman" w:hAnsi="Times New Roman" w:cstheme="minorBidi"/>
          <w:b w:val="0"/>
          <w:bCs w:val="0"/>
          <w:color w:val="auto"/>
          <w:szCs w:val="22"/>
          <w:lang w:val="es-EC"/>
        </w:rPr>
      </w:pPr>
      <w:r w:rsidRPr="00464971">
        <w:rPr>
          <w:rFonts w:ascii="Times New Roman" w:eastAsia="Times New Roman" w:hAnsi="Times New Roman" w:cstheme="minorBidi"/>
          <w:b w:val="0"/>
          <w:bCs w:val="0"/>
          <w:color w:val="auto"/>
          <w:szCs w:val="22"/>
          <w:lang w:val="es-EC"/>
        </w:rPr>
        <w:t>La demostración de Round-</w:t>
      </w:r>
      <w:proofErr w:type="spellStart"/>
      <w:r w:rsidRPr="00464971">
        <w:rPr>
          <w:rFonts w:ascii="Times New Roman" w:eastAsia="Times New Roman" w:hAnsi="Times New Roman" w:cstheme="minorBidi"/>
          <w:b w:val="0"/>
          <w:bCs w:val="0"/>
          <w:color w:val="auto"/>
          <w:szCs w:val="22"/>
          <w:lang w:val="es-EC"/>
        </w:rPr>
        <w:t>Trip</w:t>
      </w:r>
      <w:proofErr w:type="spellEnd"/>
      <w:r w:rsidRPr="00464971">
        <w:rPr>
          <w:rFonts w:ascii="Times New Roman" w:eastAsia="Times New Roman" w:hAnsi="Times New Roman" w:cstheme="minorBidi"/>
          <w:b w:val="0"/>
          <w:bCs w:val="0"/>
          <w:color w:val="auto"/>
          <w:szCs w:val="22"/>
          <w:lang w:val="es-EC"/>
        </w:rPr>
        <w:t xml:space="preserve"> </w:t>
      </w:r>
      <w:proofErr w:type="spellStart"/>
      <w:r w:rsidRPr="00464971">
        <w:rPr>
          <w:rFonts w:ascii="Times New Roman" w:eastAsia="Times New Roman" w:hAnsi="Times New Roman" w:cstheme="minorBidi"/>
          <w:b w:val="0"/>
          <w:bCs w:val="0"/>
          <w:color w:val="auto"/>
          <w:szCs w:val="22"/>
          <w:lang w:val="es-EC"/>
        </w:rPr>
        <w:t>Engineering</w:t>
      </w:r>
      <w:proofErr w:type="spellEnd"/>
      <w:r w:rsidRPr="00464971">
        <w:rPr>
          <w:rFonts w:ascii="Times New Roman" w:eastAsia="Times New Roman" w:hAnsi="Times New Roman" w:cstheme="minorBidi"/>
          <w:b w:val="0"/>
          <w:bCs w:val="0"/>
          <w:color w:val="auto"/>
          <w:szCs w:val="22"/>
          <w:lang w:val="es-EC"/>
        </w:rPr>
        <w:t xml:space="preserve"> se realizó mediante un cambio controlado en el modelo y la posterior regeneración del archivo correspondiente. El cambio seleccionado consistió en corregir el nombre del atributo identificador de la clase </w:t>
      </w:r>
      <w:proofErr w:type="spellStart"/>
      <w:r w:rsidRPr="00464971">
        <w:rPr>
          <w:rFonts w:ascii="Times New Roman" w:eastAsia="Times New Roman" w:hAnsi="Times New Roman" w:cstheme="minorBidi"/>
          <w:b w:val="0"/>
          <w:bCs w:val="0"/>
          <w:color w:val="auto"/>
          <w:szCs w:val="22"/>
          <w:lang w:val="es-EC"/>
        </w:rPr>
        <w:t>Calificacion</w:t>
      </w:r>
      <w:proofErr w:type="spellEnd"/>
      <w:r w:rsidRPr="00464971">
        <w:rPr>
          <w:rFonts w:ascii="Times New Roman" w:eastAsia="Times New Roman" w:hAnsi="Times New Roman" w:cstheme="minorBidi"/>
          <w:b w:val="0"/>
          <w:bCs w:val="0"/>
          <w:color w:val="auto"/>
          <w:szCs w:val="22"/>
          <w:lang w:val="es-EC"/>
        </w:rPr>
        <w:t>.</w:t>
      </w:r>
    </w:p>
    <w:p w14:paraId="34ED7C00" w14:textId="7A517013" w:rsidR="002A5D43" w:rsidRPr="00464971" w:rsidRDefault="00DE6A0C">
      <w:pPr>
        <w:pStyle w:val="Ttulo2"/>
        <w:spacing w:after="100"/>
        <w:rPr>
          <w:color w:val="auto"/>
          <w:lang w:val="es-EC"/>
        </w:rPr>
      </w:pPr>
      <w:r w:rsidRPr="00464971">
        <w:rPr>
          <w:rFonts w:ascii="Times New Roman" w:eastAsia="Times New Roman" w:hAnsi="Times New Roman"/>
          <w:color w:val="auto"/>
          <w:lang w:val="es-EC"/>
        </w:rPr>
        <w:t>8.1 Cambio realizado</w:t>
      </w:r>
    </w:p>
    <w:p w14:paraId="15BAD6A2" w14:textId="0B2D57A3" w:rsidR="002A5D43" w:rsidRPr="00464971" w:rsidRDefault="00DE6A0C">
      <w:pPr>
        <w:rPr>
          <w:lang w:val="es-EC"/>
        </w:rPr>
      </w:pPr>
      <w:r w:rsidRPr="00464971">
        <w:rPr>
          <w:lang w:val="es-EC"/>
        </w:rPr>
        <w:t xml:space="preserve">En la primera generación, el atributo identificador de </w:t>
      </w:r>
      <w:proofErr w:type="spellStart"/>
      <w:r w:rsidRPr="00464971">
        <w:rPr>
          <w:lang w:val="es-EC"/>
        </w:rPr>
        <w:t>Calificacion</w:t>
      </w:r>
      <w:proofErr w:type="spellEnd"/>
      <w:r w:rsidRPr="00464971">
        <w:rPr>
          <w:lang w:val="es-EC"/>
        </w:rPr>
        <w:t xml:space="preserve"> apareció en el archivo </w:t>
      </w:r>
      <w:proofErr w:type="spellStart"/>
      <w:r w:rsidRPr="00464971">
        <w:rPr>
          <w:lang w:val="es-EC"/>
        </w:rPr>
        <w:t>Calificacion.cs</w:t>
      </w:r>
      <w:proofErr w:type="spellEnd"/>
      <w:r w:rsidRPr="00464971">
        <w:rPr>
          <w:lang w:val="es-EC"/>
        </w:rPr>
        <w:t xml:space="preserve"> con el nombre attribute_idCalificacion1. Para mejorar la trazabilidad y mantener la correspondencia con el modelo de datos,</w:t>
      </w:r>
      <w:r w:rsidR="001A290F" w:rsidRPr="00464971">
        <w:rPr>
          <w:lang w:val="es-EC"/>
        </w:rPr>
        <w:t xml:space="preserve"> el atributo fue renombrado en </w:t>
      </w:r>
      <w:proofErr w:type="spellStart"/>
      <w:r w:rsidR="001A290F" w:rsidRPr="00464971">
        <w:rPr>
          <w:lang w:val="es-EC"/>
        </w:rPr>
        <w:t>PowerDesigner</w:t>
      </w:r>
      <w:proofErr w:type="spellEnd"/>
      <w:r w:rsidR="001A290F" w:rsidRPr="00464971">
        <w:rPr>
          <w:lang w:val="es-EC"/>
        </w:rPr>
        <w:t xml:space="preserve"> como </w:t>
      </w:r>
      <w:proofErr w:type="spellStart"/>
      <w:r w:rsidR="001A290F" w:rsidRPr="00464971">
        <w:rPr>
          <w:lang w:val="es-EC"/>
        </w:rPr>
        <w:t>idCalificacion</w:t>
      </w:r>
      <w:proofErr w:type="spellEnd"/>
      <w:r w:rsidR="001A290F" w:rsidRPr="00464971">
        <w:rPr>
          <w:lang w:val="es-EC"/>
        </w:rPr>
        <w:t>.</w:t>
      </w:r>
    </w:p>
    <w:tbl>
      <w:tblPr>
        <w:tblStyle w:val="Tablaconcuadrcula"/>
        <w:tblW w:w="0" w:type="auto"/>
        <w:jc w:val="center"/>
        <w:tblLook w:val="04A0" w:firstRow="1" w:lastRow="0" w:firstColumn="1" w:lastColumn="0" w:noHBand="0" w:noVBand="1"/>
      </w:tblPr>
      <w:tblGrid>
        <w:gridCol w:w="9350"/>
      </w:tblGrid>
      <w:tr w:rsidR="00464971" w:rsidRPr="00464971" w14:paraId="1DD5C5E1" w14:textId="77777777">
        <w:trPr>
          <w:jc w:val="center"/>
        </w:trPr>
        <w:tc>
          <w:tcPr>
            <w:tcW w:w="9360" w:type="dxa"/>
            <w:shd w:val="clear" w:color="auto" w:fill="F2F2F2"/>
            <w:tcMar>
              <w:top w:w="100" w:type="dxa"/>
              <w:left w:w="120" w:type="dxa"/>
              <w:bottom w:w="100" w:type="dxa"/>
              <w:right w:w="120" w:type="dxa"/>
            </w:tcMar>
          </w:tcPr>
          <w:p w14:paraId="3BC8B508" w14:textId="77777777" w:rsidR="002A5D43" w:rsidRPr="00464971" w:rsidRDefault="00DE6A0C" w:rsidP="00323EB2">
            <w:pPr>
              <w:spacing w:after="0"/>
              <w:jc w:val="left"/>
            </w:pPr>
            <w:r w:rsidRPr="00464971">
              <w:rPr>
                <w:rFonts w:ascii="Courier New" w:eastAsia="Courier New" w:hAnsi="Courier New"/>
                <w:sz w:val="18"/>
              </w:rPr>
              <w:t>Antes:   private long attribute_idCalificacion1;</w:t>
            </w:r>
            <w:r w:rsidRPr="00464971">
              <w:br/>
            </w:r>
            <w:proofErr w:type="spellStart"/>
            <w:r w:rsidRPr="00464971">
              <w:rPr>
                <w:rFonts w:ascii="Courier New" w:eastAsia="Courier New" w:hAnsi="Courier New"/>
                <w:sz w:val="18"/>
              </w:rPr>
              <w:t>Después</w:t>
            </w:r>
            <w:proofErr w:type="spellEnd"/>
            <w:r w:rsidRPr="00464971">
              <w:rPr>
                <w:rFonts w:ascii="Courier New" w:eastAsia="Courier New" w:hAnsi="Courier New"/>
                <w:sz w:val="18"/>
              </w:rPr>
              <w:t xml:space="preserve">: private long </w:t>
            </w:r>
            <w:proofErr w:type="spellStart"/>
            <w:r w:rsidRPr="00464971">
              <w:rPr>
                <w:rFonts w:ascii="Courier New" w:eastAsia="Courier New" w:hAnsi="Courier New"/>
                <w:sz w:val="18"/>
              </w:rPr>
              <w:t>idCalificacion</w:t>
            </w:r>
            <w:proofErr w:type="spellEnd"/>
            <w:r w:rsidRPr="00464971">
              <w:rPr>
                <w:rFonts w:ascii="Courier New" w:eastAsia="Courier New" w:hAnsi="Courier New"/>
                <w:sz w:val="18"/>
              </w:rPr>
              <w:t>;</w:t>
            </w:r>
          </w:p>
        </w:tc>
      </w:tr>
    </w:tbl>
    <w:p w14:paraId="2D1517A4" w14:textId="77777777" w:rsidR="002A5D43" w:rsidRPr="00464971" w:rsidRDefault="002A5D43">
      <w:pPr>
        <w:spacing w:after="40"/>
      </w:pPr>
    </w:p>
    <w:tbl>
      <w:tblPr>
        <w:tblStyle w:val="Tablaconcuadrcula"/>
        <w:tblW w:w="0" w:type="auto"/>
        <w:jc w:val="center"/>
        <w:tblLook w:val="04A0" w:firstRow="1" w:lastRow="0" w:firstColumn="1" w:lastColumn="0" w:noHBand="0" w:noVBand="1"/>
      </w:tblPr>
      <w:tblGrid>
        <w:gridCol w:w="9350"/>
      </w:tblGrid>
      <w:tr w:rsidR="00464971" w:rsidRPr="00464971" w14:paraId="740A1225" w14:textId="77777777">
        <w:trPr>
          <w:jc w:val="center"/>
        </w:trPr>
        <w:tc>
          <w:tcPr>
            <w:tcW w:w="9360" w:type="dxa"/>
            <w:shd w:val="clear" w:color="auto" w:fill="FFF2CC"/>
            <w:tcMar>
              <w:top w:w="160" w:type="dxa"/>
              <w:left w:w="160" w:type="dxa"/>
              <w:bottom w:w="160" w:type="dxa"/>
              <w:right w:w="160" w:type="dxa"/>
            </w:tcMar>
          </w:tcPr>
          <w:p w14:paraId="69977FAD" w14:textId="35153585" w:rsidR="002A5D43" w:rsidRPr="00464971" w:rsidRDefault="00323EB2">
            <w:pPr>
              <w:spacing w:after="40"/>
              <w:jc w:val="left"/>
              <w:rPr>
                <w:lang w:val="es-EC"/>
              </w:rPr>
            </w:pPr>
            <w:r w:rsidRPr="00464971">
              <w:rPr>
                <w:noProof/>
              </w:rPr>
              <w:drawing>
                <wp:inline distT="0" distB="0" distL="0" distR="0" wp14:anchorId="4926C06F" wp14:editId="3B8D4D98">
                  <wp:extent cx="5943600" cy="3171825"/>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b="5074"/>
                          <a:stretch/>
                        </pic:blipFill>
                        <pic:spPr bwMode="auto">
                          <a:xfrm>
                            <a:off x="0" y="0"/>
                            <a:ext cx="5943600" cy="3171825"/>
                          </a:xfrm>
                          <a:prstGeom prst="rect">
                            <a:avLst/>
                          </a:prstGeom>
                          <a:ln>
                            <a:noFill/>
                          </a:ln>
                          <a:extLst>
                            <a:ext uri="{53640926-AAD7-44D8-BBD7-CCE9431645EC}">
                              <a14:shadowObscured xmlns:a14="http://schemas.microsoft.com/office/drawing/2010/main"/>
                            </a:ext>
                          </a:extLst>
                        </pic:spPr>
                      </pic:pic>
                    </a:graphicData>
                  </a:graphic>
                </wp:inline>
              </w:drawing>
            </w:r>
          </w:p>
        </w:tc>
      </w:tr>
    </w:tbl>
    <w:p w14:paraId="416710C6" w14:textId="77777777" w:rsidR="002A5D43" w:rsidRPr="00464971" w:rsidRDefault="00DE6A0C">
      <w:pPr>
        <w:spacing w:after="20"/>
        <w:jc w:val="center"/>
        <w:rPr>
          <w:lang w:val="es-EC"/>
        </w:rPr>
      </w:pPr>
      <w:r w:rsidRPr="00464971">
        <w:rPr>
          <w:b/>
          <w:sz w:val="20"/>
          <w:lang w:val="es-EC"/>
        </w:rPr>
        <w:t xml:space="preserve">Figura 8.1. Código de </w:t>
      </w:r>
      <w:proofErr w:type="spellStart"/>
      <w:r w:rsidRPr="00464971">
        <w:rPr>
          <w:b/>
          <w:sz w:val="20"/>
          <w:lang w:val="es-EC"/>
        </w:rPr>
        <w:t>Calificacion</w:t>
      </w:r>
      <w:proofErr w:type="spellEnd"/>
      <w:r w:rsidRPr="00464971">
        <w:rPr>
          <w:b/>
          <w:sz w:val="20"/>
          <w:lang w:val="es-EC"/>
        </w:rPr>
        <w:t xml:space="preserve"> antes del cambio en el modelo.</w:t>
      </w:r>
    </w:p>
    <w:p w14:paraId="29FB552C" w14:textId="5514CB3E" w:rsidR="002A5D43" w:rsidRPr="00464971" w:rsidRDefault="00DE6A0C">
      <w:pPr>
        <w:spacing w:after="160"/>
        <w:jc w:val="center"/>
        <w:rPr>
          <w:lang w:val="es-EC"/>
        </w:rPr>
      </w:pPr>
      <w:r w:rsidRPr="00464971">
        <w:rPr>
          <w:i/>
          <w:sz w:val="20"/>
          <w:lang w:val="es-EC"/>
        </w:rPr>
        <w:t xml:space="preserve">Fuente: Elaboración propia mediante </w:t>
      </w:r>
      <w:r w:rsidR="00245DF8" w:rsidRPr="00464971">
        <w:rPr>
          <w:i/>
          <w:sz w:val="20"/>
          <w:lang w:val="es-EC"/>
        </w:rPr>
        <w:t>Microsoft Visual Studio</w:t>
      </w:r>
    </w:p>
    <w:tbl>
      <w:tblPr>
        <w:tblStyle w:val="Tablaconcuadrcula"/>
        <w:tblW w:w="0" w:type="auto"/>
        <w:jc w:val="center"/>
        <w:tblLook w:val="04A0" w:firstRow="1" w:lastRow="0" w:firstColumn="1" w:lastColumn="0" w:noHBand="0" w:noVBand="1"/>
      </w:tblPr>
      <w:tblGrid>
        <w:gridCol w:w="9350"/>
      </w:tblGrid>
      <w:tr w:rsidR="00464971" w:rsidRPr="00464971" w14:paraId="72089A2E" w14:textId="77777777">
        <w:trPr>
          <w:jc w:val="center"/>
        </w:trPr>
        <w:tc>
          <w:tcPr>
            <w:tcW w:w="9360" w:type="dxa"/>
            <w:shd w:val="clear" w:color="auto" w:fill="FFF2CC"/>
            <w:tcMar>
              <w:top w:w="160" w:type="dxa"/>
              <w:left w:w="160" w:type="dxa"/>
              <w:bottom w:w="160" w:type="dxa"/>
              <w:right w:w="160" w:type="dxa"/>
            </w:tcMar>
          </w:tcPr>
          <w:p w14:paraId="2DC17740" w14:textId="4D13B0B3" w:rsidR="002A5D43" w:rsidRPr="00464971" w:rsidRDefault="0035471F">
            <w:pPr>
              <w:spacing w:after="40"/>
              <w:jc w:val="left"/>
              <w:rPr>
                <w:lang w:val="es-EC"/>
              </w:rPr>
            </w:pPr>
            <w:r w:rsidRPr="00464971">
              <w:rPr>
                <w:noProof/>
              </w:rPr>
              <w:lastRenderedPageBreak/>
              <w:drawing>
                <wp:inline distT="0" distB="0" distL="0" distR="0" wp14:anchorId="318B036A" wp14:editId="55C79569">
                  <wp:extent cx="5943600" cy="314325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b="5930"/>
                          <a:stretch/>
                        </pic:blipFill>
                        <pic:spPr bwMode="auto">
                          <a:xfrm>
                            <a:off x="0" y="0"/>
                            <a:ext cx="5943600" cy="3143250"/>
                          </a:xfrm>
                          <a:prstGeom prst="rect">
                            <a:avLst/>
                          </a:prstGeom>
                          <a:ln>
                            <a:noFill/>
                          </a:ln>
                          <a:extLst>
                            <a:ext uri="{53640926-AAD7-44D8-BBD7-CCE9431645EC}">
                              <a14:shadowObscured xmlns:a14="http://schemas.microsoft.com/office/drawing/2010/main"/>
                            </a:ext>
                          </a:extLst>
                        </pic:spPr>
                      </pic:pic>
                    </a:graphicData>
                  </a:graphic>
                </wp:inline>
              </w:drawing>
            </w:r>
          </w:p>
        </w:tc>
      </w:tr>
    </w:tbl>
    <w:p w14:paraId="4F0FBEF0" w14:textId="77777777" w:rsidR="002A5D43" w:rsidRPr="00464971" w:rsidRDefault="00DE6A0C">
      <w:pPr>
        <w:spacing w:after="20"/>
        <w:jc w:val="center"/>
        <w:rPr>
          <w:lang w:val="es-EC"/>
        </w:rPr>
      </w:pPr>
      <w:r w:rsidRPr="00464971">
        <w:rPr>
          <w:b/>
          <w:sz w:val="20"/>
          <w:lang w:val="es-EC"/>
        </w:rPr>
        <w:t xml:space="preserve">Figura 8.2. Modificación del atributo </w:t>
      </w:r>
      <w:proofErr w:type="spellStart"/>
      <w:r w:rsidRPr="00464971">
        <w:rPr>
          <w:b/>
          <w:sz w:val="20"/>
          <w:lang w:val="es-EC"/>
        </w:rPr>
        <w:t>idCalificacion</w:t>
      </w:r>
      <w:proofErr w:type="spellEnd"/>
      <w:r w:rsidRPr="00464971">
        <w:rPr>
          <w:b/>
          <w:sz w:val="20"/>
          <w:lang w:val="es-EC"/>
        </w:rPr>
        <w:t xml:space="preserve"> en </w:t>
      </w:r>
      <w:proofErr w:type="spellStart"/>
      <w:r w:rsidRPr="00464971">
        <w:rPr>
          <w:b/>
          <w:sz w:val="20"/>
          <w:lang w:val="es-EC"/>
        </w:rPr>
        <w:t>PowerDesigner</w:t>
      </w:r>
      <w:proofErr w:type="spellEnd"/>
      <w:r w:rsidRPr="00464971">
        <w:rPr>
          <w:b/>
          <w:sz w:val="20"/>
          <w:lang w:val="es-EC"/>
        </w:rPr>
        <w:t>.</w:t>
      </w:r>
    </w:p>
    <w:p w14:paraId="2A1CCA24" w14:textId="5996424B" w:rsidR="002A5D43" w:rsidRPr="00464971" w:rsidRDefault="00DE6A0C">
      <w:pPr>
        <w:spacing w:after="160"/>
        <w:jc w:val="center"/>
        <w:rPr>
          <w:lang w:val="es-EC"/>
        </w:rPr>
      </w:pPr>
      <w:r w:rsidRPr="00464971">
        <w:rPr>
          <w:i/>
          <w:sz w:val="20"/>
          <w:lang w:val="es-EC"/>
        </w:rPr>
        <w:t xml:space="preserve">Fuente: Elaboración propia mediante </w:t>
      </w:r>
      <w:proofErr w:type="spellStart"/>
      <w:r w:rsidRPr="00464971">
        <w:rPr>
          <w:i/>
          <w:sz w:val="20"/>
          <w:lang w:val="es-EC"/>
        </w:rPr>
        <w:t>PowerDesigner</w:t>
      </w:r>
      <w:proofErr w:type="spellEnd"/>
    </w:p>
    <w:p w14:paraId="2D838F76" w14:textId="77777777" w:rsidR="002A5D43" w:rsidRPr="00464971" w:rsidRDefault="00DE6A0C">
      <w:pPr>
        <w:pStyle w:val="Ttulo2"/>
        <w:spacing w:after="100"/>
        <w:rPr>
          <w:color w:val="auto"/>
          <w:lang w:val="es-EC"/>
        </w:rPr>
      </w:pPr>
      <w:r w:rsidRPr="00464971">
        <w:rPr>
          <w:rFonts w:ascii="Times New Roman" w:eastAsia="Times New Roman" w:hAnsi="Times New Roman"/>
          <w:color w:val="auto"/>
          <w:lang w:val="es-EC"/>
        </w:rPr>
        <w:t>8.2 Regeneración</w:t>
      </w:r>
    </w:p>
    <w:p w14:paraId="2B23672D" w14:textId="31269E4B" w:rsidR="002A5D43" w:rsidRPr="00464971" w:rsidRDefault="001A290F">
      <w:pPr>
        <w:rPr>
          <w:lang w:val="es-EC"/>
        </w:rPr>
      </w:pPr>
      <w:r w:rsidRPr="00464971">
        <w:rPr>
          <w:lang w:val="es-EC"/>
        </w:rPr>
        <w:t xml:space="preserve">Después de guardar y validar el modelo, se ejecutó nuevamente la generación de código C#. Para conservar la evidencia del proceso, los archivos regenerados se almacenaron en la carpeta </w:t>
      </w:r>
      <w:proofErr w:type="spellStart"/>
      <w:r w:rsidRPr="00464971">
        <w:rPr>
          <w:lang w:val="es-EC"/>
        </w:rPr>
        <w:t>evidencia_round_trip</w:t>
      </w:r>
      <w:proofErr w:type="spellEnd"/>
      <w:r w:rsidRPr="00464971">
        <w:rPr>
          <w:lang w:val="es-EC"/>
        </w:rPr>
        <w:t xml:space="preserve">. La ventana </w:t>
      </w:r>
      <w:proofErr w:type="spellStart"/>
      <w:r w:rsidRPr="00464971">
        <w:rPr>
          <w:lang w:val="es-EC"/>
        </w:rPr>
        <w:t>Generated</w:t>
      </w:r>
      <w:proofErr w:type="spellEnd"/>
      <w:r w:rsidRPr="00464971">
        <w:rPr>
          <w:lang w:val="es-EC"/>
        </w:rPr>
        <w:t xml:space="preserve"> Files y el panel Output confirmaron la generación del archivo </w:t>
      </w:r>
      <w:proofErr w:type="spellStart"/>
      <w:r w:rsidRPr="00464971">
        <w:rPr>
          <w:lang w:val="es-EC"/>
        </w:rPr>
        <w:t>Calificacion.cs</w:t>
      </w:r>
      <w:proofErr w:type="spellEnd"/>
      <w:r w:rsidRPr="00464971">
        <w:rPr>
          <w:lang w:val="es-EC"/>
        </w:rPr>
        <w:t>.</w:t>
      </w:r>
    </w:p>
    <w:tbl>
      <w:tblPr>
        <w:tblStyle w:val="Tablaconcuadrcula"/>
        <w:tblW w:w="0" w:type="auto"/>
        <w:jc w:val="center"/>
        <w:tblLook w:val="04A0" w:firstRow="1" w:lastRow="0" w:firstColumn="1" w:lastColumn="0" w:noHBand="0" w:noVBand="1"/>
      </w:tblPr>
      <w:tblGrid>
        <w:gridCol w:w="9350"/>
      </w:tblGrid>
      <w:tr w:rsidR="00464971" w:rsidRPr="00464971" w14:paraId="57BF1952" w14:textId="77777777">
        <w:trPr>
          <w:jc w:val="center"/>
        </w:trPr>
        <w:tc>
          <w:tcPr>
            <w:tcW w:w="9360" w:type="dxa"/>
            <w:shd w:val="clear" w:color="auto" w:fill="FFF2CC"/>
            <w:tcMar>
              <w:top w:w="160" w:type="dxa"/>
              <w:left w:w="160" w:type="dxa"/>
              <w:bottom w:w="160" w:type="dxa"/>
              <w:right w:w="160" w:type="dxa"/>
            </w:tcMar>
          </w:tcPr>
          <w:p w14:paraId="7BA08299" w14:textId="197DF3D9" w:rsidR="002A5D43" w:rsidRPr="00464971" w:rsidRDefault="003B20A0">
            <w:pPr>
              <w:spacing w:after="40"/>
              <w:jc w:val="left"/>
              <w:rPr>
                <w:lang w:val="es-EC"/>
              </w:rPr>
            </w:pPr>
            <w:r w:rsidRPr="00464971">
              <w:rPr>
                <w:noProof/>
              </w:rPr>
              <w:lastRenderedPageBreak/>
              <w:drawing>
                <wp:inline distT="0" distB="0" distL="0" distR="0" wp14:anchorId="67F56564" wp14:editId="20FDCE68">
                  <wp:extent cx="5943600" cy="31623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b="5359"/>
                          <a:stretch/>
                        </pic:blipFill>
                        <pic:spPr bwMode="auto">
                          <a:xfrm>
                            <a:off x="0" y="0"/>
                            <a:ext cx="5943600" cy="31623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593B54CD" w14:textId="77777777" w:rsidR="002A5D43" w:rsidRPr="00464971" w:rsidRDefault="00DE6A0C">
      <w:pPr>
        <w:spacing w:after="20"/>
        <w:jc w:val="center"/>
        <w:rPr>
          <w:lang w:val="es-EC"/>
        </w:rPr>
      </w:pPr>
      <w:r w:rsidRPr="00464971">
        <w:rPr>
          <w:b/>
          <w:sz w:val="20"/>
          <w:lang w:val="es-EC"/>
        </w:rPr>
        <w:t xml:space="preserve">Figura 8.3. Regeneración de </w:t>
      </w:r>
      <w:proofErr w:type="spellStart"/>
      <w:r w:rsidRPr="00464971">
        <w:rPr>
          <w:b/>
          <w:sz w:val="20"/>
          <w:lang w:val="es-EC"/>
        </w:rPr>
        <w:t>Calificacion.cs</w:t>
      </w:r>
      <w:proofErr w:type="spellEnd"/>
      <w:r w:rsidRPr="00464971">
        <w:rPr>
          <w:b/>
          <w:sz w:val="20"/>
          <w:lang w:val="es-EC"/>
        </w:rPr>
        <w:t xml:space="preserve"> después del cambio en el modelo.</w:t>
      </w:r>
    </w:p>
    <w:p w14:paraId="54311988" w14:textId="1C792787" w:rsidR="002A5D43" w:rsidRPr="00464971" w:rsidRDefault="00DE6A0C">
      <w:pPr>
        <w:spacing w:after="160"/>
        <w:jc w:val="center"/>
        <w:rPr>
          <w:lang w:val="es-EC"/>
        </w:rPr>
      </w:pPr>
      <w:r w:rsidRPr="00464971">
        <w:rPr>
          <w:i/>
          <w:sz w:val="20"/>
          <w:lang w:val="es-EC"/>
        </w:rPr>
        <w:t xml:space="preserve">Fuente: Elaboración propia mediante </w:t>
      </w:r>
      <w:proofErr w:type="spellStart"/>
      <w:r w:rsidRPr="00464971">
        <w:rPr>
          <w:i/>
          <w:sz w:val="20"/>
          <w:lang w:val="es-EC"/>
        </w:rPr>
        <w:t>PowerDesigner</w:t>
      </w:r>
      <w:proofErr w:type="spellEnd"/>
    </w:p>
    <w:p w14:paraId="7AAD672C" w14:textId="77777777" w:rsidR="002A5D43" w:rsidRPr="00464971" w:rsidRDefault="00DE6A0C">
      <w:pPr>
        <w:pStyle w:val="Ttulo2"/>
        <w:spacing w:after="100"/>
        <w:rPr>
          <w:color w:val="auto"/>
          <w:lang w:val="es-EC"/>
        </w:rPr>
      </w:pPr>
      <w:r w:rsidRPr="00464971">
        <w:rPr>
          <w:rFonts w:ascii="Times New Roman" w:eastAsia="Times New Roman" w:hAnsi="Times New Roman"/>
          <w:color w:val="auto"/>
          <w:lang w:val="es-EC"/>
        </w:rPr>
        <w:t>8.3 Comparación</w:t>
      </w:r>
    </w:p>
    <w:tbl>
      <w:tblPr>
        <w:tblStyle w:val="Tablaconcuadrcula"/>
        <w:tblW w:w="0" w:type="auto"/>
        <w:jc w:val="center"/>
        <w:tblLayout w:type="fixed"/>
        <w:tblLook w:val="04A0" w:firstRow="1" w:lastRow="0" w:firstColumn="1" w:lastColumn="0" w:noHBand="0" w:noVBand="1"/>
      </w:tblPr>
      <w:tblGrid>
        <w:gridCol w:w="2268"/>
        <w:gridCol w:w="3288"/>
        <w:gridCol w:w="3288"/>
      </w:tblGrid>
      <w:tr w:rsidR="00464971" w:rsidRPr="00464971" w14:paraId="7EBD9A0A" w14:textId="77777777">
        <w:trPr>
          <w:tblHeader/>
          <w:jc w:val="center"/>
        </w:trPr>
        <w:tc>
          <w:tcPr>
            <w:tcW w:w="2268" w:type="dxa"/>
            <w:shd w:val="clear" w:color="auto" w:fill="D9EAF7"/>
            <w:tcMar>
              <w:top w:w="70" w:type="dxa"/>
              <w:left w:w="80" w:type="dxa"/>
              <w:bottom w:w="70" w:type="dxa"/>
              <w:right w:w="80" w:type="dxa"/>
            </w:tcMar>
            <w:vAlign w:val="center"/>
          </w:tcPr>
          <w:p w14:paraId="695BEAFC" w14:textId="77777777" w:rsidR="002A5D43" w:rsidRPr="00464971" w:rsidRDefault="00DE6A0C">
            <w:pPr>
              <w:spacing w:after="0"/>
              <w:jc w:val="center"/>
            </w:pPr>
            <w:proofErr w:type="spellStart"/>
            <w:r w:rsidRPr="00464971">
              <w:rPr>
                <w:b/>
                <w:sz w:val="19"/>
              </w:rPr>
              <w:t>Elemento</w:t>
            </w:r>
            <w:proofErr w:type="spellEnd"/>
          </w:p>
        </w:tc>
        <w:tc>
          <w:tcPr>
            <w:tcW w:w="3288" w:type="dxa"/>
            <w:shd w:val="clear" w:color="auto" w:fill="D9EAF7"/>
            <w:tcMar>
              <w:top w:w="70" w:type="dxa"/>
              <w:left w:w="80" w:type="dxa"/>
              <w:bottom w:w="70" w:type="dxa"/>
              <w:right w:w="80" w:type="dxa"/>
            </w:tcMar>
            <w:vAlign w:val="center"/>
          </w:tcPr>
          <w:p w14:paraId="0652A3E3" w14:textId="77777777" w:rsidR="002A5D43" w:rsidRPr="00464971" w:rsidRDefault="00DE6A0C">
            <w:pPr>
              <w:spacing w:after="0"/>
              <w:jc w:val="center"/>
            </w:pPr>
            <w:r w:rsidRPr="00464971">
              <w:rPr>
                <w:b/>
                <w:sz w:val="19"/>
              </w:rPr>
              <w:t>Antes</w:t>
            </w:r>
          </w:p>
        </w:tc>
        <w:tc>
          <w:tcPr>
            <w:tcW w:w="3288" w:type="dxa"/>
            <w:shd w:val="clear" w:color="auto" w:fill="D9EAF7"/>
            <w:tcMar>
              <w:top w:w="70" w:type="dxa"/>
              <w:left w:w="80" w:type="dxa"/>
              <w:bottom w:w="70" w:type="dxa"/>
              <w:right w:w="80" w:type="dxa"/>
            </w:tcMar>
            <w:vAlign w:val="center"/>
          </w:tcPr>
          <w:p w14:paraId="2B65E2E1" w14:textId="77777777" w:rsidR="002A5D43" w:rsidRPr="00464971" w:rsidRDefault="00DE6A0C">
            <w:pPr>
              <w:spacing w:after="0"/>
              <w:jc w:val="center"/>
            </w:pPr>
            <w:proofErr w:type="spellStart"/>
            <w:r w:rsidRPr="00464971">
              <w:rPr>
                <w:b/>
                <w:sz w:val="19"/>
              </w:rPr>
              <w:t>Después</w:t>
            </w:r>
            <w:proofErr w:type="spellEnd"/>
          </w:p>
        </w:tc>
      </w:tr>
      <w:tr w:rsidR="00464971" w:rsidRPr="00464971" w14:paraId="76B11254" w14:textId="77777777">
        <w:trPr>
          <w:jc w:val="center"/>
        </w:trPr>
        <w:tc>
          <w:tcPr>
            <w:tcW w:w="2268" w:type="dxa"/>
            <w:tcMar>
              <w:top w:w="70" w:type="dxa"/>
              <w:left w:w="80" w:type="dxa"/>
              <w:bottom w:w="70" w:type="dxa"/>
              <w:right w:w="80" w:type="dxa"/>
            </w:tcMar>
            <w:vAlign w:val="center"/>
          </w:tcPr>
          <w:p w14:paraId="4ACB7CB3" w14:textId="77777777" w:rsidR="002A5D43" w:rsidRPr="00464971" w:rsidRDefault="00DE6A0C">
            <w:pPr>
              <w:spacing w:after="0" w:line="240" w:lineRule="auto"/>
            </w:pPr>
            <w:proofErr w:type="spellStart"/>
            <w:r w:rsidRPr="00464971">
              <w:rPr>
                <w:sz w:val="19"/>
              </w:rPr>
              <w:t>Nombre</w:t>
            </w:r>
            <w:proofErr w:type="spellEnd"/>
            <w:r w:rsidRPr="00464971">
              <w:rPr>
                <w:sz w:val="19"/>
              </w:rPr>
              <w:t xml:space="preserve"> del campo</w:t>
            </w:r>
          </w:p>
        </w:tc>
        <w:tc>
          <w:tcPr>
            <w:tcW w:w="3288" w:type="dxa"/>
            <w:tcMar>
              <w:top w:w="70" w:type="dxa"/>
              <w:left w:w="80" w:type="dxa"/>
              <w:bottom w:w="70" w:type="dxa"/>
              <w:right w:w="80" w:type="dxa"/>
            </w:tcMar>
            <w:vAlign w:val="center"/>
          </w:tcPr>
          <w:p w14:paraId="7B7BBDA9" w14:textId="77777777" w:rsidR="002A5D43" w:rsidRPr="00464971" w:rsidRDefault="00DE6A0C">
            <w:pPr>
              <w:spacing w:after="0" w:line="240" w:lineRule="auto"/>
            </w:pPr>
            <w:r w:rsidRPr="00464971">
              <w:rPr>
                <w:sz w:val="19"/>
              </w:rPr>
              <w:t>attribute_idCalificacion1</w:t>
            </w:r>
          </w:p>
        </w:tc>
        <w:tc>
          <w:tcPr>
            <w:tcW w:w="3288" w:type="dxa"/>
            <w:tcMar>
              <w:top w:w="70" w:type="dxa"/>
              <w:left w:w="80" w:type="dxa"/>
              <w:bottom w:w="70" w:type="dxa"/>
              <w:right w:w="80" w:type="dxa"/>
            </w:tcMar>
            <w:vAlign w:val="center"/>
          </w:tcPr>
          <w:p w14:paraId="5527E60B" w14:textId="77777777" w:rsidR="002A5D43" w:rsidRPr="00464971" w:rsidRDefault="00DE6A0C">
            <w:pPr>
              <w:spacing w:after="0" w:line="240" w:lineRule="auto"/>
            </w:pPr>
            <w:proofErr w:type="spellStart"/>
            <w:r w:rsidRPr="00464971">
              <w:rPr>
                <w:sz w:val="19"/>
              </w:rPr>
              <w:t>idCalificacion</w:t>
            </w:r>
            <w:proofErr w:type="spellEnd"/>
          </w:p>
        </w:tc>
      </w:tr>
      <w:tr w:rsidR="00464971" w:rsidRPr="00464971" w14:paraId="63711955" w14:textId="77777777">
        <w:trPr>
          <w:jc w:val="center"/>
        </w:trPr>
        <w:tc>
          <w:tcPr>
            <w:tcW w:w="2268" w:type="dxa"/>
            <w:tcMar>
              <w:top w:w="70" w:type="dxa"/>
              <w:left w:w="80" w:type="dxa"/>
              <w:bottom w:w="70" w:type="dxa"/>
              <w:right w:w="80" w:type="dxa"/>
            </w:tcMar>
            <w:vAlign w:val="center"/>
          </w:tcPr>
          <w:p w14:paraId="021914A9" w14:textId="77777777" w:rsidR="002A5D43" w:rsidRPr="00464971" w:rsidRDefault="00DE6A0C">
            <w:pPr>
              <w:spacing w:after="0" w:line="240" w:lineRule="auto"/>
            </w:pPr>
            <w:r w:rsidRPr="00464971">
              <w:rPr>
                <w:sz w:val="19"/>
              </w:rPr>
              <w:t>Tipo</w:t>
            </w:r>
          </w:p>
        </w:tc>
        <w:tc>
          <w:tcPr>
            <w:tcW w:w="3288" w:type="dxa"/>
            <w:tcMar>
              <w:top w:w="70" w:type="dxa"/>
              <w:left w:w="80" w:type="dxa"/>
              <w:bottom w:w="70" w:type="dxa"/>
              <w:right w:w="80" w:type="dxa"/>
            </w:tcMar>
            <w:vAlign w:val="center"/>
          </w:tcPr>
          <w:p w14:paraId="173A397D" w14:textId="77777777" w:rsidR="002A5D43" w:rsidRPr="00464971" w:rsidRDefault="00DE6A0C">
            <w:pPr>
              <w:spacing w:after="0" w:line="240" w:lineRule="auto"/>
            </w:pPr>
            <w:r w:rsidRPr="00464971">
              <w:rPr>
                <w:sz w:val="19"/>
              </w:rPr>
              <w:t>long</w:t>
            </w:r>
          </w:p>
        </w:tc>
        <w:tc>
          <w:tcPr>
            <w:tcW w:w="3288" w:type="dxa"/>
            <w:tcMar>
              <w:top w:w="70" w:type="dxa"/>
              <w:left w:w="80" w:type="dxa"/>
              <w:bottom w:w="70" w:type="dxa"/>
              <w:right w:w="80" w:type="dxa"/>
            </w:tcMar>
            <w:vAlign w:val="center"/>
          </w:tcPr>
          <w:p w14:paraId="2FBC3CB1" w14:textId="77777777" w:rsidR="002A5D43" w:rsidRPr="00464971" w:rsidRDefault="00DE6A0C">
            <w:pPr>
              <w:spacing w:after="0" w:line="240" w:lineRule="auto"/>
            </w:pPr>
            <w:r w:rsidRPr="00464971">
              <w:rPr>
                <w:sz w:val="19"/>
              </w:rPr>
              <w:t>long</w:t>
            </w:r>
          </w:p>
        </w:tc>
      </w:tr>
      <w:tr w:rsidR="00464971" w:rsidRPr="00464971" w14:paraId="4F48AA8B" w14:textId="77777777">
        <w:trPr>
          <w:jc w:val="center"/>
        </w:trPr>
        <w:tc>
          <w:tcPr>
            <w:tcW w:w="2268" w:type="dxa"/>
            <w:tcMar>
              <w:top w:w="70" w:type="dxa"/>
              <w:left w:w="80" w:type="dxa"/>
              <w:bottom w:w="70" w:type="dxa"/>
              <w:right w:w="80" w:type="dxa"/>
            </w:tcMar>
            <w:vAlign w:val="center"/>
          </w:tcPr>
          <w:p w14:paraId="04E5B337" w14:textId="77777777" w:rsidR="002A5D43" w:rsidRPr="00464971" w:rsidRDefault="00DE6A0C">
            <w:pPr>
              <w:spacing w:after="0" w:line="240" w:lineRule="auto"/>
            </w:pPr>
            <w:proofErr w:type="spellStart"/>
            <w:r w:rsidRPr="00464971">
              <w:rPr>
                <w:sz w:val="19"/>
              </w:rPr>
              <w:t>Visibilidad</w:t>
            </w:r>
            <w:proofErr w:type="spellEnd"/>
          </w:p>
        </w:tc>
        <w:tc>
          <w:tcPr>
            <w:tcW w:w="3288" w:type="dxa"/>
            <w:tcMar>
              <w:top w:w="70" w:type="dxa"/>
              <w:left w:w="80" w:type="dxa"/>
              <w:bottom w:w="70" w:type="dxa"/>
              <w:right w:w="80" w:type="dxa"/>
            </w:tcMar>
            <w:vAlign w:val="center"/>
          </w:tcPr>
          <w:p w14:paraId="7B18F694" w14:textId="77777777" w:rsidR="002A5D43" w:rsidRPr="00464971" w:rsidRDefault="00DE6A0C">
            <w:pPr>
              <w:spacing w:after="0" w:line="240" w:lineRule="auto"/>
            </w:pPr>
            <w:r w:rsidRPr="00464971">
              <w:rPr>
                <w:sz w:val="19"/>
              </w:rPr>
              <w:t>private</w:t>
            </w:r>
          </w:p>
        </w:tc>
        <w:tc>
          <w:tcPr>
            <w:tcW w:w="3288" w:type="dxa"/>
            <w:tcMar>
              <w:top w:w="70" w:type="dxa"/>
              <w:left w:w="80" w:type="dxa"/>
              <w:bottom w:w="70" w:type="dxa"/>
              <w:right w:w="80" w:type="dxa"/>
            </w:tcMar>
            <w:vAlign w:val="center"/>
          </w:tcPr>
          <w:p w14:paraId="07B8956A" w14:textId="77777777" w:rsidR="002A5D43" w:rsidRPr="00464971" w:rsidRDefault="00DE6A0C">
            <w:pPr>
              <w:spacing w:after="0" w:line="240" w:lineRule="auto"/>
            </w:pPr>
            <w:r w:rsidRPr="00464971">
              <w:rPr>
                <w:sz w:val="19"/>
              </w:rPr>
              <w:t>private</w:t>
            </w:r>
          </w:p>
        </w:tc>
      </w:tr>
      <w:tr w:rsidR="00464971" w:rsidRPr="00464971" w14:paraId="4D856F2E" w14:textId="77777777">
        <w:trPr>
          <w:jc w:val="center"/>
        </w:trPr>
        <w:tc>
          <w:tcPr>
            <w:tcW w:w="2268" w:type="dxa"/>
            <w:tcMar>
              <w:top w:w="70" w:type="dxa"/>
              <w:left w:w="80" w:type="dxa"/>
              <w:bottom w:w="70" w:type="dxa"/>
              <w:right w:w="80" w:type="dxa"/>
            </w:tcMar>
            <w:vAlign w:val="center"/>
          </w:tcPr>
          <w:p w14:paraId="31C388B0" w14:textId="77777777" w:rsidR="002A5D43" w:rsidRPr="00464971" w:rsidRDefault="00DE6A0C">
            <w:pPr>
              <w:spacing w:after="0" w:line="240" w:lineRule="auto"/>
            </w:pPr>
            <w:proofErr w:type="spellStart"/>
            <w:r w:rsidRPr="00464971">
              <w:rPr>
                <w:sz w:val="19"/>
              </w:rPr>
              <w:t>Archivo</w:t>
            </w:r>
            <w:proofErr w:type="spellEnd"/>
            <w:r w:rsidRPr="00464971">
              <w:rPr>
                <w:sz w:val="19"/>
              </w:rPr>
              <w:t xml:space="preserve"> </w:t>
            </w:r>
            <w:proofErr w:type="spellStart"/>
            <w:r w:rsidRPr="00464971">
              <w:rPr>
                <w:sz w:val="19"/>
              </w:rPr>
              <w:t>afectado</w:t>
            </w:r>
            <w:proofErr w:type="spellEnd"/>
          </w:p>
        </w:tc>
        <w:tc>
          <w:tcPr>
            <w:tcW w:w="3288" w:type="dxa"/>
            <w:tcMar>
              <w:top w:w="70" w:type="dxa"/>
              <w:left w:w="80" w:type="dxa"/>
              <w:bottom w:w="70" w:type="dxa"/>
              <w:right w:w="80" w:type="dxa"/>
            </w:tcMar>
            <w:vAlign w:val="center"/>
          </w:tcPr>
          <w:p w14:paraId="355F9AE2" w14:textId="77777777" w:rsidR="002A5D43" w:rsidRPr="00464971" w:rsidRDefault="00DE6A0C">
            <w:pPr>
              <w:spacing w:after="0" w:line="240" w:lineRule="auto"/>
            </w:pPr>
            <w:proofErr w:type="spellStart"/>
            <w:r w:rsidRPr="00464971">
              <w:rPr>
                <w:sz w:val="19"/>
              </w:rPr>
              <w:t>Calificacion.cs</w:t>
            </w:r>
            <w:proofErr w:type="spellEnd"/>
          </w:p>
        </w:tc>
        <w:tc>
          <w:tcPr>
            <w:tcW w:w="3288" w:type="dxa"/>
            <w:tcMar>
              <w:top w:w="70" w:type="dxa"/>
              <w:left w:w="80" w:type="dxa"/>
              <w:bottom w:w="70" w:type="dxa"/>
              <w:right w:w="80" w:type="dxa"/>
            </w:tcMar>
            <w:vAlign w:val="center"/>
          </w:tcPr>
          <w:p w14:paraId="2FC5ACDD" w14:textId="77777777" w:rsidR="002A5D43" w:rsidRPr="00464971" w:rsidRDefault="00DE6A0C">
            <w:pPr>
              <w:spacing w:after="0" w:line="240" w:lineRule="auto"/>
            </w:pPr>
            <w:proofErr w:type="spellStart"/>
            <w:r w:rsidRPr="00464971">
              <w:rPr>
                <w:sz w:val="19"/>
              </w:rPr>
              <w:t>Calificacion.cs</w:t>
            </w:r>
            <w:proofErr w:type="spellEnd"/>
          </w:p>
        </w:tc>
      </w:tr>
      <w:tr w:rsidR="00464971" w:rsidRPr="00464971" w14:paraId="7A897677" w14:textId="77777777">
        <w:trPr>
          <w:jc w:val="center"/>
        </w:trPr>
        <w:tc>
          <w:tcPr>
            <w:tcW w:w="2268" w:type="dxa"/>
            <w:tcMar>
              <w:top w:w="70" w:type="dxa"/>
              <w:left w:w="80" w:type="dxa"/>
              <w:bottom w:w="70" w:type="dxa"/>
              <w:right w:w="80" w:type="dxa"/>
            </w:tcMar>
            <w:vAlign w:val="center"/>
          </w:tcPr>
          <w:p w14:paraId="130709D6" w14:textId="77777777" w:rsidR="002A5D43" w:rsidRPr="00464971" w:rsidRDefault="00DE6A0C">
            <w:pPr>
              <w:spacing w:after="0" w:line="240" w:lineRule="auto"/>
            </w:pPr>
            <w:r w:rsidRPr="00464971">
              <w:rPr>
                <w:sz w:val="19"/>
              </w:rPr>
              <w:t xml:space="preserve">Origen del </w:t>
            </w:r>
            <w:proofErr w:type="spellStart"/>
            <w:r w:rsidRPr="00464971">
              <w:rPr>
                <w:sz w:val="19"/>
              </w:rPr>
              <w:t>cambio</w:t>
            </w:r>
            <w:proofErr w:type="spellEnd"/>
          </w:p>
        </w:tc>
        <w:tc>
          <w:tcPr>
            <w:tcW w:w="3288" w:type="dxa"/>
            <w:tcMar>
              <w:top w:w="70" w:type="dxa"/>
              <w:left w:w="80" w:type="dxa"/>
              <w:bottom w:w="70" w:type="dxa"/>
              <w:right w:w="80" w:type="dxa"/>
            </w:tcMar>
            <w:vAlign w:val="center"/>
          </w:tcPr>
          <w:p w14:paraId="10110D38" w14:textId="77777777" w:rsidR="002A5D43" w:rsidRPr="00464971" w:rsidRDefault="00DE6A0C">
            <w:pPr>
              <w:spacing w:after="0" w:line="240" w:lineRule="auto"/>
            </w:pPr>
            <w:proofErr w:type="spellStart"/>
            <w:r w:rsidRPr="00464971">
              <w:rPr>
                <w:sz w:val="19"/>
              </w:rPr>
              <w:t>Nombre</w:t>
            </w:r>
            <w:proofErr w:type="spellEnd"/>
            <w:r w:rsidRPr="00464971">
              <w:rPr>
                <w:sz w:val="19"/>
              </w:rPr>
              <w:t xml:space="preserve"> </w:t>
            </w:r>
            <w:proofErr w:type="spellStart"/>
            <w:r w:rsidRPr="00464971">
              <w:rPr>
                <w:sz w:val="19"/>
              </w:rPr>
              <w:t>automático</w:t>
            </w:r>
            <w:proofErr w:type="spellEnd"/>
            <w:r w:rsidRPr="00464971">
              <w:rPr>
                <w:sz w:val="19"/>
              </w:rPr>
              <w:t xml:space="preserve"> </w:t>
            </w:r>
            <w:proofErr w:type="spellStart"/>
            <w:r w:rsidRPr="00464971">
              <w:rPr>
                <w:sz w:val="19"/>
              </w:rPr>
              <w:t>inicial</w:t>
            </w:r>
            <w:proofErr w:type="spellEnd"/>
          </w:p>
        </w:tc>
        <w:tc>
          <w:tcPr>
            <w:tcW w:w="3288" w:type="dxa"/>
            <w:tcMar>
              <w:top w:w="70" w:type="dxa"/>
              <w:left w:w="80" w:type="dxa"/>
              <w:bottom w:w="70" w:type="dxa"/>
              <w:right w:w="80" w:type="dxa"/>
            </w:tcMar>
            <w:vAlign w:val="center"/>
          </w:tcPr>
          <w:p w14:paraId="7934D2D7" w14:textId="77777777" w:rsidR="002A5D43" w:rsidRPr="00464971" w:rsidRDefault="00DE6A0C">
            <w:pPr>
              <w:spacing w:after="0" w:line="240" w:lineRule="auto"/>
              <w:rPr>
                <w:lang w:val="es-EC"/>
              </w:rPr>
            </w:pPr>
            <w:r w:rsidRPr="00464971">
              <w:rPr>
                <w:sz w:val="19"/>
                <w:lang w:val="es-EC"/>
              </w:rPr>
              <w:t>Nombre corregido en el OOM</w:t>
            </w:r>
          </w:p>
        </w:tc>
      </w:tr>
    </w:tbl>
    <w:p w14:paraId="0692B6E2" w14:textId="77777777" w:rsidR="002A5D43" w:rsidRPr="00464971" w:rsidRDefault="002A5D43">
      <w:pPr>
        <w:spacing w:after="40"/>
        <w:rPr>
          <w:lang w:val="es-EC"/>
        </w:rPr>
      </w:pPr>
    </w:p>
    <w:tbl>
      <w:tblPr>
        <w:tblStyle w:val="Tablaconcuadrcula"/>
        <w:tblW w:w="0" w:type="auto"/>
        <w:jc w:val="center"/>
        <w:tblLook w:val="04A0" w:firstRow="1" w:lastRow="0" w:firstColumn="1" w:lastColumn="0" w:noHBand="0" w:noVBand="1"/>
      </w:tblPr>
      <w:tblGrid>
        <w:gridCol w:w="9350"/>
      </w:tblGrid>
      <w:tr w:rsidR="00464971" w:rsidRPr="00464971" w14:paraId="14BC881A" w14:textId="77777777">
        <w:trPr>
          <w:jc w:val="center"/>
        </w:trPr>
        <w:tc>
          <w:tcPr>
            <w:tcW w:w="9360" w:type="dxa"/>
            <w:shd w:val="clear" w:color="auto" w:fill="FFF2CC"/>
            <w:tcMar>
              <w:top w:w="160" w:type="dxa"/>
              <w:left w:w="160" w:type="dxa"/>
              <w:bottom w:w="160" w:type="dxa"/>
              <w:right w:w="160" w:type="dxa"/>
            </w:tcMar>
          </w:tcPr>
          <w:p w14:paraId="5C6473D5" w14:textId="433FE220" w:rsidR="002A5D43" w:rsidRPr="00464971" w:rsidRDefault="00D91AD4">
            <w:pPr>
              <w:spacing w:after="40"/>
              <w:jc w:val="left"/>
              <w:rPr>
                <w:lang w:val="es-EC"/>
              </w:rPr>
            </w:pPr>
            <w:r w:rsidRPr="00464971">
              <w:rPr>
                <w:noProof/>
              </w:rPr>
              <w:lastRenderedPageBreak/>
              <w:drawing>
                <wp:inline distT="0" distB="0" distL="0" distR="0" wp14:anchorId="307159A3" wp14:editId="76983C02">
                  <wp:extent cx="5943600" cy="3190875"/>
                  <wp:effectExtent l="0" t="0" r="0"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b="4504"/>
                          <a:stretch/>
                        </pic:blipFill>
                        <pic:spPr bwMode="auto">
                          <a:xfrm>
                            <a:off x="0" y="0"/>
                            <a:ext cx="5943600" cy="3190875"/>
                          </a:xfrm>
                          <a:prstGeom prst="rect">
                            <a:avLst/>
                          </a:prstGeom>
                          <a:ln>
                            <a:noFill/>
                          </a:ln>
                          <a:extLst>
                            <a:ext uri="{53640926-AAD7-44D8-BBD7-CCE9431645EC}">
                              <a14:shadowObscured xmlns:a14="http://schemas.microsoft.com/office/drawing/2010/main"/>
                            </a:ext>
                          </a:extLst>
                        </pic:spPr>
                      </pic:pic>
                    </a:graphicData>
                  </a:graphic>
                </wp:inline>
              </w:drawing>
            </w:r>
          </w:p>
        </w:tc>
      </w:tr>
    </w:tbl>
    <w:p w14:paraId="1FBDF921" w14:textId="77777777" w:rsidR="002A5D43" w:rsidRPr="00464971" w:rsidRDefault="00DE6A0C">
      <w:pPr>
        <w:spacing w:after="20"/>
        <w:jc w:val="center"/>
        <w:rPr>
          <w:lang w:val="es-EC"/>
        </w:rPr>
      </w:pPr>
      <w:r w:rsidRPr="00464971">
        <w:rPr>
          <w:b/>
          <w:sz w:val="20"/>
          <w:lang w:val="es-EC"/>
        </w:rPr>
        <w:t xml:space="preserve">Figura 8.4. Código de </w:t>
      </w:r>
      <w:proofErr w:type="spellStart"/>
      <w:r w:rsidRPr="00464971">
        <w:rPr>
          <w:b/>
          <w:sz w:val="20"/>
          <w:lang w:val="es-EC"/>
        </w:rPr>
        <w:t>Calificacion</w:t>
      </w:r>
      <w:proofErr w:type="spellEnd"/>
      <w:r w:rsidRPr="00464971">
        <w:rPr>
          <w:b/>
          <w:sz w:val="20"/>
          <w:lang w:val="es-EC"/>
        </w:rPr>
        <w:t xml:space="preserve"> después de la regeneración.</w:t>
      </w:r>
    </w:p>
    <w:p w14:paraId="560B3CDB" w14:textId="34823CFE" w:rsidR="002A5D43" w:rsidRPr="00464971" w:rsidRDefault="00DE6A0C">
      <w:pPr>
        <w:spacing w:after="160"/>
        <w:jc w:val="center"/>
        <w:rPr>
          <w:lang w:val="es-EC"/>
        </w:rPr>
      </w:pPr>
      <w:r w:rsidRPr="00464971">
        <w:rPr>
          <w:i/>
          <w:sz w:val="20"/>
          <w:lang w:val="es-EC"/>
        </w:rPr>
        <w:t>Fuente: Elaboración propia mediante</w:t>
      </w:r>
      <w:r w:rsidR="00B97CE4" w:rsidRPr="00464971">
        <w:rPr>
          <w:i/>
          <w:sz w:val="20"/>
          <w:lang w:val="es-EC"/>
        </w:rPr>
        <w:t xml:space="preserve"> </w:t>
      </w:r>
      <w:r w:rsidR="00245DF8" w:rsidRPr="00464971">
        <w:rPr>
          <w:i/>
          <w:sz w:val="20"/>
          <w:lang w:val="es-EC"/>
        </w:rPr>
        <w:t>Microsoft Visual Studio</w:t>
      </w:r>
    </w:p>
    <w:p w14:paraId="082A7D8C" w14:textId="77777777" w:rsidR="002A5D43" w:rsidRPr="00464971" w:rsidRDefault="00DE6A0C">
      <w:pPr>
        <w:pStyle w:val="Ttulo2"/>
        <w:spacing w:after="100"/>
        <w:rPr>
          <w:color w:val="auto"/>
          <w:lang w:val="es-EC"/>
        </w:rPr>
      </w:pPr>
      <w:r w:rsidRPr="00464971">
        <w:rPr>
          <w:rFonts w:ascii="Times New Roman" w:eastAsia="Times New Roman" w:hAnsi="Times New Roman"/>
          <w:color w:val="auto"/>
          <w:lang w:val="es-EC"/>
        </w:rPr>
        <w:t>8.4 Resultado</w:t>
      </w:r>
    </w:p>
    <w:p w14:paraId="3DCA7413" w14:textId="77777777" w:rsidR="001A290F" w:rsidRPr="00464971" w:rsidRDefault="001A290F" w:rsidP="001A290F">
      <w:pPr>
        <w:rPr>
          <w:lang w:val="es-EC"/>
        </w:rPr>
      </w:pPr>
      <w:r w:rsidRPr="00464971">
        <w:rPr>
          <w:lang w:val="es-EC"/>
        </w:rPr>
        <w:t xml:space="preserve">El proceso de Round </w:t>
      </w:r>
      <w:proofErr w:type="spellStart"/>
      <w:r w:rsidRPr="00464971">
        <w:rPr>
          <w:lang w:val="es-EC"/>
        </w:rPr>
        <w:t>Trip</w:t>
      </w:r>
      <w:proofErr w:type="spellEnd"/>
      <w:r w:rsidRPr="00464971">
        <w:rPr>
          <w:lang w:val="es-EC"/>
        </w:rPr>
        <w:t xml:space="preserve"> se completó satisfactoriamente. El atributo generado inicialmente como attribute_idCalificacion1 fue corregido en el Modelo Orientado a Objetos mediante la modificación de los campos </w:t>
      </w:r>
      <w:proofErr w:type="spellStart"/>
      <w:r w:rsidRPr="00464971">
        <w:rPr>
          <w:lang w:val="es-EC"/>
        </w:rPr>
        <w:t>Name</w:t>
      </w:r>
      <w:proofErr w:type="spellEnd"/>
      <w:r w:rsidRPr="00464971">
        <w:rPr>
          <w:lang w:val="es-EC"/>
        </w:rPr>
        <w:t xml:space="preserve"> y </w:t>
      </w:r>
      <w:proofErr w:type="spellStart"/>
      <w:r w:rsidRPr="00464971">
        <w:rPr>
          <w:lang w:val="es-EC"/>
        </w:rPr>
        <w:t>Code</w:t>
      </w:r>
      <w:proofErr w:type="spellEnd"/>
      <w:r w:rsidRPr="00464971">
        <w:rPr>
          <w:lang w:val="es-EC"/>
        </w:rPr>
        <w:t xml:space="preserve"> a </w:t>
      </w:r>
      <w:proofErr w:type="spellStart"/>
      <w:r w:rsidRPr="00464971">
        <w:rPr>
          <w:lang w:val="es-EC"/>
        </w:rPr>
        <w:t>idCalificacion</w:t>
      </w:r>
      <w:proofErr w:type="spellEnd"/>
      <w:r w:rsidRPr="00464971">
        <w:rPr>
          <w:lang w:val="es-EC"/>
        </w:rPr>
        <w:t xml:space="preserve">. Posteriormente, </w:t>
      </w:r>
      <w:proofErr w:type="spellStart"/>
      <w:r w:rsidRPr="00464971">
        <w:rPr>
          <w:lang w:val="es-EC"/>
        </w:rPr>
        <w:t>PowerDesigner</w:t>
      </w:r>
      <w:proofErr w:type="spellEnd"/>
      <w:r w:rsidRPr="00464971">
        <w:rPr>
          <w:lang w:val="es-EC"/>
        </w:rPr>
        <w:t xml:space="preserve"> regeneró el archivo </w:t>
      </w:r>
      <w:proofErr w:type="spellStart"/>
      <w:r w:rsidRPr="00464971">
        <w:rPr>
          <w:lang w:val="es-EC"/>
        </w:rPr>
        <w:t>Calificacion.cs</w:t>
      </w:r>
      <w:proofErr w:type="spellEnd"/>
      <w:r w:rsidRPr="00464971">
        <w:rPr>
          <w:lang w:val="es-EC"/>
        </w:rPr>
        <w:t xml:space="preserve">, en el cual se obtuvo la declaración </w:t>
      </w:r>
      <w:proofErr w:type="spellStart"/>
      <w:r w:rsidRPr="00464971">
        <w:rPr>
          <w:lang w:val="es-EC"/>
        </w:rPr>
        <w:t>private</w:t>
      </w:r>
      <w:proofErr w:type="spellEnd"/>
      <w:r w:rsidRPr="00464971">
        <w:rPr>
          <w:lang w:val="es-EC"/>
        </w:rPr>
        <w:t xml:space="preserve"> </w:t>
      </w:r>
      <w:proofErr w:type="spellStart"/>
      <w:r w:rsidRPr="00464971">
        <w:rPr>
          <w:lang w:val="es-EC"/>
        </w:rPr>
        <w:t>long</w:t>
      </w:r>
      <w:proofErr w:type="spellEnd"/>
      <w:r w:rsidRPr="00464971">
        <w:rPr>
          <w:lang w:val="es-EC"/>
        </w:rPr>
        <w:t xml:space="preserve"> </w:t>
      </w:r>
      <w:proofErr w:type="spellStart"/>
      <w:proofErr w:type="gramStart"/>
      <w:r w:rsidRPr="00464971">
        <w:rPr>
          <w:lang w:val="es-EC"/>
        </w:rPr>
        <w:t>idCalificacion</w:t>
      </w:r>
      <w:proofErr w:type="spellEnd"/>
      <w:r w:rsidRPr="00464971">
        <w:rPr>
          <w:lang w:val="es-EC"/>
        </w:rPr>
        <w:t>;,</w:t>
      </w:r>
      <w:proofErr w:type="gramEnd"/>
      <w:r w:rsidRPr="00464971">
        <w:rPr>
          <w:lang w:val="es-EC"/>
        </w:rPr>
        <w:t xml:space="preserve"> manteniendo el tipo </w:t>
      </w:r>
      <w:proofErr w:type="spellStart"/>
      <w:r w:rsidRPr="00464971">
        <w:rPr>
          <w:lang w:val="es-EC"/>
        </w:rPr>
        <w:t>long</w:t>
      </w:r>
      <w:proofErr w:type="spellEnd"/>
      <w:r w:rsidRPr="00464971">
        <w:rPr>
          <w:lang w:val="es-EC"/>
        </w:rPr>
        <w:t xml:space="preserve"> y la visibilidad privada.</w:t>
      </w:r>
    </w:p>
    <w:p w14:paraId="1AD3E129" w14:textId="77777777" w:rsidR="001A290F" w:rsidRPr="00464971" w:rsidRDefault="001A290F" w:rsidP="001A290F">
      <w:pPr>
        <w:rPr>
          <w:lang w:val="es-EC"/>
        </w:rPr>
      </w:pPr>
      <w:r w:rsidRPr="00464971">
        <w:rPr>
          <w:lang w:val="es-EC"/>
        </w:rPr>
        <w:t xml:space="preserve">La comparación entre las Figuras 8.1 y 8.4 confirma que el cambio realizado en el modelo fue transferido correctamente al código fuente. El archivo mostrado en la Figura 8.4 conserva el tipo </w:t>
      </w:r>
      <w:proofErr w:type="spellStart"/>
      <w:r w:rsidRPr="00464971">
        <w:rPr>
          <w:lang w:val="es-EC"/>
        </w:rPr>
        <w:t>boolean</w:t>
      </w:r>
      <w:proofErr w:type="spellEnd"/>
      <w:r w:rsidRPr="00464971">
        <w:rPr>
          <w:lang w:val="es-EC"/>
        </w:rPr>
        <w:t xml:space="preserve"> producido por la plantilla de </w:t>
      </w:r>
      <w:proofErr w:type="spellStart"/>
      <w:r w:rsidRPr="00464971">
        <w:rPr>
          <w:lang w:val="es-EC"/>
        </w:rPr>
        <w:t>PowerDesigner</w:t>
      </w:r>
      <w:proofErr w:type="spellEnd"/>
      <w:r w:rsidRPr="00464971">
        <w:rPr>
          <w:lang w:val="es-EC"/>
        </w:rPr>
        <w:t xml:space="preserve">; para incorporarlo al proyecto </w:t>
      </w:r>
      <w:proofErr w:type="spellStart"/>
      <w:r w:rsidRPr="00464971">
        <w:rPr>
          <w:lang w:val="es-EC"/>
        </w:rPr>
        <w:t>compilable</w:t>
      </w:r>
      <w:proofErr w:type="spellEnd"/>
      <w:r w:rsidRPr="00464971">
        <w:rPr>
          <w:lang w:val="es-EC"/>
        </w:rPr>
        <w:t xml:space="preserve"> de Visual Studio, este tipo debe sustituirse por </w:t>
      </w:r>
      <w:proofErr w:type="spellStart"/>
      <w:r w:rsidRPr="00464971">
        <w:rPr>
          <w:lang w:val="es-EC"/>
        </w:rPr>
        <w:t>bool</w:t>
      </w:r>
      <w:proofErr w:type="spellEnd"/>
      <w:r w:rsidRPr="00464971">
        <w:rPr>
          <w:lang w:val="es-EC"/>
        </w:rPr>
        <w:t>.</w:t>
      </w:r>
    </w:p>
    <w:p w14:paraId="5BC1B4FD" w14:textId="77777777" w:rsidR="001A290F" w:rsidRPr="00464971" w:rsidRDefault="001A290F">
      <w:pPr>
        <w:rPr>
          <w:lang w:val="es-EC"/>
        </w:rPr>
      </w:pPr>
    </w:p>
    <w:p w14:paraId="7EFA84FE" w14:textId="77777777" w:rsidR="002A5D43" w:rsidRPr="00464971" w:rsidRDefault="00DE6A0C">
      <w:pPr>
        <w:pStyle w:val="Ttulo1"/>
        <w:spacing w:before="200" w:after="100"/>
        <w:rPr>
          <w:color w:val="auto"/>
          <w:lang w:val="es-EC"/>
        </w:rPr>
      </w:pPr>
      <w:r w:rsidRPr="00464971">
        <w:rPr>
          <w:rFonts w:ascii="Times New Roman" w:eastAsia="Times New Roman" w:hAnsi="Times New Roman"/>
          <w:color w:val="auto"/>
          <w:lang w:val="es-EC"/>
        </w:rPr>
        <w:lastRenderedPageBreak/>
        <w:t>9. Trabajo colaborativo</w:t>
      </w:r>
    </w:p>
    <w:p w14:paraId="6BCCF138" w14:textId="77777777" w:rsidR="002A5D43" w:rsidRPr="00464971" w:rsidRDefault="00DE6A0C">
      <w:pPr>
        <w:rPr>
          <w:lang w:val="es-EC"/>
        </w:rPr>
      </w:pPr>
      <w:r w:rsidRPr="00464971">
        <w:rPr>
          <w:lang w:val="es-EC"/>
        </w:rPr>
        <w:t xml:space="preserve">Esta sección debe completarse con los datos reales del Equipo D y con la evidencia del historial del repositorio. No se incorporan nombres ni </w:t>
      </w:r>
      <w:proofErr w:type="spellStart"/>
      <w:r w:rsidRPr="00464971">
        <w:rPr>
          <w:lang w:val="es-EC"/>
        </w:rPr>
        <w:t>commits</w:t>
      </w:r>
      <w:proofErr w:type="spellEnd"/>
      <w:r w:rsidRPr="00464971">
        <w:rPr>
          <w:lang w:val="es-EC"/>
        </w:rPr>
        <w:t xml:space="preserve"> que no consten en los archivos proporcionados.</w:t>
      </w:r>
    </w:p>
    <w:p w14:paraId="304ECF61" w14:textId="77777777" w:rsidR="002A5D43" w:rsidRPr="00464971" w:rsidRDefault="00DE6A0C">
      <w:pPr>
        <w:pStyle w:val="Ttulo2"/>
        <w:spacing w:after="100"/>
        <w:rPr>
          <w:color w:val="auto"/>
        </w:rPr>
      </w:pPr>
      <w:r w:rsidRPr="00464971">
        <w:rPr>
          <w:rFonts w:ascii="Times New Roman" w:eastAsia="Times New Roman" w:hAnsi="Times New Roman"/>
          <w:color w:val="auto"/>
        </w:rPr>
        <w:t xml:space="preserve">9.1 </w:t>
      </w:r>
      <w:proofErr w:type="spellStart"/>
      <w:r w:rsidRPr="00464971">
        <w:rPr>
          <w:rFonts w:ascii="Times New Roman" w:eastAsia="Times New Roman" w:hAnsi="Times New Roman"/>
          <w:color w:val="auto"/>
        </w:rPr>
        <w:t>Distribución</w:t>
      </w:r>
      <w:proofErr w:type="spellEnd"/>
      <w:r w:rsidRPr="00464971">
        <w:rPr>
          <w:rFonts w:ascii="Times New Roman" w:eastAsia="Times New Roman" w:hAnsi="Times New Roman"/>
          <w:color w:val="auto"/>
        </w:rPr>
        <w:t xml:space="preserve"> del </w:t>
      </w:r>
      <w:proofErr w:type="spellStart"/>
      <w:r w:rsidRPr="00464971">
        <w:rPr>
          <w:rFonts w:ascii="Times New Roman" w:eastAsia="Times New Roman" w:hAnsi="Times New Roman"/>
          <w:color w:val="auto"/>
        </w:rPr>
        <w:t>trabajo</w:t>
      </w:r>
      <w:proofErr w:type="spellEnd"/>
    </w:p>
    <w:tbl>
      <w:tblPr>
        <w:tblStyle w:val="Tablaconcuadrcula"/>
        <w:tblW w:w="0" w:type="auto"/>
        <w:jc w:val="center"/>
        <w:tblLayout w:type="fixed"/>
        <w:tblLook w:val="04A0" w:firstRow="1" w:lastRow="0" w:firstColumn="1" w:lastColumn="0" w:noHBand="0" w:noVBand="1"/>
      </w:tblPr>
      <w:tblGrid>
        <w:gridCol w:w="2948"/>
        <w:gridCol w:w="4195"/>
        <w:gridCol w:w="1701"/>
      </w:tblGrid>
      <w:tr w:rsidR="00464971" w:rsidRPr="00464971" w14:paraId="204385F0" w14:textId="77777777">
        <w:trPr>
          <w:tblHeader/>
          <w:jc w:val="center"/>
        </w:trPr>
        <w:tc>
          <w:tcPr>
            <w:tcW w:w="2948" w:type="dxa"/>
            <w:shd w:val="clear" w:color="auto" w:fill="D9EAF7"/>
            <w:tcMar>
              <w:top w:w="70" w:type="dxa"/>
              <w:left w:w="80" w:type="dxa"/>
              <w:bottom w:w="70" w:type="dxa"/>
              <w:right w:w="80" w:type="dxa"/>
            </w:tcMar>
            <w:vAlign w:val="center"/>
          </w:tcPr>
          <w:p w14:paraId="5A769494" w14:textId="77777777" w:rsidR="002A5D43" w:rsidRPr="00464971" w:rsidRDefault="00DE6A0C">
            <w:pPr>
              <w:spacing w:after="0"/>
              <w:jc w:val="center"/>
            </w:pPr>
            <w:proofErr w:type="spellStart"/>
            <w:r w:rsidRPr="00464971">
              <w:rPr>
                <w:b/>
                <w:sz w:val="18"/>
              </w:rPr>
              <w:t>Integrante</w:t>
            </w:r>
            <w:proofErr w:type="spellEnd"/>
          </w:p>
        </w:tc>
        <w:tc>
          <w:tcPr>
            <w:tcW w:w="4195" w:type="dxa"/>
            <w:shd w:val="clear" w:color="auto" w:fill="D9EAF7"/>
            <w:tcMar>
              <w:top w:w="70" w:type="dxa"/>
              <w:left w:w="80" w:type="dxa"/>
              <w:bottom w:w="70" w:type="dxa"/>
              <w:right w:w="80" w:type="dxa"/>
            </w:tcMar>
            <w:vAlign w:val="center"/>
          </w:tcPr>
          <w:p w14:paraId="122ED187" w14:textId="77777777" w:rsidR="002A5D43" w:rsidRPr="00464971" w:rsidRDefault="00DE6A0C">
            <w:pPr>
              <w:spacing w:after="0"/>
              <w:jc w:val="center"/>
            </w:pPr>
            <w:proofErr w:type="spellStart"/>
            <w:r w:rsidRPr="00464971">
              <w:rPr>
                <w:b/>
                <w:sz w:val="18"/>
              </w:rPr>
              <w:t>Actividades</w:t>
            </w:r>
            <w:proofErr w:type="spellEnd"/>
            <w:r w:rsidRPr="00464971">
              <w:rPr>
                <w:b/>
                <w:sz w:val="18"/>
              </w:rPr>
              <w:t xml:space="preserve"> </w:t>
            </w:r>
            <w:proofErr w:type="spellStart"/>
            <w:r w:rsidRPr="00464971">
              <w:rPr>
                <w:b/>
                <w:sz w:val="18"/>
              </w:rPr>
              <w:t>asignadas</w:t>
            </w:r>
            <w:proofErr w:type="spellEnd"/>
          </w:p>
        </w:tc>
        <w:tc>
          <w:tcPr>
            <w:tcW w:w="1701" w:type="dxa"/>
            <w:shd w:val="clear" w:color="auto" w:fill="D9EAF7"/>
            <w:tcMar>
              <w:top w:w="70" w:type="dxa"/>
              <w:left w:w="80" w:type="dxa"/>
              <w:bottom w:w="70" w:type="dxa"/>
              <w:right w:w="80" w:type="dxa"/>
            </w:tcMar>
            <w:vAlign w:val="center"/>
          </w:tcPr>
          <w:p w14:paraId="2928E0C4" w14:textId="77777777" w:rsidR="002A5D43" w:rsidRPr="00464971" w:rsidRDefault="00DE6A0C">
            <w:pPr>
              <w:spacing w:after="0"/>
              <w:jc w:val="center"/>
            </w:pPr>
            <w:r w:rsidRPr="00464971">
              <w:rPr>
                <w:b/>
                <w:sz w:val="18"/>
              </w:rPr>
              <w:t>Estado</w:t>
            </w:r>
          </w:p>
        </w:tc>
      </w:tr>
      <w:tr w:rsidR="00464971" w:rsidRPr="00464971" w14:paraId="3EC12696" w14:textId="77777777">
        <w:trPr>
          <w:jc w:val="center"/>
        </w:trPr>
        <w:tc>
          <w:tcPr>
            <w:tcW w:w="2948" w:type="dxa"/>
            <w:tcMar>
              <w:top w:w="70" w:type="dxa"/>
              <w:left w:w="80" w:type="dxa"/>
              <w:bottom w:w="70" w:type="dxa"/>
              <w:right w:w="80" w:type="dxa"/>
            </w:tcMar>
            <w:vAlign w:val="center"/>
          </w:tcPr>
          <w:p w14:paraId="59760DA5" w14:textId="77777777" w:rsidR="002A5D43" w:rsidRPr="00464971" w:rsidRDefault="00DE6A0C">
            <w:pPr>
              <w:spacing w:after="0" w:line="240" w:lineRule="auto"/>
            </w:pPr>
            <w:r w:rsidRPr="00464971">
              <w:rPr>
                <w:sz w:val="18"/>
              </w:rPr>
              <w:t>Contreras Chávez Kevin German</w:t>
            </w:r>
          </w:p>
        </w:tc>
        <w:tc>
          <w:tcPr>
            <w:tcW w:w="4195" w:type="dxa"/>
            <w:tcMar>
              <w:top w:w="70" w:type="dxa"/>
              <w:left w:w="80" w:type="dxa"/>
              <w:bottom w:w="70" w:type="dxa"/>
              <w:right w:w="80" w:type="dxa"/>
            </w:tcMar>
            <w:vAlign w:val="center"/>
          </w:tcPr>
          <w:p w14:paraId="20F65B65" w14:textId="72E74395" w:rsidR="002A5D43" w:rsidRPr="00464971" w:rsidRDefault="001A290F">
            <w:pPr>
              <w:spacing w:after="0" w:line="240" w:lineRule="auto"/>
              <w:rPr>
                <w:lang w:val="es-EC"/>
              </w:rPr>
            </w:pPr>
            <w:r w:rsidRPr="00464971">
              <w:rPr>
                <w:sz w:val="18"/>
                <w:lang w:val="es-EC"/>
              </w:rPr>
              <w:t xml:space="preserve">Elaboración del modelo UML, generación del código C#, verificación en Visual Studio, demostración del Round </w:t>
            </w:r>
            <w:proofErr w:type="spellStart"/>
            <w:r w:rsidRPr="00464971">
              <w:rPr>
                <w:sz w:val="18"/>
                <w:lang w:val="es-EC"/>
              </w:rPr>
              <w:t>Trip</w:t>
            </w:r>
            <w:proofErr w:type="spellEnd"/>
            <w:r w:rsidRPr="00464971">
              <w:rPr>
                <w:sz w:val="18"/>
                <w:lang w:val="es-EC"/>
              </w:rPr>
              <w:t xml:space="preserve"> y documentación de la sección asignada.</w:t>
            </w:r>
          </w:p>
        </w:tc>
        <w:tc>
          <w:tcPr>
            <w:tcW w:w="1701" w:type="dxa"/>
            <w:tcMar>
              <w:top w:w="70" w:type="dxa"/>
              <w:left w:w="80" w:type="dxa"/>
              <w:bottom w:w="70" w:type="dxa"/>
              <w:right w:w="80" w:type="dxa"/>
            </w:tcMar>
            <w:vAlign w:val="center"/>
          </w:tcPr>
          <w:p w14:paraId="261CED1D" w14:textId="4C801133" w:rsidR="002A5D43" w:rsidRPr="00464971" w:rsidRDefault="001A290F">
            <w:pPr>
              <w:spacing w:after="0" w:line="240" w:lineRule="auto"/>
              <w:rPr>
                <w:lang w:val="es-EC"/>
              </w:rPr>
            </w:pPr>
            <w:proofErr w:type="spellStart"/>
            <w:r w:rsidRPr="00464971">
              <w:rPr>
                <w:sz w:val="18"/>
              </w:rPr>
              <w:t>Completado</w:t>
            </w:r>
            <w:proofErr w:type="spellEnd"/>
          </w:p>
        </w:tc>
      </w:tr>
    </w:tbl>
    <w:p w14:paraId="5962D510" w14:textId="77777777" w:rsidR="002A5D43" w:rsidRPr="00464971" w:rsidRDefault="00DE6A0C">
      <w:pPr>
        <w:pStyle w:val="Ttulo2"/>
        <w:spacing w:after="100"/>
        <w:rPr>
          <w:color w:val="auto"/>
        </w:rPr>
      </w:pPr>
      <w:r w:rsidRPr="00464971">
        <w:rPr>
          <w:rFonts w:ascii="Times New Roman" w:eastAsia="Times New Roman" w:hAnsi="Times New Roman"/>
          <w:color w:val="auto"/>
        </w:rPr>
        <w:t>9.2 Commits</w:t>
      </w:r>
    </w:p>
    <w:tbl>
      <w:tblPr>
        <w:tblStyle w:val="Tablaconcuadrcula"/>
        <w:tblW w:w="0" w:type="auto"/>
        <w:jc w:val="center"/>
        <w:tblLayout w:type="fixed"/>
        <w:tblLook w:val="04A0" w:firstRow="1" w:lastRow="0" w:firstColumn="1" w:lastColumn="0" w:noHBand="0" w:noVBand="1"/>
      </w:tblPr>
      <w:tblGrid>
        <w:gridCol w:w="1701"/>
        <w:gridCol w:w="2438"/>
        <w:gridCol w:w="3288"/>
        <w:gridCol w:w="1417"/>
      </w:tblGrid>
      <w:tr w:rsidR="00464971" w:rsidRPr="00464971" w14:paraId="0A354315" w14:textId="77777777">
        <w:trPr>
          <w:tblHeader/>
          <w:jc w:val="center"/>
        </w:trPr>
        <w:tc>
          <w:tcPr>
            <w:tcW w:w="1701" w:type="dxa"/>
            <w:shd w:val="clear" w:color="auto" w:fill="D9EAF7"/>
            <w:tcMar>
              <w:top w:w="70" w:type="dxa"/>
              <w:left w:w="80" w:type="dxa"/>
              <w:bottom w:w="70" w:type="dxa"/>
              <w:right w:w="80" w:type="dxa"/>
            </w:tcMar>
            <w:vAlign w:val="center"/>
          </w:tcPr>
          <w:p w14:paraId="3F94ACA4" w14:textId="77777777" w:rsidR="002A5D43" w:rsidRPr="00464971" w:rsidRDefault="00DE6A0C">
            <w:pPr>
              <w:spacing w:after="0"/>
              <w:jc w:val="center"/>
            </w:pPr>
            <w:proofErr w:type="spellStart"/>
            <w:r w:rsidRPr="00464971">
              <w:rPr>
                <w:b/>
                <w:sz w:val="18"/>
              </w:rPr>
              <w:t>Fecha</w:t>
            </w:r>
            <w:proofErr w:type="spellEnd"/>
          </w:p>
        </w:tc>
        <w:tc>
          <w:tcPr>
            <w:tcW w:w="2438" w:type="dxa"/>
            <w:shd w:val="clear" w:color="auto" w:fill="D9EAF7"/>
            <w:tcMar>
              <w:top w:w="70" w:type="dxa"/>
              <w:left w:w="80" w:type="dxa"/>
              <w:bottom w:w="70" w:type="dxa"/>
              <w:right w:w="80" w:type="dxa"/>
            </w:tcMar>
            <w:vAlign w:val="center"/>
          </w:tcPr>
          <w:p w14:paraId="45AFE3A6" w14:textId="77777777" w:rsidR="002A5D43" w:rsidRPr="00464971" w:rsidRDefault="00DE6A0C">
            <w:pPr>
              <w:spacing w:after="0"/>
              <w:jc w:val="center"/>
            </w:pPr>
            <w:r w:rsidRPr="00464971">
              <w:rPr>
                <w:b/>
                <w:sz w:val="18"/>
              </w:rPr>
              <w:t>Autor</w:t>
            </w:r>
          </w:p>
        </w:tc>
        <w:tc>
          <w:tcPr>
            <w:tcW w:w="3288" w:type="dxa"/>
            <w:shd w:val="clear" w:color="auto" w:fill="D9EAF7"/>
            <w:tcMar>
              <w:top w:w="70" w:type="dxa"/>
              <w:left w:w="80" w:type="dxa"/>
              <w:bottom w:w="70" w:type="dxa"/>
              <w:right w:w="80" w:type="dxa"/>
            </w:tcMar>
            <w:vAlign w:val="center"/>
          </w:tcPr>
          <w:p w14:paraId="07BD2981" w14:textId="77777777" w:rsidR="002A5D43" w:rsidRPr="00464971" w:rsidRDefault="00DE6A0C">
            <w:pPr>
              <w:spacing w:after="0"/>
              <w:jc w:val="center"/>
            </w:pPr>
            <w:proofErr w:type="spellStart"/>
            <w:r w:rsidRPr="00464971">
              <w:rPr>
                <w:b/>
                <w:sz w:val="18"/>
              </w:rPr>
              <w:t>Mensaje</w:t>
            </w:r>
            <w:proofErr w:type="spellEnd"/>
            <w:r w:rsidRPr="00464971">
              <w:rPr>
                <w:b/>
                <w:sz w:val="18"/>
              </w:rPr>
              <w:t xml:space="preserve"> del commit</w:t>
            </w:r>
          </w:p>
        </w:tc>
        <w:tc>
          <w:tcPr>
            <w:tcW w:w="1417" w:type="dxa"/>
            <w:shd w:val="clear" w:color="auto" w:fill="D9EAF7"/>
            <w:tcMar>
              <w:top w:w="70" w:type="dxa"/>
              <w:left w:w="80" w:type="dxa"/>
              <w:bottom w:w="70" w:type="dxa"/>
              <w:right w:w="80" w:type="dxa"/>
            </w:tcMar>
            <w:vAlign w:val="center"/>
          </w:tcPr>
          <w:p w14:paraId="7EEDF74D" w14:textId="77777777" w:rsidR="002A5D43" w:rsidRPr="00464971" w:rsidRDefault="00DE6A0C">
            <w:pPr>
              <w:spacing w:after="0"/>
              <w:jc w:val="center"/>
            </w:pPr>
            <w:r w:rsidRPr="00464971">
              <w:rPr>
                <w:b/>
                <w:sz w:val="18"/>
              </w:rPr>
              <w:t xml:space="preserve">Hash </w:t>
            </w:r>
            <w:proofErr w:type="spellStart"/>
            <w:r w:rsidRPr="00464971">
              <w:rPr>
                <w:b/>
                <w:sz w:val="18"/>
              </w:rPr>
              <w:t>corto</w:t>
            </w:r>
            <w:proofErr w:type="spellEnd"/>
          </w:p>
        </w:tc>
      </w:tr>
      <w:tr w:rsidR="00464971" w:rsidRPr="00464971" w14:paraId="7C8191A6" w14:textId="77777777">
        <w:trPr>
          <w:jc w:val="center"/>
        </w:trPr>
        <w:tc>
          <w:tcPr>
            <w:tcW w:w="1701" w:type="dxa"/>
            <w:tcMar>
              <w:top w:w="70" w:type="dxa"/>
              <w:left w:w="80" w:type="dxa"/>
              <w:bottom w:w="70" w:type="dxa"/>
              <w:right w:w="80" w:type="dxa"/>
            </w:tcMar>
            <w:vAlign w:val="center"/>
          </w:tcPr>
          <w:p w14:paraId="385B24B7" w14:textId="7DD2AB6C" w:rsidR="002A5D43" w:rsidRPr="00464971" w:rsidRDefault="000C5EB2">
            <w:pPr>
              <w:spacing w:after="0" w:line="240" w:lineRule="auto"/>
            </w:pPr>
            <w:r w:rsidRPr="00464971">
              <w:rPr>
                <w:sz w:val="18"/>
              </w:rPr>
              <w:t>Jul 20, 2026</w:t>
            </w:r>
          </w:p>
        </w:tc>
        <w:tc>
          <w:tcPr>
            <w:tcW w:w="2438" w:type="dxa"/>
            <w:tcMar>
              <w:top w:w="70" w:type="dxa"/>
              <w:left w:w="80" w:type="dxa"/>
              <w:bottom w:w="70" w:type="dxa"/>
              <w:right w:w="80" w:type="dxa"/>
            </w:tcMar>
            <w:vAlign w:val="center"/>
          </w:tcPr>
          <w:p w14:paraId="1B9C6124" w14:textId="75C51FC8" w:rsidR="002A5D43" w:rsidRPr="00464971" w:rsidRDefault="000C5EB2">
            <w:pPr>
              <w:spacing w:after="0" w:line="240" w:lineRule="auto"/>
            </w:pPr>
            <w:r w:rsidRPr="00464971">
              <w:rPr>
                <w:sz w:val="18"/>
              </w:rPr>
              <w:t>kcontrerasc3-cloud</w:t>
            </w:r>
          </w:p>
        </w:tc>
        <w:tc>
          <w:tcPr>
            <w:tcW w:w="3288" w:type="dxa"/>
            <w:tcMar>
              <w:top w:w="70" w:type="dxa"/>
              <w:left w:w="80" w:type="dxa"/>
              <w:bottom w:w="70" w:type="dxa"/>
              <w:right w:w="80" w:type="dxa"/>
            </w:tcMar>
            <w:vAlign w:val="center"/>
          </w:tcPr>
          <w:p w14:paraId="594761B1" w14:textId="5B9483AF" w:rsidR="002A5D43" w:rsidRPr="00464971" w:rsidRDefault="000C5EB2">
            <w:pPr>
              <w:spacing w:after="0" w:line="240" w:lineRule="auto"/>
            </w:pPr>
            <w:r w:rsidRPr="00464971">
              <w:rPr>
                <w:sz w:val="18"/>
              </w:rPr>
              <w:t>Add files via upload</w:t>
            </w:r>
          </w:p>
        </w:tc>
        <w:tc>
          <w:tcPr>
            <w:tcW w:w="1417" w:type="dxa"/>
            <w:tcMar>
              <w:top w:w="70" w:type="dxa"/>
              <w:left w:w="80" w:type="dxa"/>
              <w:bottom w:w="70" w:type="dxa"/>
              <w:right w:w="80" w:type="dxa"/>
            </w:tcMar>
            <w:vAlign w:val="center"/>
          </w:tcPr>
          <w:p w14:paraId="227BA54F" w14:textId="5658BDCB" w:rsidR="002A5D43" w:rsidRPr="00464971" w:rsidRDefault="000C5EB2">
            <w:pPr>
              <w:spacing w:after="0" w:line="240" w:lineRule="auto"/>
            </w:pPr>
            <w:r w:rsidRPr="00464971">
              <w:rPr>
                <w:sz w:val="18"/>
              </w:rPr>
              <w:t>cb947a2</w:t>
            </w:r>
          </w:p>
        </w:tc>
      </w:tr>
      <w:tr w:rsidR="00464971" w:rsidRPr="00464971" w14:paraId="3BB51214" w14:textId="77777777">
        <w:trPr>
          <w:jc w:val="center"/>
        </w:trPr>
        <w:tc>
          <w:tcPr>
            <w:tcW w:w="1701" w:type="dxa"/>
            <w:tcMar>
              <w:top w:w="70" w:type="dxa"/>
              <w:left w:w="80" w:type="dxa"/>
              <w:bottom w:w="70" w:type="dxa"/>
              <w:right w:w="80" w:type="dxa"/>
            </w:tcMar>
            <w:vAlign w:val="center"/>
          </w:tcPr>
          <w:p w14:paraId="11BD983A" w14:textId="010D0CDA" w:rsidR="002A5D43" w:rsidRPr="00464971" w:rsidRDefault="000C5EB2">
            <w:pPr>
              <w:spacing w:after="0" w:line="240" w:lineRule="auto"/>
            </w:pPr>
            <w:r w:rsidRPr="00464971">
              <w:rPr>
                <w:sz w:val="18"/>
              </w:rPr>
              <w:t>Jul 20, 2026</w:t>
            </w:r>
          </w:p>
        </w:tc>
        <w:tc>
          <w:tcPr>
            <w:tcW w:w="2438" w:type="dxa"/>
            <w:tcMar>
              <w:top w:w="70" w:type="dxa"/>
              <w:left w:w="80" w:type="dxa"/>
              <w:bottom w:w="70" w:type="dxa"/>
              <w:right w:w="80" w:type="dxa"/>
            </w:tcMar>
            <w:vAlign w:val="center"/>
          </w:tcPr>
          <w:p w14:paraId="3185938E" w14:textId="6762C22B" w:rsidR="002A5D43" w:rsidRPr="00464971" w:rsidRDefault="000C5EB2">
            <w:pPr>
              <w:spacing w:after="0" w:line="240" w:lineRule="auto"/>
            </w:pPr>
            <w:r w:rsidRPr="00464971">
              <w:rPr>
                <w:sz w:val="18"/>
              </w:rPr>
              <w:t>kcontrerasc3-cloud</w:t>
            </w:r>
          </w:p>
        </w:tc>
        <w:tc>
          <w:tcPr>
            <w:tcW w:w="3288" w:type="dxa"/>
            <w:tcMar>
              <w:top w:w="70" w:type="dxa"/>
              <w:left w:w="80" w:type="dxa"/>
              <w:bottom w:w="70" w:type="dxa"/>
              <w:right w:w="80" w:type="dxa"/>
            </w:tcMar>
            <w:vAlign w:val="center"/>
          </w:tcPr>
          <w:p w14:paraId="6C7A880C" w14:textId="293F94FF" w:rsidR="002A5D43" w:rsidRPr="00464971" w:rsidRDefault="00D707B6" w:rsidP="00D707B6">
            <w:pPr>
              <w:spacing w:after="0" w:line="240" w:lineRule="auto"/>
              <w:jc w:val="left"/>
              <w:rPr>
                <w:lang w:val="es-EC"/>
              </w:rPr>
            </w:pPr>
            <w:proofErr w:type="spellStart"/>
            <w:r w:rsidRPr="00464971">
              <w:rPr>
                <w:sz w:val="18"/>
                <w:lang w:val="es-EC"/>
              </w:rPr>
              <w:t>Delete</w:t>
            </w:r>
            <w:proofErr w:type="spellEnd"/>
            <w:r w:rsidRPr="00464971">
              <w:rPr>
                <w:sz w:val="18"/>
                <w:lang w:val="es-EC"/>
              </w:rPr>
              <w:t xml:space="preserve"> evidencias/capturas/Kevin Contreras/Diagrama_de_clases_19-07-2026_Contreras_Kevin.jpg</w:t>
            </w:r>
          </w:p>
        </w:tc>
        <w:tc>
          <w:tcPr>
            <w:tcW w:w="1417" w:type="dxa"/>
            <w:tcMar>
              <w:top w:w="70" w:type="dxa"/>
              <w:left w:w="80" w:type="dxa"/>
              <w:bottom w:w="70" w:type="dxa"/>
              <w:right w:w="80" w:type="dxa"/>
            </w:tcMar>
            <w:vAlign w:val="center"/>
          </w:tcPr>
          <w:p w14:paraId="33C22FEB" w14:textId="1C86B9EA" w:rsidR="002A5D43" w:rsidRPr="00464971" w:rsidRDefault="00D707B6">
            <w:pPr>
              <w:spacing w:after="0" w:line="240" w:lineRule="auto"/>
            </w:pPr>
            <w:r w:rsidRPr="00464971">
              <w:rPr>
                <w:sz w:val="18"/>
              </w:rPr>
              <w:t>2a48a44</w:t>
            </w:r>
          </w:p>
        </w:tc>
      </w:tr>
      <w:tr w:rsidR="00464971" w:rsidRPr="00464971" w14:paraId="0CAEE3A4" w14:textId="77777777">
        <w:trPr>
          <w:jc w:val="center"/>
        </w:trPr>
        <w:tc>
          <w:tcPr>
            <w:tcW w:w="1701" w:type="dxa"/>
            <w:tcMar>
              <w:top w:w="70" w:type="dxa"/>
              <w:left w:w="80" w:type="dxa"/>
              <w:bottom w:w="70" w:type="dxa"/>
              <w:right w:w="80" w:type="dxa"/>
            </w:tcMar>
            <w:vAlign w:val="center"/>
          </w:tcPr>
          <w:p w14:paraId="2C835C96" w14:textId="0B28D85B" w:rsidR="002A5D43" w:rsidRPr="00464971" w:rsidRDefault="00D707B6">
            <w:pPr>
              <w:spacing w:after="0" w:line="240" w:lineRule="auto"/>
            </w:pPr>
            <w:r w:rsidRPr="00464971">
              <w:rPr>
                <w:sz w:val="18"/>
              </w:rPr>
              <w:t>Jul 20, 2026</w:t>
            </w:r>
          </w:p>
        </w:tc>
        <w:tc>
          <w:tcPr>
            <w:tcW w:w="2438" w:type="dxa"/>
            <w:tcMar>
              <w:top w:w="70" w:type="dxa"/>
              <w:left w:w="80" w:type="dxa"/>
              <w:bottom w:w="70" w:type="dxa"/>
              <w:right w:w="80" w:type="dxa"/>
            </w:tcMar>
            <w:vAlign w:val="center"/>
          </w:tcPr>
          <w:p w14:paraId="4683BFBB" w14:textId="4EA024F4" w:rsidR="002A5D43" w:rsidRPr="00464971" w:rsidRDefault="00D707B6">
            <w:pPr>
              <w:spacing w:after="0" w:line="240" w:lineRule="auto"/>
            </w:pPr>
            <w:proofErr w:type="spellStart"/>
            <w:r w:rsidRPr="00464971">
              <w:rPr>
                <w:sz w:val="18"/>
              </w:rPr>
              <w:t>avaldiviezoy</w:t>
            </w:r>
            <w:proofErr w:type="spellEnd"/>
            <w:r w:rsidRPr="00464971">
              <w:rPr>
                <w:sz w:val="18"/>
              </w:rPr>
              <w:t>-hub</w:t>
            </w:r>
          </w:p>
        </w:tc>
        <w:tc>
          <w:tcPr>
            <w:tcW w:w="3288" w:type="dxa"/>
            <w:tcMar>
              <w:top w:w="70" w:type="dxa"/>
              <w:left w:w="80" w:type="dxa"/>
              <w:bottom w:w="70" w:type="dxa"/>
              <w:right w:w="80" w:type="dxa"/>
            </w:tcMar>
            <w:vAlign w:val="center"/>
          </w:tcPr>
          <w:p w14:paraId="475F4F96" w14:textId="4C6EF281" w:rsidR="002A5D43" w:rsidRPr="00464971" w:rsidRDefault="00D707B6">
            <w:pPr>
              <w:spacing w:after="0" w:line="240" w:lineRule="auto"/>
            </w:pPr>
            <w:proofErr w:type="spellStart"/>
            <w:r w:rsidRPr="00464971">
              <w:rPr>
                <w:sz w:val="18"/>
              </w:rPr>
              <w:t>Fundamento</w:t>
            </w:r>
            <w:proofErr w:type="spellEnd"/>
            <w:r w:rsidRPr="00464971">
              <w:rPr>
                <w:sz w:val="18"/>
              </w:rPr>
              <w:t xml:space="preserve"> </w:t>
            </w:r>
            <w:proofErr w:type="spellStart"/>
            <w:r w:rsidRPr="00464971">
              <w:rPr>
                <w:sz w:val="18"/>
              </w:rPr>
              <w:t>teórico</w:t>
            </w:r>
            <w:proofErr w:type="spellEnd"/>
            <w:r w:rsidRPr="00464971">
              <w:rPr>
                <w:sz w:val="18"/>
              </w:rPr>
              <w:t xml:space="preserve"> y </w:t>
            </w:r>
            <w:proofErr w:type="spellStart"/>
            <w:r w:rsidRPr="00464971">
              <w:rPr>
                <w:sz w:val="18"/>
              </w:rPr>
              <w:t>justificación</w:t>
            </w:r>
            <w:proofErr w:type="spellEnd"/>
          </w:p>
        </w:tc>
        <w:tc>
          <w:tcPr>
            <w:tcW w:w="1417" w:type="dxa"/>
            <w:tcMar>
              <w:top w:w="70" w:type="dxa"/>
              <w:left w:w="80" w:type="dxa"/>
              <w:bottom w:w="70" w:type="dxa"/>
              <w:right w:w="80" w:type="dxa"/>
            </w:tcMar>
            <w:vAlign w:val="center"/>
          </w:tcPr>
          <w:p w14:paraId="2E7D017D" w14:textId="44C68E20" w:rsidR="002A5D43" w:rsidRPr="00464971" w:rsidRDefault="00D707B6">
            <w:pPr>
              <w:spacing w:after="0" w:line="240" w:lineRule="auto"/>
            </w:pPr>
            <w:r w:rsidRPr="00464971">
              <w:rPr>
                <w:sz w:val="18"/>
              </w:rPr>
              <w:t>436e252</w:t>
            </w:r>
          </w:p>
        </w:tc>
      </w:tr>
      <w:tr w:rsidR="00464971" w:rsidRPr="00464971" w14:paraId="56D7235E" w14:textId="77777777">
        <w:trPr>
          <w:jc w:val="center"/>
        </w:trPr>
        <w:tc>
          <w:tcPr>
            <w:tcW w:w="1701" w:type="dxa"/>
            <w:tcMar>
              <w:top w:w="70" w:type="dxa"/>
              <w:left w:w="80" w:type="dxa"/>
              <w:bottom w:w="70" w:type="dxa"/>
              <w:right w:w="80" w:type="dxa"/>
            </w:tcMar>
            <w:vAlign w:val="center"/>
          </w:tcPr>
          <w:p w14:paraId="2C5FCC24" w14:textId="27BB4715" w:rsidR="002A5D43" w:rsidRPr="00464971" w:rsidRDefault="00D707B6">
            <w:pPr>
              <w:spacing w:after="0" w:line="240" w:lineRule="auto"/>
            </w:pPr>
            <w:r w:rsidRPr="00464971">
              <w:rPr>
                <w:sz w:val="18"/>
              </w:rPr>
              <w:t>Jul 18, 2026</w:t>
            </w:r>
          </w:p>
        </w:tc>
        <w:tc>
          <w:tcPr>
            <w:tcW w:w="2438" w:type="dxa"/>
            <w:tcMar>
              <w:top w:w="70" w:type="dxa"/>
              <w:left w:w="80" w:type="dxa"/>
              <w:bottom w:w="70" w:type="dxa"/>
              <w:right w:w="80" w:type="dxa"/>
            </w:tcMar>
            <w:vAlign w:val="center"/>
          </w:tcPr>
          <w:p w14:paraId="72275871" w14:textId="75AEF491" w:rsidR="002A5D43" w:rsidRPr="00464971" w:rsidRDefault="00D707B6">
            <w:pPr>
              <w:spacing w:after="0" w:line="240" w:lineRule="auto"/>
            </w:pPr>
            <w:proofErr w:type="spellStart"/>
            <w:r w:rsidRPr="00464971">
              <w:rPr>
                <w:sz w:val="18"/>
              </w:rPr>
              <w:t>avaldiviezoy</w:t>
            </w:r>
            <w:proofErr w:type="spellEnd"/>
            <w:r w:rsidRPr="00464971">
              <w:rPr>
                <w:sz w:val="18"/>
              </w:rPr>
              <w:t>-hub</w:t>
            </w:r>
          </w:p>
        </w:tc>
        <w:tc>
          <w:tcPr>
            <w:tcW w:w="3288" w:type="dxa"/>
            <w:tcMar>
              <w:top w:w="70" w:type="dxa"/>
              <w:left w:w="80" w:type="dxa"/>
              <w:bottom w:w="70" w:type="dxa"/>
              <w:right w:w="80" w:type="dxa"/>
            </w:tcMar>
            <w:vAlign w:val="center"/>
          </w:tcPr>
          <w:p w14:paraId="6A78DF4F" w14:textId="0270502F" w:rsidR="002A5D43" w:rsidRPr="00464971" w:rsidRDefault="00D707B6">
            <w:pPr>
              <w:spacing w:after="0" w:line="240" w:lineRule="auto"/>
              <w:rPr>
                <w:lang w:val="es-EC"/>
              </w:rPr>
            </w:pPr>
            <w:r w:rsidRPr="00464971">
              <w:rPr>
                <w:sz w:val="18"/>
                <w:lang w:val="es-EC"/>
              </w:rPr>
              <w:t>Código generado por la herramienta</w:t>
            </w:r>
          </w:p>
        </w:tc>
        <w:tc>
          <w:tcPr>
            <w:tcW w:w="1417" w:type="dxa"/>
            <w:tcMar>
              <w:top w:w="70" w:type="dxa"/>
              <w:left w:w="80" w:type="dxa"/>
              <w:bottom w:w="70" w:type="dxa"/>
              <w:right w:w="80" w:type="dxa"/>
            </w:tcMar>
            <w:vAlign w:val="center"/>
          </w:tcPr>
          <w:p w14:paraId="3A1BC812" w14:textId="535CCBA3" w:rsidR="002A5D43" w:rsidRPr="00464971" w:rsidRDefault="00D707B6">
            <w:pPr>
              <w:spacing w:after="0" w:line="240" w:lineRule="auto"/>
            </w:pPr>
            <w:r w:rsidRPr="00464971">
              <w:rPr>
                <w:sz w:val="18"/>
              </w:rPr>
              <w:t>7a38a92</w:t>
            </w:r>
          </w:p>
        </w:tc>
      </w:tr>
    </w:tbl>
    <w:p w14:paraId="1674BC45" w14:textId="77777777" w:rsidR="002A5D43" w:rsidRPr="00464971" w:rsidRDefault="002A5D43">
      <w:pPr>
        <w:spacing w:after="40"/>
      </w:pPr>
    </w:p>
    <w:tbl>
      <w:tblPr>
        <w:tblStyle w:val="Tablaconcuadrcula"/>
        <w:tblW w:w="0" w:type="auto"/>
        <w:jc w:val="center"/>
        <w:tblLook w:val="04A0" w:firstRow="1" w:lastRow="0" w:firstColumn="1" w:lastColumn="0" w:noHBand="0" w:noVBand="1"/>
      </w:tblPr>
      <w:tblGrid>
        <w:gridCol w:w="9350"/>
      </w:tblGrid>
      <w:tr w:rsidR="00464971" w:rsidRPr="00464971" w14:paraId="79EDC951" w14:textId="77777777">
        <w:trPr>
          <w:jc w:val="center"/>
        </w:trPr>
        <w:tc>
          <w:tcPr>
            <w:tcW w:w="9360" w:type="dxa"/>
            <w:shd w:val="clear" w:color="auto" w:fill="FFF2CC"/>
            <w:tcMar>
              <w:top w:w="160" w:type="dxa"/>
              <w:left w:w="160" w:type="dxa"/>
              <w:bottom w:w="160" w:type="dxa"/>
              <w:right w:w="160" w:type="dxa"/>
            </w:tcMar>
          </w:tcPr>
          <w:p w14:paraId="0D5B12D2" w14:textId="2E3AD3CD" w:rsidR="002A5D43" w:rsidRPr="00464971" w:rsidRDefault="00D91AD4">
            <w:pPr>
              <w:spacing w:after="40"/>
              <w:jc w:val="left"/>
              <w:rPr>
                <w:lang w:val="es-EC"/>
              </w:rPr>
            </w:pPr>
            <w:r w:rsidRPr="00464971">
              <w:rPr>
                <w:b/>
                <w:noProof/>
                <w:lang w:val="es-EC"/>
              </w:rPr>
              <w:lastRenderedPageBreak/>
              <w:drawing>
                <wp:inline distT="0" distB="0" distL="0" distR="0" wp14:anchorId="3BA9811B" wp14:editId="4EC9E533">
                  <wp:extent cx="4694812" cy="4961614"/>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b="39705"/>
                          <a:stretch/>
                        </pic:blipFill>
                        <pic:spPr bwMode="auto">
                          <a:xfrm>
                            <a:off x="0" y="0"/>
                            <a:ext cx="4695190" cy="4962014"/>
                          </a:xfrm>
                          <a:prstGeom prst="rect">
                            <a:avLst/>
                          </a:prstGeom>
                          <a:ln>
                            <a:noFill/>
                          </a:ln>
                          <a:extLst>
                            <a:ext uri="{53640926-AAD7-44D8-BBD7-CCE9431645EC}">
                              <a14:shadowObscured xmlns:a14="http://schemas.microsoft.com/office/drawing/2010/main"/>
                            </a:ext>
                          </a:extLst>
                        </pic:spPr>
                      </pic:pic>
                    </a:graphicData>
                  </a:graphic>
                </wp:inline>
              </w:drawing>
            </w:r>
          </w:p>
        </w:tc>
      </w:tr>
    </w:tbl>
    <w:p w14:paraId="3251301F" w14:textId="77777777" w:rsidR="002A5D43" w:rsidRPr="00464971" w:rsidRDefault="00DE6A0C">
      <w:pPr>
        <w:spacing w:after="20"/>
        <w:jc w:val="center"/>
        <w:rPr>
          <w:lang w:val="es-EC"/>
        </w:rPr>
      </w:pPr>
      <w:r w:rsidRPr="00464971">
        <w:rPr>
          <w:b/>
          <w:sz w:val="20"/>
          <w:lang w:val="es-EC"/>
        </w:rPr>
        <w:t xml:space="preserve">Figura 9.1. Historial de </w:t>
      </w:r>
      <w:proofErr w:type="spellStart"/>
      <w:r w:rsidRPr="00464971">
        <w:rPr>
          <w:b/>
          <w:sz w:val="20"/>
          <w:lang w:val="es-EC"/>
        </w:rPr>
        <w:t>commits</w:t>
      </w:r>
      <w:proofErr w:type="spellEnd"/>
      <w:r w:rsidRPr="00464971">
        <w:rPr>
          <w:b/>
          <w:sz w:val="20"/>
          <w:lang w:val="es-EC"/>
        </w:rPr>
        <w:t xml:space="preserve"> del repositorio de </w:t>
      </w:r>
      <w:proofErr w:type="spellStart"/>
      <w:r w:rsidRPr="00464971">
        <w:rPr>
          <w:b/>
          <w:sz w:val="20"/>
          <w:lang w:val="es-EC"/>
        </w:rPr>
        <w:t>UTEqMarket</w:t>
      </w:r>
      <w:proofErr w:type="spellEnd"/>
      <w:r w:rsidRPr="00464971">
        <w:rPr>
          <w:b/>
          <w:sz w:val="20"/>
          <w:lang w:val="es-EC"/>
        </w:rPr>
        <w:t>.</w:t>
      </w:r>
    </w:p>
    <w:p w14:paraId="6FAFED4D" w14:textId="13B270AB" w:rsidR="002A5D43" w:rsidRPr="00464971" w:rsidRDefault="00DE6A0C">
      <w:pPr>
        <w:spacing w:after="160"/>
        <w:jc w:val="center"/>
        <w:rPr>
          <w:lang w:val="es-EC"/>
        </w:rPr>
      </w:pPr>
      <w:r w:rsidRPr="00464971">
        <w:rPr>
          <w:i/>
          <w:sz w:val="20"/>
          <w:lang w:val="es-EC"/>
        </w:rPr>
        <w:t>Fuente: Elaboración propia mediante GitHub</w:t>
      </w:r>
    </w:p>
    <w:p w14:paraId="4B2F8D38" w14:textId="77777777" w:rsidR="002A5D43" w:rsidRPr="00464971" w:rsidRDefault="00DE6A0C">
      <w:pPr>
        <w:pStyle w:val="Ttulo2"/>
        <w:spacing w:after="100"/>
        <w:rPr>
          <w:color w:val="auto"/>
          <w:lang w:val="es-EC"/>
        </w:rPr>
      </w:pPr>
      <w:r w:rsidRPr="00464971">
        <w:rPr>
          <w:rFonts w:ascii="Times New Roman" w:eastAsia="Times New Roman" w:hAnsi="Times New Roman"/>
          <w:color w:val="auto"/>
          <w:lang w:val="es-EC"/>
        </w:rPr>
        <w:t>9.3 Roles</w:t>
      </w:r>
    </w:p>
    <w:tbl>
      <w:tblPr>
        <w:tblStyle w:val="Tablaconcuadrcula"/>
        <w:tblW w:w="0" w:type="auto"/>
        <w:jc w:val="center"/>
        <w:tblLayout w:type="fixed"/>
        <w:tblLook w:val="04A0" w:firstRow="1" w:lastRow="0" w:firstColumn="1" w:lastColumn="0" w:noHBand="0" w:noVBand="1"/>
      </w:tblPr>
      <w:tblGrid>
        <w:gridCol w:w="2835"/>
        <w:gridCol w:w="2268"/>
        <w:gridCol w:w="3742"/>
      </w:tblGrid>
      <w:tr w:rsidR="00464971" w:rsidRPr="00464971" w14:paraId="5187828B" w14:textId="77777777">
        <w:trPr>
          <w:tblHeader/>
          <w:jc w:val="center"/>
        </w:trPr>
        <w:tc>
          <w:tcPr>
            <w:tcW w:w="2835" w:type="dxa"/>
            <w:shd w:val="clear" w:color="auto" w:fill="D9EAF7"/>
            <w:tcMar>
              <w:top w:w="70" w:type="dxa"/>
              <w:left w:w="80" w:type="dxa"/>
              <w:bottom w:w="70" w:type="dxa"/>
              <w:right w:w="80" w:type="dxa"/>
            </w:tcMar>
            <w:vAlign w:val="center"/>
          </w:tcPr>
          <w:p w14:paraId="7A498D0F" w14:textId="77777777" w:rsidR="002A5D43" w:rsidRPr="00464971" w:rsidRDefault="00DE6A0C">
            <w:pPr>
              <w:spacing w:after="0"/>
              <w:jc w:val="center"/>
            </w:pPr>
            <w:proofErr w:type="spellStart"/>
            <w:r w:rsidRPr="00464971">
              <w:rPr>
                <w:b/>
                <w:sz w:val="18"/>
              </w:rPr>
              <w:t>Integrante</w:t>
            </w:r>
            <w:proofErr w:type="spellEnd"/>
          </w:p>
        </w:tc>
        <w:tc>
          <w:tcPr>
            <w:tcW w:w="2268" w:type="dxa"/>
            <w:shd w:val="clear" w:color="auto" w:fill="D9EAF7"/>
            <w:tcMar>
              <w:top w:w="70" w:type="dxa"/>
              <w:left w:w="80" w:type="dxa"/>
              <w:bottom w:w="70" w:type="dxa"/>
              <w:right w:w="80" w:type="dxa"/>
            </w:tcMar>
            <w:vAlign w:val="center"/>
          </w:tcPr>
          <w:p w14:paraId="72B571FB" w14:textId="77777777" w:rsidR="002A5D43" w:rsidRPr="00464971" w:rsidRDefault="00DE6A0C">
            <w:pPr>
              <w:spacing w:after="0"/>
              <w:jc w:val="center"/>
            </w:pPr>
            <w:proofErr w:type="spellStart"/>
            <w:r w:rsidRPr="00464971">
              <w:rPr>
                <w:b/>
                <w:sz w:val="18"/>
              </w:rPr>
              <w:t>Rol</w:t>
            </w:r>
            <w:proofErr w:type="spellEnd"/>
          </w:p>
        </w:tc>
        <w:tc>
          <w:tcPr>
            <w:tcW w:w="3742" w:type="dxa"/>
            <w:shd w:val="clear" w:color="auto" w:fill="D9EAF7"/>
            <w:tcMar>
              <w:top w:w="70" w:type="dxa"/>
              <w:left w:w="80" w:type="dxa"/>
              <w:bottom w:w="70" w:type="dxa"/>
              <w:right w:w="80" w:type="dxa"/>
            </w:tcMar>
            <w:vAlign w:val="center"/>
          </w:tcPr>
          <w:p w14:paraId="35E29C00" w14:textId="77777777" w:rsidR="002A5D43" w:rsidRPr="00464971" w:rsidRDefault="00DE6A0C">
            <w:pPr>
              <w:spacing w:after="0"/>
              <w:jc w:val="center"/>
            </w:pPr>
            <w:proofErr w:type="spellStart"/>
            <w:r w:rsidRPr="00464971">
              <w:rPr>
                <w:b/>
                <w:sz w:val="18"/>
              </w:rPr>
              <w:t>Responsabilidad</w:t>
            </w:r>
            <w:proofErr w:type="spellEnd"/>
          </w:p>
        </w:tc>
      </w:tr>
      <w:tr w:rsidR="00464971" w:rsidRPr="00464971" w14:paraId="618D0FFD" w14:textId="77777777">
        <w:trPr>
          <w:jc w:val="center"/>
        </w:trPr>
        <w:tc>
          <w:tcPr>
            <w:tcW w:w="2835" w:type="dxa"/>
            <w:tcMar>
              <w:top w:w="70" w:type="dxa"/>
              <w:left w:w="80" w:type="dxa"/>
              <w:bottom w:w="70" w:type="dxa"/>
              <w:right w:w="80" w:type="dxa"/>
            </w:tcMar>
            <w:vAlign w:val="center"/>
          </w:tcPr>
          <w:p w14:paraId="56A7E077" w14:textId="1B34E2DF" w:rsidR="002A5D43" w:rsidRPr="00464971" w:rsidRDefault="001A290F">
            <w:pPr>
              <w:spacing w:after="0" w:line="240" w:lineRule="auto"/>
            </w:pPr>
            <w:r w:rsidRPr="00464971">
              <w:rPr>
                <w:sz w:val="18"/>
              </w:rPr>
              <w:t>Contreras Chávez Kevin German</w:t>
            </w:r>
          </w:p>
        </w:tc>
        <w:tc>
          <w:tcPr>
            <w:tcW w:w="2268" w:type="dxa"/>
            <w:tcMar>
              <w:top w:w="70" w:type="dxa"/>
              <w:left w:w="80" w:type="dxa"/>
              <w:bottom w:w="70" w:type="dxa"/>
              <w:right w:w="80" w:type="dxa"/>
            </w:tcMar>
            <w:vAlign w:val="center"/>
          </w:tcPr>
          <w:p w14:paraId="015B2A7F" w14:textId="060858E6" w:rsidR="002A5D43" w:rsidRPr="00464971" w:rsidRDefault="001A290F">
            <w:pPr>
              <w:spacing w:after="0" w:line="240" w:lineRule="auto"/>
            </w:pPr>
            <w:proofErr w:type="spellStart"/>
            <w:r w:rsidRPr="00464971">
              <w:rPr>
                <w:sz w:val="18"/>
              </w:rPr>
              <w:t>Modelador</w:t>
            </w:r>
            <w:proofErr w:type="spellEnd"/>
            <w:r w:rsidRPr="00464971">
              <w:rPr>
                <w:sz w:val="18"/>
              </w:rPr>
              <w:t xml:space="preserve"> y </w:t>
            </w:r>
            <w:proofErr w:type="spellStart"/>
            <w:r w:rsidRPr="00464971">
              <w:rPr>
                <w:sz w:val="18"/>
              </w:rPr>
              <w:t>documentador</w:t>
            </w:r>
            <w:proofErr w:type="spellEnd"/>
          </w:p>
        </w:tc>
        <w:tc>
          <w:tcPr>
            <w:tcW w:w="3742" w:type="dxa"/>
            <w:tcMar>
              <w:top w:w="70" w:type="dxa"/>
              <w:left w:w="80" w:type="dxa"/>
              <w:bottom w:w="70" w:type="dxa"/>
              <w:right w:w="80" w:type="dxa"/>
            </w:tcMar>
            <w:vAlign w:val="center"/>
          </w:tcPr>
          <w:p w14:paraId="217A07E1" w14:textId="2AACB73B" w:rsidR="002A5D43" w:rsidRPr="00464971" w:rsidRDefault="001A290F">
            <w:pPr>
              <w:spacing w:after="0" w:line="240" w:lineRule="auto"/>
              <w:rPr>
                <w:lang w:val="es-EC"/>
              </w:rPr>
            </w:pPr>
            <w:r w:rsidRPr="00464971">
              <w:rPr>
                <w:sz w:val="18"/>
                <w:lang w:val="es-EC"/>
              </w:rPr>
              <w:t xml:space="preserve">Elaborar el modelo UML, generar y verificar el código, realizar el Round </w:t>
            </w:r>
            <w:proofErr w:type="spellStart"/>
            <w:r w:rsidRPr="00464971">
              <w:rPr>
                <w:sz w:val="18"/>
                <w:lang w:val="es-EC"/>
              </w:rPr>
              <w:t>Trip</w:t>
            </w:r>
            <w:proofErr w:type="spellEnd"/>
            <w:r w:rsidRPr="00464971">
              <w:rPr>
                <w:sz w:val="18"/>
                <w:lang w:val="es-EC"/>
              </w:rPr>
              <w:t xml:space="preserve"> y documentar las evidencias.</w:t>
            </w:r>
          </w:p>
        </w:tc>
      </w:tr>
    </w:tbl>
    <w:p w14:paraId="3D0B7A37" w14:textId="77777777" w:rsidR="002A5D43" w:rsidRPr="00464971" w:rsidRDefault="00DE6A0C">
      <w:pPr>
        <w:pStyle w:val="Ttulo1"/>
        <w:spacing w:before="200" w:after="100"/>
        <w:rPr>
          <w:color w:val="auto"/>
          <w:lang w:val="es-EC"/>
        </w:rPr>
      </w:pPr>
      <w:r w:rsidRPr="00464971">
        <w:rPr>
          <w:rFonts w:ascii="Times New Roman" w:eastAsia="Times New Roman" w:hAnsi="Times New Roman"/>
          <w:color w:val="auto"/>
          <w:lang w:val="es-EC"/>
        </w:rPr>
        <w:t>10. Conclusiones</w:t>
      </w:r>
    </w:p>
    <w:p w14:paraId="7C5C72F5" w14:textId="77777777" w:rsidR="002A5D43" w:rsidRPr="00464971" w:rsidRDefault="00DE6A0C">
      <w:pPr>
        <w:spacing w:after="140"/>
        <w:rPr>
          <w:lang w:val="es-EC"/>
        </w:rPr>
      </w:pPr>
      <w:proofErr w:type="spellStart"/>
      <w:r w:rsidRPr="00464971">
        <w:rPr>
          <w:b/>
          <w:lang w:val="es-EC"/>
        </w:rPr>
        <w:t>Model-Driven</w:t>
      </w:r>
      <w:proofErr w:type="spellEnd"/>
      <w:r w:rsidRPr="00464971">
        <w:rPr>
          <w:b/>
          <w:lang w:val="es-EC"/>
        </w:rPr>
        <w:t xml:space="preserve"> </w:t>
      </w:r>
      <w:proofErr w:type="spellStart"/>
      <w:r w:rsidRPr="00464971">
        <w:rPr>
          <w:b/>
          <w:lang w:val="es-EC"/>
        </w:rPr>
        <w:t>Development</w:t>
      </w:r>
      <w:proofErr w:type="spellEnd"/>
      <w:r w:rsidRPr="00464971">
        <w:rPr>
          <w:b/>
          <w:lang w:val="es-EC"/>
        </w:rPr>
        <w:t xml:space="preserve">: </w:t>
      </w:r>
      <w:r w:rsidRPr="00464971">
        <w:rPr>
          <w:lang w:val="es-EC"/>
        </w:rPr>
        <w:t xml:space="preserve">La aplicación de MDD permitió utilizar el modelo UML como artefacto principal para obtener una estructura inicial de código. Esto fortaleció la trazabilidad </w:t>
      </w:r>
      <w:r w:rsidRPr="00464971">
        <w:rPr>
          <w:lang w:val="es-EC"/>
        </w:rPr>
        <w:lastRenderedPageBreak/>
        <w:t>entre el diseño y los archivos generados, aunque la calidad del resultado dependió de la correcta definición de tipos, nombres y relaciones.</w:t>
      </w:r>
    </w:p>
    <w:p w14:paraId="01B31F30" w14:textId="77777777" w:rsidR="002A5D43" w:rsidRPr="00464971" w:rsidRDefault="00DE6A0C">
      <w:pPr>
        <w:spacing w:after="140"/>
        <w:rPr>
          <w:lang w:val="es-EC"/>
        </w:rPr>
      </w:pPr>
      <w:proofErr w:type="spellStart"/>
      <w:r w:rsidRPr="00464971">
        <w:rPr>
          <w:b/>
          <w:lang w:val="es-EC"/>
        </w:rPr>
        <w:t>PowerDesigner</w:t>
      </w:r>
      <w:proofErr w:type="spellEnd"/>
      <w:r w:rsidRPr="00464971">
        <w:rPr>
          <w:b/>
          <w:lang w:val="es-EC"/>
        </w:rPr>
        <w:t xml:space="preserve">: </w:t>
      </w:r>
      <w:proofErr w:type="spellStart"/>
      <w:r w:rsidRPr="00464971">
        <w:rPr>
          <w:lang w:val="es-EC"/>
        </w:rPr>
        <w:t>PowerDesigner</w:t>
      </w:r>
      <w:proofErr w:type="spellEnd"/>
      <w:r w:rsidRPr="00464971">
        <w:rPr>
          <w:lang w:val="es-EC"/>
        </w:rPr>
        <w:t xml:space="preserve"> integró el modelado orientado a objetos, la validación, la generación de C# y el modelado físico para SQL Server. La herramienta facilitó la automatización, pero también evidenció la necesidad de revisar las definiciones de lenguaje y las opciones del generador.</w:t>
      </w:r>
    </w:p>
    <w:p w14:paraId="4FC0236B" w14:textId="77777777" w:rsidR="002A5D43" w:rsidRPr="00464971" w:rsidRDefault="00DE6A0C">
      <w:pPr>
        <w:spacing w:after="140"/>
        <w:rPr>
          <w:lang w:val="es-EC"/>
        </w:rPr>
      </w:pPr>
      <w:r w:rsidRPr="00464971">
        <w:rPr>
          <w:b/>
          <w:lang w:val="es-EC"/>
        </w:rPr>
        <w:t xml:space="preserve">UML: </w:t>
      </w:r>
      <w:r w:rsidRPr="00464971">
        <w:rPr>
          <w:lang w:val="es-EC"/>
        </w:rPr>
        <w:t xml:space="preserve">El Diagrama de Clases permitió representar de forma organizada las entidades Usuario, </w:t>
      </w:r>
      <w:proofErr w:type="spellStart"/>
      <w:r w:rsidRPr="00464971">
        <w:rPr>
          <w:lang w:val="es-EC"/>
        </w:rPr>
        <w:t>Publicacion</w:t>
      </w:r>
      <w:proofErr w:type="spellEnd"/>
      <w:r w:rsidRPr="00464971">
        <w:rPr>
          <w:lang w:val="es-EC"/>
        </w:rPr>
        <w:t xml:space="preserve">, </w:t>
      </w:r>
      <w:proofErr w:type="spellStart"/>
      <w:r w:rsidRPr="00464971">
        <w:rPr>
          <w:lang w:val="es-EC"/>
        </w:rPr>
        <w:t>Categoria</w:t>
      </w:r>
      <w:proofErr w:type="spellEnd"/>
      <w:r w:rsidRPr="00464971">
        <w:rPr>
          <w:lang w:val="es-EC"/>
        </w:rPr>
        <w:t xml:space="preserve">, </w:t>
      </w:r>
      <w:proofErr w:type="spellStart"/>
      <w:r w:rsidRPr="00464971">
        <w:rPr>
          <w:lang w:val="es-EC"/>
        </w:rPr>
        <w:t>ImagenPublicacion</w:t>
      </w:r>
      <w:proofErr w:type="spellEnd"/>
      <w:r w:rsidRPr="00464971">
        <w:rPr>
          <w:lang w:val="es-EC"/>
        </w:rPr>
        <w:t xml:space="preserve">, Favorito, Contacto, </w:t>
      </w:r>
      <w:proofErr w:type="spellStart"/>
      <w:r w:rsidRPr="00464971">
        <w:rPr>
          <w:lang w:val="es-EC"/>
        </w:rPr>
        <w:t>Calificacion</w:t>
      </w:r>
      <w:proofErr w:type="spellEnd"/>
      <w:r w:rsidRPr="00464971">
        <w:rPr>
          <w:lang w:val="es-EC"/>
        </w:rPr>
        <w:t xml:space="preserve"> y Reporte. Los atributos, operaciones, estereotipos y cardinalidades sirvieron como base verificable para la generación.</w:t>
      </w:r>
    </w:p>
    <w:p w14:paraId="191B9572" w14:textId="5B0D2EF5" w:rsidR="002A5D43" w:rsidRPr="00464971" w:rsidRDefault="00DE6A0C">
      <w:pPr>
        <w:spacing w:after="140"/>
        <w:rPr>
          <w:lang w:val="es-EC"/>
        </w:rPr>
      </w:pPr>
      <w:r w:rsidRPr="00464971">
        <w:rPr>
          <w:b/>
          <w:lang w:val="es-EC"/>
        </w:rPr>
        <w:t xml:space="preserve">Generación automática: </w:t>
      </w:r>
      <w:r w:rsidRPr="00464971">
        <w:rPr>
          <w:lang w:val="es-EC"/>
        </w:rPr>
        <w:t>La generación produjo ocho archivos .</w:t>
      </w:r>
      <w:proofErr w:type="spellStart"/>
      <w:r w:rsidRPr="00464971">
        <w:rPr>
          <w:lang w:val="es-EC"/>
        </w:rPr>
        <w:t>cs</w:t>
      </w:r>
      <w:proofErr w:type="spellEnd"/>
      <w:r w:rsidRPr="00464971">
        <w:rPr>
          <w:lang w:val="es-EC"/>
        </w:rPr>
        <w:t xml:space="preserve"> con clases, campos y firmas de métodos. Sin embargo, no implementó la lógica de negocio y generó incompatibilidades como </w:t>
      </w:r>
      <w:proofErr w:type="spellStart"/>
      <w:r w:rsidRPr="00464971">
        <w:rPr>
          <w:lang w:val="es-EC"/>
        </w:rPr>
        <w:t>boolean</w:t>
      </w:r>
      <w:proofErr w:type="spellEnd"/>
      <w:r w:rsidRPr="00464971">
        <w:rPr>
          <w:lang w:val="es-EC"/>
        </w:rPr>
        <w:t xml:space="preserve">, enumeraciones faltantes y métodos con </w:t>
      </w:r>
      <w:proofErr w:type="spellStart"/>
      <w:r w:rsidRPr="00464971">
        <w:rPr>
          <w:lang w:val="es-EC"/>
        </w:rPr>
        <w:t>NotImplementedException</w:t>
      </w:r>
      <w:proofErr w:type="spellEnd"/>
      <w:r w:rsidRPr="00464971">
        <w:rPr>
          <w:lang w:val="es-EC"/>
        </w:rPr>
        <w:t xml:space="preserve">, por lo que </w:t>
      </w:r>
      <w:r w:rsidR="0069511E" w:rsidRPr="00464971">
        <w:rPr>
          <w:lang w:val="es-EC"/>
        </w:rPr>
        <w:t>fue necesario aplicar ajustes manuales.</w:t>
      </w:r>
    </w:p>
    <w:p w14:paraId="5240EB2A" w14:textId="77777777" w:rsidR="002A5D43" w:rsidRPr="00464971" w:rsidRDefault="00DE6A0C">
      <w:pPr>
        <w:spacing w:after="140"/>
        <w:rPr>
          <w:lang w:val="es-EC"/>
        </w:rPr>
      </w:pPr>
      <w:r w:rsidRPr="00464971">
        <w:rPr>
          <w:b/>
          <w:lang w:val="es-EC"/>
        </w:rPr>
        <w:t xml:space="preserve">Aplicación en </w:t>
      </w:r>
      <w:proofErr w:type="spellStart"/>
      <w:r w:rsidRPr="00464971">
        <w:rPr>
          <w:b/>
          <w:lang w:val="es-EC"/>
        </w:rPr>
        <w:t>UTEqMarket</w:t>
      </w:r>
      <w:proofErr w:type="spellEnd"/>
      <w:r w:rsidRPr="00464971">
        <w:rPr>
          <w:b/>
          <w:lang w:val="es-EC"/>
        </w:rPr>
        <w:t xml:space="preserve">: </w:t>
      </w:r>
      <w:r w:rsidRPr="00464971">
        <w:rPr>
          <w:lang w:val="es-EC"/>
        </w:rPr>
        <w:t xml:space="preserve">El ejercicio permitió comprobar que el módulo de publicaciones de </w:t>
      </w:r>
      <w:proofErr w:type="spellStart"/>
      <w:r w:rsidRPr="00464971">
        <w:rPr>
          <w:lang w:val="es-EC"/>
        </w:rPr>
        <w:t>UTEqMarket</w:t>
      </w:r>
      <w:proofErr w:type="spellEnd"/>
      <w:r w:rsidRPr="00464971">
        <w:rPr>
          <w:lang w:val="es-EC"/>
        </w:rPr>
        <w:t xml:space="preserve"> puede evolucionar desde un modelo UML hacia código C# y una estructura física de datos. La experiencia proporciona una base reutilizable para continuar con servicios, controladores, persistencia e interfaz de usuario.</w:t>
      </w:r>
    </w:p>
    <w:p w14:paraId="1F8A7F4E" w14:textId="77777777" w:rsidR="002A5D43" w:rsidRPr="00464971" w:rsidRDefault="00DE6A0C">
      <w:pPr>
        <w:pStyle w:val="Ttulo1"/>
        <w:spacing w:before="200" w:after="100"/>
        <w:rPr>
          <w:color w:val="auto"/>
        </w:rPr>
      </w:pPr>
      <w:proofErr w:type="spellStart"/>
      <w:r w:rsidRPr="00464971">
        <w:rPr>
          <w:rFonts w:ascii="Times New Roman" w:eastAsia="Times New Roman" w:hAnsi="Times New Roman"/>
          <w:color w:val="auto"/>
        </w:rPr>
        <w:t>Referencias</w:t>
      </w:r>
      <w:proofErr w:type="spellEnd"/>
    </w:p>
    <w:sdt>
      <w:sdtPr>
        <w:rPr>
          <w:rFonts w:cs="Times New Roman"/>
          <w:sz w:val="20"/>
        </w:rPr>
        <w:tag w:val="MENDELEY_BIBLIOGRAPHY"/>
        <w:id w:val="891623134"/>
        <w:placeholder>
          <w:docPart w:val="DefaultPlaceholder_-1854013440"/>
        </w:placeholder>
      </w:sdtPr>
      <w:sdtEndPr>
        <w:rPr>
          <w:lang w:val="es-EC"/>
        </w:rPr>
      </w:sdtEndPr>
      <w:sdtContent>
        <w:p w14:paraId="63FABB64" w14:textId="77777777" w:rsidR="003B20A0" w:rsidRPr="00464971" w:rsidRDefault="003B20A0">
          <w:pPr>
            <w:autoSpaceDE w:val="0"/>
            <w:autoSpaceDN w:val="0"/>
            <w:ind w:hanging="640"/>
            <w:divId w:val="369191498"/>
            <w:rPr>
              <w:rFonts w:cs="Times New Roman"/>
              <w:sz w:val="20"/>
              <w:szCs w:val="24"/>
            </w:rPr>
          </w:pPr>
          <w:r w:rsidRPr="00464971">
            <w:rPr>
              <w:rFonts w:cs="Times New Roman"/>
              <w:sz w:val="20"/>
            </w:rPr>
            <w:t>[1]</w:t>
          </w:r>
          <w:r w:rsidRPr="00464971">
            <w:rPr>
              <w:rFonts w:cs="Times New Roman"/>
              <w:sz w:val="20"/>
            </w:rPr>
            <w:tab/>
            <w:t xml:space="preserve">D. Lehner </w:t>
          </w:r>
          <w:r w:rsidRPr="00464971">
            <w:rPr>
              <w:rFonts w:cs="Times New Roman"/>
              <w:i/>
              <w:iCs/>
              <w:sz w:val="20"/>
            </w:rPr>
            <w:t>et al.</w:t>
          </w:r>
          <w:r w:rsidRPr="00464971">
            <w:rPr>
              <w:rFonts w:cs="Times New Roman"/>
              <w:sz w:val="20"/>
            </w:rPr>
            <w:t xml:space="preserve">, “Model-driven engineering for digital twins: a systematic mapping study,” </w:t>
          </w:r>
          <w:proofErr w:type="spellStart"/>
          <w:r w:rsidRPr="00464971">
            <w:rPr>
              <w:rFonts w:cs="Times New Roman"/>
              <w:i/>
              <w:iCs/>
              <w:sz w:val="20"/>
            </w:rPr>
            <w:t>Softw</w:t>
          </w:r>
          <w:proofErr w:type="spellEnd"/>
          <w:r w:rsidRPr="00464971">
            <w:rPr>
              <w:rFonts w:cs="Times New Roman"/>
              <w:i/>
              <w:iCs/>
              <w:sz w:val="20"/>
            </w:rPr>
            <w:t>. Syst. Model.</w:t>
          </w:r>
          <w:r w:rsidRPr="00464971">
            <w:rPr>
              <w:rFonts w:cs="Times New Roman"/>
              <w:sz w:val="20"/>
            </w:rPr>
            <w:t xml:space="preserve">, vol. 24, pp. 1339–1377, 2025, </w:t>
          </w:r>
          <w:proofErr w:type="spellStart"/>
          <w:r w:rsidRPr="00464971">
            <w:rPr>
              <w:rFonts w:cs="Times New Roman"/>
              <w:sz w:val="20"/>
            </w:rPr>
            <w:t>doi</w:t>
          </w:r>
          <w:proofErr w:type="spellEnd"/>
          <w:r w:rsidRPr="00464971">
            <w:rPr>
              <w:rFonts w:cs="Times New Roman"/>
              <w:sz w:val="20"/>
            </w:rPr>
            <w:t>: 10.1007/s10270-025-01264-7.</w:t>
          </w:r>
        </w:p>
        <w:p w14:paraId="24F3E46A" w14:textId="77777777" w:rsidR="003B20A0" w:rsidRPr="00464971" w:rsidRDefault="003B20A0">
          <w:pPr>
            <w:autoSpaceDE w:val="0"/>
            <w:autoSpaceDN w:val="0"/>
            <w:ind w:hanging="640"/>
            <w:divId w:val="1320034666"/>
            <w:rPr>
              <w:rFonts w:cs="Times New Roman"/>
              <w:sz w:val="20"/>
            </w:rPr>
          </w:pPr>
          <w:r w:rsidRPr="00464971">
            <w:rPr>
              <w:rFonts w:cs="Times New Roman"/>
              <w:sz w:val="20"/>
            </w:rPr>
            <w:t>[2]</w:t>
          </w:r>
          <w:r w:rsidRPr="00464971">
            <w:rPr>
              <w:rFonts w:cs="Times New Roman"/>
              <w:sz w:val="20"/>
            </w:rPr>
            <w:tab/>
            <w:t xml:space="preserve">J. Michael </w:t>
          </w:r>
          <w:r w:rsidRPr="00464971">
            <w:rPr>
              <w:rFonts w:cs="Times New Roman"/>
              <w:i/>
              <w:iCs/>
              <w:sz w:val="20"/>
            </w:rPr>
            <w:t>et al.</w:t>
          </w:r>
          <w:r w:rsidRPr="00464971">
            <w:rPr>
              <w:rFonts w:cs="Times New Roman"/>
              <w:sz w:val="20"/>
            </w:rPr>
            <w:t xml:space="preserve">, “Addressing Visual Impairments with Model-Driven Engineering: A Systematic Literature Review,” </w:t>
          </w:r>
          <w:r w:rsidRPr="00464971">
            <w:rPr>
              <w:rFonts w:cs="Times New Roman"/>
              <w:i/>
              <w:iCs/>
              <w:sz w:val="20"/>
            </w:rPr>
            <w:t>ACM Transactions on Software Engineering and Methodology</w:t>
          </w:r>
          <w:r w:rsidRPr="00464971">
            <w:rPr>
              <w:rFonts w:cs="Times New Roman"/>
              <w:sz w:val="20"/>
            </w:rPr>
            <w:t xml:space="preserve">, p., 2025, </w:t>
          </w:r>
          <w:proofErr w:type="spellStart"/>
          <w:r w:rsidRPr="00464971">
            <w:rPr>
              <w:rFonts w:cs="Times New Roman"/>
              <w:sz w:val="20"/>
            </w:rPr>
            <w:t>doi</w:t>
          </w:r>
          <w:proofErr w:type="spellEnd"/>
          <w:r w:rsidRPr="00464971">
            <w:rPr>
              <w:rFonts w:cs="Times New Roman"/>
              <w:sz w:val="20"/>
            </w:rPr>
            <w:t>: 10.1145/3803865.</w:t>
          </w:r>
        </w:p>
        <w:p w14:paraId="3B8E7E5D" w14:textId="77777777" w:rsidR="003B20A0" w:rsidRPr="00464971" w:rsidRDefault="003B20A0">
          <w:pPr>
            <w:autoSpaceDE w:val="0"/>
            <w:autoSpaceDN w:val="0"/>
            <w:ind w:hanging="640"/>
            <w:divId w:val="1677341955"/>
            <w:rPr>
              <w:rFonts w:cs="Times New Roman"/>
              <w:sz w:val="20"/>
            </w:rPr>
          </w:pPr>
          <w:r w:rsidRPr="00464971">
            <w:rPr>
              <w:rFonts w:cs="Times New Roman"/>
              <w:sz w:val="20"/>
            </w:rPr>
            <w:t>[3]</w:t>
          </w:r>
          <w:r w:rsidRPr="00464971">
            <w:rPr>
              <w:rFonts w:cs="Times New Roman"/>
              <w:sz w:val="20"/>
            </w:rPr>
            <w:tab/>
            <w:t xml:space="preserve">Y. </w:t>
          </w:r>
          <w:proofErr w:type="spellStart"/>
          <w:r w:rsidRPr="00464971">
            <w:rPr>
              <w:rFonts w:cs="Times New Roman"/>
              <w:sz w:val="20"/>
            </w:rPr>
            <w:t>Zouani</w:t>
          </w:r>
          <w:proofErr w:type="spellEnd"/>
          <w:r w:rsidRPr="00464971">
            <w:rPr>
              <w:rFonts w:cs="Times New Roman"/>
              <w:sz w:val="20"/>
            </w:rPr>
            <w:t xml:space="preserve"> and M. </w:t>
          </w:r>
          <w:proofErr w:type="spellStart"/>
          <w:r w:rsidRPr="00464971">
            <w:rPr>
              <w:rFonts w:cs="Times New Roman"/>
              <w:sz w:val="20"/>
            </w:rPr>
            <w:t>Lachgar</w:t>
          </w:r>
          <w:proofErr w:type="spellEnd"/>
          <w:r w:rsidRPr="00464971">
            <w:rPr>
              <w:rFonts w:cs="Times New Roman"/>
              <w:sz w:val="20"/>
            </w:rPr>
            <w:t>, “</w:t>
          </w:r>
          <w:proofErr w:type="spellStart"/>
          <w:r w:rsidRPr="00464971">
            <w:rPr>
              <w:rFonts w:cs="Times New Roman"/>
              <w:sz w:val="20"/>
            </w:rPr>
            <w:t>Zynerator</w:t>
          </w:r>
          <w:proofErr w:type="spellEnd"/>
          <w:r w:rsidRPr="00464971">
            <w:rPr>
              <w:rFonts w:cs="Times New Roman"/>
              <w:sz w:val="20"/>
            </w:rPr>
            <w:t xml:space="preserve">: Bridging Model-Driven Architecture and Microservices for Enhanced Software Development,” </w:t>
          </w:r>
          <w:r w:rsidRPr="00464971">
            <w:rPr>
              <w:rFonts w:cs="Times New Roman"/>
              <w:i/>
              <w:iCs/>
              <w:sz w:val="20"/>
            </w:rPr>
            <w:t>Electronics (Basel).</w:t>
          </w:r>
          <w:r w:rsidRPr="00464971">
            <w:rPr>
              <w:rFonts w:cs="Times New Roman"/>
              <w:sz w:val="20"/>
            </w:rPr>
            <w:t xml:space="preserve">, p., 2024, </w:t>
          </w:r>
          <w:proofErr w:type="spellStart"/>
          <w:r w:rsidRPr="00464971">
            <w:rPr>
              <w:rFonts w:cs="Times New Roman"/>
              <w:sz w:val="20"/>
            </w:rPr>
            <w:t>doi</w:t>
          </w:r>
          <w:proofErr w:type="spellEnd"/>
          <w:r w:rsidRPr="00464971">
            <w:rPr>
              <w:rFonts w:cs="Times New Roman"/>
              <w:sz w:val="20"/>
            </w:rPr>
            <w:t>: 10.3390/electronics13122237.</w:t>
          </w:r>
        </w:p>
        <w:p w14:paraId="6492970A" w14:textId="77777777" w:rsidR="003B20A0" w:rsidRPr="00464971" w:rsidRDefault="003B20A0">
          <w:pPr>
            <w:autoSpaceDE w:val="0"/>
            <w:autoSpaceDN w:val="0"/>
            <w:ind w:hanging="640"/>
            <w:divId w:val="1556702329"/>
            <w:rPr>
              <w:rFonts w:cs="Times New Roman"/>
              <w:sz w:val="20"/>
            </w:rPr>
          </w:pPr>
          <w:r w:rsidRPr="00464971">
            <w:rPr>
              <w:rFonts w:cs="Times New Roman"/>
              <w:sz w:val="20"/>
            </w:rPr>
            <w:t>[4]</w:t>
          </w:r>
          <w:r w:rsidRPr="00464971">
            <w:rPr>
              <w:rFonts w:cs="Times New Roman"/>
              <w:sz w:val="20"/>
            </w:rPr>
            <w:tab/>
            <w:t xml:space="preserve">N. </w:t>
          </w:r>
          <w:proofErr w:type="spellStart"/>
          <w:r w:rsidRPr="00464971">
            <w:rPr>
              <w:rFonts w:cs="Times New Roman"/>
              <w:sz w:val="20"/>
            </w:rPr>
            <w:t>Silega</w:t>
          </w:r>
          <w:proofErr w:type="spellEnd"/>
          <w:r w:rsidRPr="00464971">
            <w:rPr>
              <w:rFonts w:cs="Times New Roman"/>
              <w:sz w:val="20"/>
            </w:rPr>
            <w:t xml:space="preserve">, M. </w:t>
          </w:r>
          <w:proofErr w:type="spellStart"/>
          <w:r w:rsidRPr="00464971">
            <w:rPr>
              <w:rFonts w:cs="Times New Roman"/>
              <w:sz w:val="20"/>
            </w:rPr>
            <w:t>Noguera</w:t>
          </w:r>
          <w:proofErr w:type="spellEnd"/>
          <w:r w:rsidRPr="00464971">
            <w:rPr>
              <w:rFonts w:cs="Times New Roman"/>
              <w:sz w:val="20"/>
            </w:rPr>
            <w:t xml:space="preserve">, Y. </w:t>
          </w:r>
          <w:proofErr w:type="spellStart"/>
          <w:r w:rsidRPr="00464971">
            <w:rPr>
              <w:rFonts w:cs="Times New Roman"/>
              <w:sz w:val="20"/>
            </w:rPr>
            <w:t>Rogozov</w:t>
          </w:r>
          <w:proofErr w:type="spellEnd"/>
          <w:r w:rsidRPr="00464971">
            <w:rPr>
              <w:rFonts w:cs="Times New Roman"/>
              <w:sz w:val="20"/>
            </w:rPr>
            <w:t xml:space="preserve">, V. </w:t>
          </w:r>
          <w:proofErr w:type="spellStart"/>
          <w:r w:rsidRPr="00464971">
            <w:rPr>
              <w:rFonts w:cs="Times New Roman"/>
              <w:sz w:val="20"/>
            </w:rPr>
            <w:t>Lapshin</w:t>
          </w:r>
          <w:proofErr w:type="spellEnd"/>
          <w:r w:rsidRPr="00464971">
            <w:rPr>
              <w:rFonts w:cs="Times New Roman"/>
              <w:sz w:val="20"/>
            </w:rPr>
            <w:t xml:space="preserve">, and T. González, “Transformation </w:t>
          </w:r>
          <w:proofErr w:type="gramStart"/>
          <w:r w:rsidRPr="00464971">
            <w:rPr>
              <w:rFonts w:cs="Times New Roman"/>
              <w:sz w:val="20"/>
            </w:rPr>
            <w:t>From</w:t>
          </w:r>
          <w:proofErr w:type="gramEnd"/>
          <w:r w:rsidRPr="00464971">
            <w:rPr>
              <w:rFonts w:cs="Times New Roman"/>
              <w:sz w:val="20"/>
            </w:rPr>
            <w:t xml:space="preserve"> CIM to PIM: a Systematic Mapping,” </w:t>
          </w:r>
          <w:r w:rsidRPr="00464971">
            <w:rPr>
              <w:rFonts w:cs="Times New Roman"/>
              <w:i/>
              <w:iCs/>
              <w:sz w:val="20"/>
            </w:rPr>
            <w:t>IEEE Access</w:t>
          </w:r>
          <w:r w:rsidRPr="00464971">
            <w:rPr>
              <w:rFonts w:cs="Times New Roman"/>
              <w:sz w:val="20"/>
            </w:rPr>
            <w:t xml:space="preserve">, vol. 10, pp. 90857–90872, 2022, </w:t>
          </w:r>
          <w:proofErr w:type="spellStart"/>
          <w:r w:rsidRPr="00464971">
            <w:rPr>
              <w:rFonts w:cs="Times New Roman"/>
              <w:sz w:val="20"/>
            </w:rPr>
            <w:t>doi</w:t>
          </w:r>
          <w:proofErr w:type="spellEnd"/>
          <w:r w:rsidRPr="00464971">
            <w:rPr>
              <w:rFonts w:cs="Times New Roman"/>
              <w:sz w:val="20"/>
            </w:rPr>
            <w:t>: 10.1109/access.2022.3201556.</w:t>
          </w:r>
        </w:p>
        <w:p w14:paraId="66B951FE" w14:textId="77777777" w:rsidR="003B20A0" w:rsidRPr="00464971" w:rsidRDefault="003B20A0">
          <w:pPr>
            <w:autoSpaceDE w:val="0"/>
            <w:autoSpaceDN w:val="0"/>
            <w:ind w:hanging="640"/>
            <w:divId w:val="545138440"/>
            <w:rPr>
              <w:rFonts w:cs="Times New Roman"/>
              <w:sz w:val="20"/>
            </w:rPr>
          </w:pPr>
          <w:r w:rsidRPr="00464971">
            <w:rPr>
              <w:rFonts w:cs="Times New Roman"/>
              <w:sz w:val="20"/>
            </w:rPr>
            <w:t>[5]</w:t>
          </w:r>
          <w:r w:rsidRPr="00464971">
            <w:rPr>
              <w:rFonts w:cs="Times New Roman"/>
              <w:sz w:val="20"/>
            </w:rPr>
            <w:tab/>
            <w:t xml:space="preserve">S. </w:t>
          </w:r>
          <w:proofErr w:type="spellStart"/>
          <w:r w:rsidRPr="00464971">
            <w:rPr>
              <w:rFonts w:cs="Times New Roman"/>
              <w:sz w:val="20"/>
            </w:rPr>
            <w:t>Farshidi</w:t>
          </w:r>
          <w:proofErr w:type="spellEnd"/>
          <w:r w:rsidRPr="00464971">
            <w:rPr>
              <w:rFonts w:cs="Times New Roman"/>
              <w:sz w:val="20"/>
            </w:rPr>
            <w:t xml:space="preserve">, S. Jansen, and S. Fortuin, “Model-driven development platform selection: four industry case studies,” </w:t>
          </w:r>
          <w:proofErr w:type="spellStart"/>
          <w:r w:rsidRPr="00464971">
            <w:rPr>
              <w:rFonts w:cs="Times New Roman"/>
              <w:i/>
              <w:iCs/>
              <w:sz w:val="20"/>
            </w:rPr>
            <w:t>Softw</w:t>
          </w:r>
          <w:proofErr w:type="spellEnd"/>
          <w:r w:rsidRPr="00464971">
            <w:rPr>
              <w:rFonts w:cs="Times New Roman"/>
              <w:i/>
              <w:iCs/>
              <w:sz w:val="20"/>
            </w:rPr>
            <w:t>. Syst. Model.</w:t>
          </w:r>
          <w:r w:rsidRPr="00464971">
            <w:rPr>
              <w:rFonts w:cs="Times New Roman"/>
              <w:sz w:val="20"/>
            </w:rPr>
            <w:t xml:space="preserve">, vol. 20, pp. 1525–1551, 2021, </w:t>
          </w:r>
          <w:proofErr w:type="spellStart"/>
          <w:r w:rsidRPr="00464971">
            <w:rPr>
              <w:rFonts w:cs="Times New Roman"/>
              <w:sz w:val="20"/>
            </w:rPr>
            <w:t>doi</w:t>
          </w:r>
          <w:proofErr w:type="spellEnd"/>
          <w:r w:rsidRPr="00464971">
            <w:rPr>
              <w:rFonts w:cs="Times New Roman"/>
              <w:sz w:val="20"/>
            </w:rPr>
            <w:t>: 10.1007/s10270-020-00855-w.</w:t>
          </w:r>
        </w:p>
        <w:p w14:paraId="6E8B64AC" w14:textId="77777777" w:rsidR="003B20A0" w:rsidRPr="00464971" w:rsidRDefault="003B20A0">
          <w:pPr>
            <w:autoSpaceDE w:val="0"/>
            <w:autoSpaceDN w:val="0"/>
            <w:ind w:hanging="640"/>
            <w:divId w:val="1744985792"/>
            <w:rPr>
              <w:rFonts w:cs="Times New Roman"/>
              <w:sz w:val="20"/>
            </w:rPr>
          </w:pPr>
          <w:r w:rsidRPr="00464971">
            <w:rPr>
              <w:rFonts w:cs="Times New Roman"/>
              <w:sz w:val="20"/>
            </w:rPr>
            <w:lastRenderedPageBreak/>
            <w:t>[6]</w:t>
          </w:r>
          <w:r w:rsidRPr="00464971">
            <w:rPr>
              <w:rFonts w:cs="Times New Roman"/>
              <w:sz w:val="20"/>
            </w:rPr>
            <w:tab/>
            <w:t xml:space="preserve">L. </w:t>
          </w:r>
          <w:proofErr w:type="spellStart"/>
          <w:r w:rsidRPr="00464971">
            <w:rPr>
              <w:rFonts w:cs="Times New Roman"/>
              <w:sz w:val="20"/>
            </w:rPr>
            <w:t>Huning</w:t>
          </w:r>
          <w:proofErr w:type="spellEnd"/>
          <w:r w:rsidRPr="00464971">
            <w:rPr>
              <w:rFonts w:cs="Times New Roman"/>
              <w:sz w:val="20"/>
            </w:rPr>
            <w:t xml:space="preserve"> and E. </w:t>
          </w:r>
          <w:proofErr w:type="spellStart"/>
          <w:r w:rsidRPr="00464971">
            <w:rPr>
              <w:rFonts w:cs="Times New Roman"/>
              <w:sz w:val="20"/>
            </w:rPr>
            <w:t>Pulvermueller</w:t>
          </w:r>
          <w:proofErr w:type="spellEnd"/>
          <w:r w:rsidRPr="00464971">
            <w:rPr>
              <w:rFonts w:cs="Times New Roman"/>
              <w:sz w:val="20"/>
            </w:rPr>
            <w:t xml:space="preserve">, “Automatic Code Generation of Safety Mechanisms in Model-Driven Development,” </w:t>
          </w:r>
          <w:r w:rsidRPr="00464971">
            <w:rPr>
              <w:rFonts w:cs="Times New Roman"/>
              <w:i/>
              <w:iCs/>
              <w:sz w:val="20"/>
            </w:rPr>
            <w:t>Electronics (Basel).</w:t>
          </w:r>
          <w:r w:rsidRPr="00464971">
            <w:rPr>
              <w:rFonts w:cs="Times New Roman"/>
              <w:sz w:val="20"/>
            </w:rPr>
            <w:t xml:space="preserve">, p., 2021, </w:t>
          </w:r>
          <w:proofErr w:type="spellStart"/>
          <w:r w:rsidRPr="00464971">
            <w:rPr>
              <w:rFonts w:cs="Times New Roman"/>
              <w:sz w:val="20"/>
            </w:rPr>
            <w:t>doi</w:t>
          </w:r>
          <w:proofErr w:type="spellEnd"/>
          <w:r w:rsidRPr="00464971">
            <w:rPr>
              <w:rFonts w:cs="Times New Roman"/>
              <w:sz w:val="20"/>
            </w:rPr>
            <w:t>: 10.3390/electronics10243150.</w:t>
          </w:r>
        </w:p>
        <w:p w14:paraId="74A20DCC" w14:textId="77777777" w:rsidR="003B20A0" w:rsidRPr="00464971" w:rsidRDefault="003B20A0">
          <w:pPr>
            <w:autoSpaceDE w:val="0"/>
            <w:autoSpaceDN w:val="0"/>
            <w:ind w:hanging="640"/>
            <w:divId w:val="495808578"/>
            <w:rPr>
              <w:rFonts w:cs="Times New Roman"/>
              <w:sz w:val="20"/>
            </w:rPr>
          </w:pPr>
          <w:r w:rsidRPr="00464971">
            <w:rPr>
              <w:rFonts w:cs="Times New Roman"/>
              <w:sz w:val="20"/>
            </w:rPr>
            <w:t>[7]</w:t>
          </w:r>
          <w:r w:rsidRPr="00464971">
            <w:rPr>
              <w:rFonts w:cs="Times New Roman"/>
              <w:sz w:val="20"/>
            </w:rPr>
            <w:tab/>
            <w:t xml:space="preserve">Z. </w:t>
          </w:r>
          <w:proofErr w:type="spellStart"/>
          <w:r w:rsidRPr="00464971">
            <w:rPr>
              <w:rFonts w:cs="Times New Roman"/>
              <w:sz w:val="20"/>
            </w:rPr>
            <w:t>Su</w:t>
          </w:r>
          <w:proofErr w:type="spellEnd"/>
          <w:r w:rsidRPr="00464971">
            <w:rPr>
              <w:rFonts w:cs="Times New Roman"/>
              <w:sz w:val="20"/>
            </w:rPr>
            <w:t xml:space="preserve"> </w:t>
          </w:r>
          <w:r w:rsidRPr="00464971">
            <w:rPr>
              <w:rFonts w:cs="Times New Roman"/>
              <w:i/>
              <w:iCs/>
              <w:sz w:val="20"/>
            </w:rPr>
            <w:t>et al.</w:t>
          </w:r>
          <w:r w:rsidRPr="00464971">
            <w:rPr>
              <w:rFonts w:cs="Times New Roman"/>
              <w:sz w:val="20"/>
            </w:rPr>
            <w:t xml:space="preserve">, “MDD: A Unified Model-Driven Design Framework for Embedded Control Software,” </w:t>
          </w:r>
          <w:r w:rsidRPr="00464971">
            <w:rPr>
              <w:rFonts w:cs="Times New Roman"/>
              <w:i/>
              <w:iCs/>
              <w:sz w:val="20"/>
            </w:rPr>
            <w:t>IEEE Transactions on Computer-Aided Design of Integrated Circuits and Systems</w:t>
          </w:r>
          <w:r w:rsidRPr="00464971">
            <w:rPr>
              <w:rFonts w:cs="Times New Roman"/>
              <w:sz w:val="20"/>
            </w:rPr>
            <w:t xml:space="preserve">, vol. 41, pp. 3252–3265, 2022, </w:t>
          </w:r>
          <w:proofErr w:type="spellStart"/>
          <w:r w:rsidRPr="00464971">
            <w:rPr>
              <w:rFonts w:cs="Times New Roman"/>
              <w:sz w:val="20"/>
            </w:rPr>
            <w:t>doi</w:t>
          </w:r>
          <w:proofErr w:type="spellEnd"/>
          <w:r w:rsidRPr="00464971">
            <w:rPr>
              <w:rFonts w:cs="Times New Roman"/>
              <w:sz w:val="20"/>
            </w:rPr>
            <w:t>: 10.1109/tcad.2021.3132564.</w:t>
          </w:r>
        </w:p>
        <w:p w14:paraId="07F839EF" w14:textId="77777777" w:rsidR="003B20A0" w:rsidRPr="00464971" w:rsidRDefault="003B20A0">
          <w:pPr>
            <w:autoSpaceDE w:val="0"/>
            <w:autoSpaceDN w:val="0"/>
            <w:ind w:hanging="640"/>
            <w:divId w:val="938410767"/>
            <w:rPr>
              <w:rFonts w:cs="Times New Roman"/>
              <w:sz w:val="20"/>
            </w:rPr>
          </w:pPr>
          <w:r w:rsidRPr="00464971">
            <w:rPr>
              <w:rFonts w:cs="Times New Roman"/>
              <w:sz w:val="20"/>
            </w:rPr>
            <w:t>[8]</w:t>
          </w:r>
          <w:r w:rsidRPr="00464971">
            <w:rPr>
              <w:rFonts w:cs="Times New Roman"/>
              <w:sz w:val="20"/>
            </w:rPr>
            <w:tab/>
            <w:t xml:space="preserve">T. </w:t>
          </w:r>
          <w:proofErr w:type="spellStart"/>
          <w:r w:rsidRPr="00464971">
            <w:rPr>
              <w:rFonts w:cs="Times New Roman"/>
              <w:sz w:val="20"/>
            </w:rPr>
            <w:t>Górski</w:t>
          </w:r>
          <w:proofErr w:type="spellEnd"/>
          <w:r w:rsidRPr="00464971">
            <w:rPr>
              <w:rFonts w:cs="Times New Roman"/>
              <w:sz w:val="20"/>
            </w:rPr>
            <w:t xml:space="preserve"> and J. </w:t>
          </w:r>
          <w:proofErr w:type="spellStart"/>
          <w:r w:rsidRPr="00464971">
            <w:rPr>
              <w:rFonts w:cs="Times New Roman"/>
              <w:sz w:val="20"/>
            </w:rPr>
            <w:t>Bednarski</w:t>
          </w:r>
          <w:proofErr w:type="spellEnd"/>
          <w:r w:rsidRPr="00464971">
            <w:rPr>
              <w:rFonts w:cs="Times New Roman"/>
              <w:sz w:val="20"/>
            </w:rPr>
            <w:t xml:space="preserve">, “Applying Model-Driven Engineering to Distributed Ledger Deployment,” </w:t>
          </w:r>
          <w:r w:rsidRPr="00464971">
            <w:rPr>
              <w:rFonts w:cs="Times New Roman"/>
              <w:i/>
              <w:iCs/>
              <w:sz w:val="20"/>
            </w:rPr>
            <w:t>IEEE Access</w:t>
          </w:r>
          <w:r w:rsidRPr="00464971">
            <w:rPr>
              <w:rFonts w:cs="Times New Roman"/>
              <w:sz w:val="20"/>
            </w:rPr>
            <w:t xml:space="preserve">, vol. 8, pp. 118245–118261, 2020, </w:t>
          </w:r>
          <w:proofErr w:type="spellStart"/>
          <w:r w:rsidRPr="00464971">
            <w:rPr>
              <w:rFonts w:cs="Times New Roman"/>
              <w:sz w:val="20"/>
            </w:rPr>
            <w:t>doi</w:t>
          </w:r>
          <w:proofErr w:type="spellEnd"/>
          <w:r w:rsidRPr="00464971">
            <w:rPr>
              <w:rFonts w:cs="Times New Roman"/>
              <w:sz w:val="20"/>
            </w:rPr>
            <w:t>: 10.1109/access.2020.3005519.</w:t>
          </w:r>
        </w:p>
        <w:p w14:paraId="58D32BD0" w14:textId="77777777" w:rsidR="003B20A0" w:rsidRPr="00464971" w:rsidRDefault="003B20A0">
          <w:pPr>
            <w:autoSpaceDE w:val="0"/>
            <w:autoSpaceDN w:val="0"/>
            <w:ind w:hanging="640"/>
            <w:divId w:val="1631206031"/>
            <w:rPr>
              <w:rFonts w:cs="Times New Roman"/>
              <w:sz w:val="20"/>
            </w:rPr>
          </w:pPr>
          <w:r w:rsidRPr="00464971">
            <w:rPr>
              <w:rFonts w:cs="Times New Roman"/>
              <w:sz w:val="20"/>
            </w:rPr>
            <w:t>[9]</w:t>
          </w:r>
          <w:r w:rsidRPr="00464971">
            <w:rPr>
              <w:rFonts w:cs="Times New Roman"/>
              <w:sz w:val="20"/>
            </w:rPr>
            <w:tab/>
            <w:t xml:space="preserve">S. </w:t>
          </w:r>
          <w:proofErr w:type="spellStart"/>
          <w:r w:rsidRPr="00464971">
            <w:rPr>
              <w:rFonts w:cs="Times New Roman"/>
              <w:sz w:val="20"/>
            </w:rPr>
            <w:t>Rädler</w:t>
          </w:r>
          <w:proofErr w:type="spellEnd"/>
          <w:r w:rsidRPr="00464971">
            <w:rPr>
              <w:rFonts w:cs="Times New Roman"/>
              <w:sz w:val="20"/>
            </w:rPr>
            <w:t xml:space="preserve">, L. Berardinelli, K. Winter, A. Rahimi, and S. </w:t>
          </w:r>
          <w:proofErr w:type="spellStart"/>
          <w:r w:rsidRPr="00464971">
            <w:rPr>
              <w:rFonts w:cs="Times New Roman"/>
              <w:sz w:val="20"/>
            </w:rPr>
            <w:t>Rinderle</w:t>
          </w:r>
          <w:proofErr w:type="spellEnd"/>
          <w:r w:rsidRPr="00464971">
            <w:rPr>
              <w:rFonts w:cs="Times New Roman"/>
              <w:sz w:val="20"/>
            </w:rPr>
            <w:t xml:space="preserve">-Ma, “Bridging MDE and AI: a systematic review of domain-specific languages and model-driven practices in AI software systems engineering,” </w:t>
          </w:r>
          <w:proofErr w:type="spellStart"/>
          <w:r w:rsidRPr="00464971">
            <w:rPr>
              <w:rFonts w:cs="Times New Roman"/>
              <w:i/>
              <w:iCs/>
              <w:sz w:val="20"/>
            </w:rPr>
            <w:t>Softw</w:t>
          </w:r>
          <w:proofErr w:type="spellEnd"/>
          <w:r w:rsidRPr="00464971">
            <w:rPr>
              <w:rFonts w:cs="Times New Roman"/>
              <w:i/>
              <w:iCs/>
              <w:sz w:val="20"/>
            </w:rPr>
            <w:t>. Syst. Model.</w:t>
          </w:r>
          <w:r w:rsidRPr="00464971">
            <w:rPr>
              <w:rFonts w:cs="Times New Roman"/>
              <w:sz w:val="20"/>
            </w:rPr>
            <w:t xml:space="preserve">, vol. 24, pp. 445–469, 2023, </w:t>
          </w:r>
          <w:proofErr w:type="spellStart"/>
          <w:r w:rsidRPr="00464971">
            <w:rPr>
              <w:rFonts w:cs="Times New Roman"/>
              <w:sz w:val="20"/>
            </w:rPr>
            <w:t>doi</w:t>
          </w:r>
          <w:proofErr w:type="spellEnd"/>
          <w:r w:rsidRPr="00464971">
            <w:rPr>
              <w:rFonts w:cs="Times New Roman"/>
              <w:sz w:val="20"/>
            </w:rPr>
            <w:t>: 10.1007/s10270-024-01211-y.</w:t>
          </w:r>
        </w:p>
        <w:p w14:paraId="3844A7ED" w14:textId="77777777" w:rsidR="003B20A0" w:rsidRPr="00464971" w:rsidRDefault="003B20A0">
          <w:pPr>
            <w:autoSpaceDE w:val="0"/>
            <w:autoSpaceDN w:val="0"/>
            <w:ind w:hanging="640"/>
            <w:divId w:val="137764495"/>
            <w:rPr>
              <w:rFonts w:cs="Times New Roman"/>
              <w:sz w:val="20"/>
            </w:rPr>
          </w:pPr>
          <w:r w:rsidRPr="00464971">
            <w:rPr>
              <w:rFonts w:cs="Times New Roman"/>
              <w:sz w:val="20"/>
            </w:rPr>
            <w:t>[10]</w:t>
          </w:r>
          <w:r w:rsidRPr="00464971">
            <w:rPr>
              <w:rFonts w:cs="Times New Roman"/>
              <w:sz w:val="20"/>
            </w:rPr>
            <w:tab/>
            <w:t xml:space="preserve">A. Silva, “Model-driven engineering: A survey supported by the unified conceptual model,” </w:t>
          </w:r>
          <w:proofErr w:type="spellStart"/>
          <w:r w:rsidRPr="00464971">
            <w:rPr>
              <w:rFonts w:cs="Times New Roman"/>
              <w:i/>
              <w:iCs/>
              <w:sz w:val="20"/>
            </w:rPr>
            <w:t>Comput</w:t>
          </w:r>
          <w:proofErr w:type="spellEnd"/>
          <w:r w:rsidRPr="00464971">
            <w:rPr>
              <w:rFonts w:cs="Times New Roman"/>
              <w:i/>
              <w:iCs/>
              <w:sz w:val="20"/>
            </w:rPr>
            <w:t>. Lang. Syst. Struct.</w:t>
          </w:r>
          <w:r w:rsidRPr="00464971">
            <w:rPr>
              <w:rFonts w:cs="Times New Roman"/>
              <w:sz w:val="20"/>
            </w:rPr>
            <w:t xml:space="preserve">, vol. 43, pp. 139–155, 2015, </w:t>
          </w:r>
          <w:proofErr w:type="spellStart"/>
          <w:r w:rsidRPr="00464971">
            <w:rPr>
              <w:rFonts w:cs="Times New Roman"/>
              <w:sz w:val="20"/>
            </w:rPr>
            <w:t>doi</w:t>
          </w:r>
          <w:proofErr w:type="spellEnd"/>
          <w:r w:rsidRPr="00464971">
            <w:rPr>
              <w:rFonts w:cs="Times New Roman"/>
              <w:sz w:val="20"/>
            </w:rPr>
            <w:t>: 10.1016/j.cl.2015.06.001.</w:t>
          </w:r>
        </w:p>
        <w:p w14:paraId="3CEAEF03" w14:textId="77777777" w:rsidR="003B20A0" w:rsidRPr="00464971" w:rsidRDefault="003B20A0">
          <w:pPr>
            <w:autoSpaceDE w:val="0"/>
            <w:autoSpaceDN w:val="0"/>
            <w:ind w:hanging="640"/>
            <w:divId w:val="1524588651"/>
            <w:rPr>
              <w:rFonts w:cs="Times New Roman"/>
              <w:sz w:val="20"/>
            </w:rPr>
          </w:pPr>
          <w:r w:rsidRPr="00464971">
            <w:rPr>
              <w:rFonts w:cs="Times New Roman"/>
              <w:sz w:val="20"/>
            </w:rPr>
            <w:t>[11]</w:t>
          </w:r>
          <w:r w:rsidRPr="00464971">
            <w:rPr>
              <w:rFonts w:cs="Times New Roman"/>
              <w:sz w:val="20"/>
            </w:rPr>
            <w:tab/>
            <w:t xml:space="preserve">L. Almonte, E. Guerra, I. </w:t>
          </w:r>
          <w:proofErr w:type="spellStart"/>
          <w:r w:rsidRPr="00464971">
            <w:rPr>
              <w:rFonts w:cs="Times New Roman"/>
              <w:sz w:val="20"/>
            </w:rPr>
            <w:t>Cantador</w:t>
          </w:r>
          <w:proofErr w:type="spellEnd"/>
          <w:r w:rsidRPr="00464971">
            <w:rPr>
              <w:rFonts w:cs="Times New Roman"/>
              <w:sz w:val="20"/>
            </w:rPr>
            <w:t xml:space="preserve">, and J. Lara, “Recommender systems in model-driven engineering,” </w:t>
          </w:r>
          <w:proofErr w:type="spellStart"/>
          <w:r w:rsidRPr="00464971">
            <w:rPr>
              <w:rFonts w:cs="Times New Roman"/>
              <w:i/>
              <w:iCs/>
              <w:sz w:val="20"/>
            </w:rPr>
            <w:t>Softw</w:t>
          </w:r>
          <w:proofErr w:type="spellEnd"/>
          <w:r w:rsidRPr="00464971">
            <w:rPr>
              <w:rFonts w:cs="Times New Roman"/>
              <w:i/>
              <w:iCs/>
              <w:sz w:val="20"/>
            </w:rPr>
            <w:t>. Syst. Model.</w:t>
          </w:r>
          <w:r w:rsidRPr="00464971">
            <w:rPr>
              <w:rFonts w:cs="Times New Roman"/>
              <w:sz w:val="20"/>
            </w:rPr>
            <w:t xml:space="preserve">, vol. 21, pp. 249–280, 2021, </w:t>
          </w:r>
          <w:proofErr w:type="spellStart"/>
          <w:r w:rsidRPr="00464971">
            <w:rPr>
              <w:rFonts w:cs="Times New Roman"/>
              <w:sz w:val="20"/>
            </w:rPr>
            <w:t>doi</w:t>
          </w:r>
          <w:proofErr w:type="spellEnd"/>
          <w:r w:rsidRPr="00464971">
            <w:rPr>
              <w:rFonts w:cs="Times New Roman"/>
              <w:sz w:val="20"/>
            </w:rPr>
            <w:t>: 10.1007/s10270-021-00905-x.</w:t>
          </w:r>
        </w:p>
        <w:p w14:paraId="1BE01D9C" w14:textId="77777777" w:rsidR="003B20A0" w:rsidRPr="00464971" w:rsidRDefault="003B20A0">
          <w:pPr>
            <w:autoSpaceDE w:val="0"/>
            <w:autoSpaceDN w:val="0"/>
            <w:ind w:hanging="640"/>
            <w:divId w:val="452599412"/>
            <w:rPr>
              <w:rFonts w:cs="Times New Roman"/>
              <w:sz w:val="20"/>
            </w:rPr>
          </w:pPr>
          <w:r w:rsidRPr="00464971">
            <w:rPr>
              <w:rFonts w:cs="Times New Roman"/>
              <w:sz w:val="20"/>
            </w:rPr>
            <w:t>[12]</w:t>
          </w:r>
          <w:r w:rsidRPr="00464971">
            <w:rPr>
              <w:rFonts w:cs="Times New Roman"/>
              <w:sz w:val="20"/>
            </w:rPr>
            <w:tab/>
            <w:t xml:space="preserve">E. </w:t>
          </w:r>
          <w:proofErr w:type="spellStart"/>
          <w:r w:rsidRPr="00464971">
            <w:rPr>
              <w:rFonts w:cs="Times New Roman"/>
              <w:sz w:val="20"/>
            </w:rPr>
            <w:t>Syriani</w:t>
          </w:r>
          <w:proofErr w:type="spellEnd"/>
          <w:r w:rsidRPr="00464971">
            <w:rPr>
              <w:rFonts w:cs="Times New Roman"/>
              <w:sz w:val="20"/>
            </w:rPr>
            <w:t xml:space="preserve">, L. </w:t>
          </w:r>
          <w:proofErr w:type="spellStart"/>
          <w:r w:rsidRPr="00464971">
            <w:rPr>
              <w:rFonts w:cs="Times New Roman"/>
              <w:sz w:val="20"/>
            </w:rPr>
            <w:t>Luhunu</w:t>
          </w:r>
          <w:proofErr w:type="spellEnd"/>
          <w:r w:rsidRPr="00464971">
            <w:rPr>
              <w:rFonts w:cs="Times New Roman"/>
              <w:sz w:val="20"/>
            </w:rPr>
            <w:t xml:space="preserve">, and H. Sahraoui, “Systematic mapping study of template-based code generation,” </w:t>
          </w:r>
          <w:proofErr w:type="spellStart"/>
          <w:r w:rsidRPr="00464971">
            <w:rPr>
              <w:rFonts w:cs="Times New Roman"/>
              <w:i/>
              <w:iCs/>
              <w:sz w:val="20"/>
            </w:rPr>
            <w:t>Comput</w:t>
          </w:r>
          <w:proofErr w:type="spellEnd"/>
          <w:r w:rsidRPr="00464971">
            <w:rPr>
              <w:rFonts w:cs="Times New Roman"/>
              <w:i/>
              <w:iCs/>
              <w:sz w:val="20"/>
            </w:rPr>
            <w:t>. Lang. Syst. Struct.</w:t>
          </w:r>
          <w:r w:rsidRPr="00464971">
            <w:rPr>
              <w:rFonts w:cs="Times New Roman"/>
              <w:sz w:val="20"/>
            </w:rPr>
            <w:t xml:space="preserve">, vol. 52, pp. 43–62, 2017, </w:t>
          </w:r>
          <w:proofErr w:type="spellStart"/>
          <w:r w:rsidRPr="00464971">
            <w:rPr>
              <w:rFonts w:cs="Times New Roman"/>
              <w:sz w:val="20"/>
            </w:rPr>
            <w:t>doi</w:t>
          </w:r>
          <w:proofErr w:type="spellEnd"/>
          <w:r w:rsidRPr="00464971">
            <w:rPr>
              <w:rFonts w:cs="Times New Roman"/>
              <w:sz w:val="20"/>
            </w:rPr>
            <w:t>: 10.1016/j.cl.2017.11.003.</w:t>
          </w:r>
        </w:p>
        <w:p w14:paraId="7FDCA323" w14:textId="77777777" w:rsidR="003B20A0" w:rsidRPr="00464971" w:rsidRDefault="003B20A0">
          <w:pPr>
            <w:autoSpaceDE w:val="0"/>
            <w:autoSpaceDN w:val="0"/>
            <w:ind w:hanging="640"/>
            <w:divId w:val="1723672827"/>
            <w:rPr>
              <w:rFonts w:cs="Times New Roman"/>
              <w:sz w:val="20"/>
            </w:rPr>
          </w:pPr>
          <w:r w:rsidRPr="00464971">
            <w:rPr>
              <w:rFonts w:cs="Times New Roman"/>
              <w:sz w:val="20"/>
            </w:rPr>
            <w:t>[13]</w:t>
          </w:r>
          <w:r w:rsidRPr="00464971">
            <w:rPr>
              <w:rFonts w:cs="Times New Roman"/>
              <w:sz w:val="20"/>
            </w:rPr>
            <w:tab/>
            <w:t xml:space="preserve">G. </w:t>
          </w:r>
          <w:proofErr w:type="spellStart"/>
          <w:r w:rsidRPr="00464971">
            <w:rPr>
              <w:rFonts w:cs="Times New Roman"/>
              <w:sz w:val="20"/>
            </w:rPr>
            <w:t>Paolone</w:t>
          </w:r>
          <w:proofErr w:type="spellEnd"/>
          <w:r w:rsidRPr="00464971">
            <w:rPr>
              <w:rFonts w:cs="Times New Roman"/>
              <w:sz w:val="20"/>
            </w:rPr>
            <w:t xml:space="preserve">, M. Marinelli, R. Paesani, and P. Felice, “Automatic Code Generation of MVC Web Applications,” </w:t>
          </w:r>
          <w:proofErr w:type="spellStart"/>
          <w:r w:rsidRPr="00464971">
            <w:rPr>
              <w:rFonts w:cs="Times New Roman"/>
              <w:i/>
              <w:iCs/>
              <w:sz w:val="20"/>
            </w:rPr>
            <w:t>Comput</w:t>
          </w:r>
          <w:proofErr w:type="spellEnd"/>
          <w:r w:rsidRPr="00464971">
            <w:rPr>
              <w:rFonts w:cs="Times New Roman"/>
              <w:i/>
              <w:iCs/>
              <w:sz w:val="20"/>
            </w:rPr>
            <w:t>.</w:t>
          </w:r>
          <w:r w:rsidRPr="00464971">
            <w:rPr>
              <w:rFonts w:cs="Times New Roman"/>
              <w:sz w:val="20"/>
            </w:rPr>
            <w:t xml:space="preserve">, vol. 9, p. 56, 2020, </w:t>
          </w:r>
          <w:proofErr w:type="spellStart"/>
          <w:r w:rsidRPr="00464971">
            <w:rPr>
              <w:rFonts w:cs="Times New Roman"/>
              <w:sz w:val="20"/>
            </w:rPr>
            <w:t>doi</w:t>
          </w:r>
          <w:proofErr w:type="spellEnd"/>
          <w:r w:rsidRPr="00464971">
            <w:rPr>
              <w:rFonts w:cs="Times New Roman"/>
              <w:sz w:val="20"/>
            </w:rPr>
            <w:t>: 10.3390/computers9030056.</w:t>
          </w:r>
        </w:p>
        <w:p w14:paraId="4E6B8221" w14:textId="77777777" w:rsidR="003B20A0" w:rsidRPr="00464971" w:rsidRDefault="003B20A0">
          <w:pPr>
            <w:autoSpaceDE w:val="0"/>
            <w:autoSpaceDN w:val="0"/>
            <w:ind w:hanging="640"/>
            <w:divId w:val="834683915"/>
            <w:rPr>
              <w:rFonts w:cs="Times New Roman"/>
              <w:sz w:val="20"/>
            </w:rPr>
          </w:pPr>
          <w:r w:rsidRPr="00464971">
            <w:rPr>
              <w:rFonts w:cs="Times New Roman"/>
              <w:sz w:val="20"/>
            </w:rPr>
            <w:t>[14]</w:t>
          </w:r>
          <w:r w:rsidRPr="00464971">
            <w:rPr>
              <w:rFonts w:cs="Times New Roman"/>
              <w:sz w:val="20"/>
            </w:rPr>
            <w:tab/>
            <w:t xml:space="preserve">K. </w:t>
          </w:r>
          <w:proofErr w:type="spellStart"/>
          <w:r w:rsidRPr="00464971">
            <w:rPr>
              <w:rFonts w:cs="Times New Roman"/>
              <w:sz w:val="20"/>
            </w:rPr>
            <w:t>Lano</w:t>
          </w:r>
          <w:proofErr w:type="spellEnd"/>
          <w:r w:rsidRPr="00464971">
            <w:rPr>
              <w:rFonts w:cs="Times New Roman"/>
              <w:sz w:val="20"/>
            </w:rPr>
            <w:t xml:space="preserve"> and H. </w:t>
          </w:r>
          <w:proofErr w:type="spellStart"/>
          <w:r w:rsidRPr="00464971">
            <w:rPr>
              <w:rFonts w:cs="Times New Roman"/>
              <w:sz w:val="20"/>
            </w:rPr>
            <w:t>Siala</w:t>
          </w:r>
          <w:proofErr w:type="spellEnd"/>
          <w:r w:rsidRPr="00464971">
            <w:rPr>
              <w:rFonts w:cs="Times New Roman"/>
              <w:sz w:val="20"/>
            </w:rPr>
            <w:t xml:space="preserve">, “Using model-driven engineering to automate software language translation,” </w:t>
          </w:r>
          <w:r w:rsidRPr="00464971">
            <w:rPr>
              <w:rFonts w:cs="Times New Roman"/>
              <w:i/>
              <w:iCs/>
              <w:sz w:val="20"/>
            </w:rPr>
            <w:t>Automated Software Engineering</w:t>
          </w:r>
          <w:r w:rsidRPr="00464971">
            <w:rPr>
              <w:rFonts w:cs="Times New Roman"/>
              <w:sz w:val="20"/>
            </w:rPr>
            <w:t xml:space="preserve">, vol. 31, pp. 1–59, 2024, </w:t>
          </w:r>
          <w:proofErr w:type="spellStart"/>
          <w:r w:rsidRPr="00464971">
            <w:rPr>
              <w:rFonts w:cs="Times New Roman"/>
              <w:sz w:val="20"/>
            </w:rPr>
            <w:t>doi</w:t>
          </w:r>
          <w:proofErr w:type="spellEnd"/>
          <w:r w:rsidRPr="00464971">
            <w:rPr>
              <w:rFonts w:cs="Times New Roman"/>
              <w:sz w:val="20"/>
            </w:rPr>
            <w:t>: 10.1007/s10515-024-00419-y.</w:t>
          </w:r>
        </w:p>
        <w:p w14:paraId="0D6C151E" w14:textId="77777777" w:rsidR="003B20A0" w:rsidRPr="00464971" w:rsidRDefault="003B20A0">
          <w:pPr>
            <w:autoSpaceDE w:val="0"/>
            <w:autoSpaceDN w:val="0"/>
            <w:ind w:hanging="640"/>
            <w:divId w:val="1708096429"/>
            <w:rPr>
              <w:rFonts w:cs="Times New Roman"/>
              <w:sz w:val="20"/>
            </w:rPr>
          </w:pPr>
          <w:r w:rsidRPr="00464971">
            <w:rPr>
              <w:rFonts w:cs="Times New Roman"/>
              <w:sz w:val="20"/>
            </w:rPr>
            <w:t>[15]</w:t>
          </w:r>
          <w:r w:rsidRPr="00464971">
            <w:rPr>
              <w:rFonts w:cs="Times New Roman"/>
              <w:sz w:val="20"/>
            </w:rPr>
            <w:tab/>
            <w:t xml:space="preserve">P. André and M. E. A. </w:t>
          </w:r>
          <w:proofErr w:type="spellStart"/>
          <w:r w:rsidRPr="00464971">
            <w:rPr>
              <w:rFonts w:cs="Times New Roman"/>
              <w:sz w:val="20"/>
            </w:rPr>
            <w:t>Tebib</w:t>
          </w:r>
          <w:proofErr w:type="spellEnd"/>
          <w:r w:rsidRPr="00464971">
            <w:rPr>
              <w:rFonts w:cs="Times New Roman"/>
              <w:sz w:val="20"/>
            </w:rPr>
            <w:t xml:space="preserve">, “Assistance in Model Driven Development: Toward an Automated Transformation Design Process,” </w:t>
          </w:r>
          <w:r w:rsidRPr="00464971">
            <w:rPr>
              <w:rFonts w:cs="Times New Roman"/>
              <w:i/>
              <w:iCs/>
              <w:sz w:val="20"/>
            </w:rPr>
            <w:t>Complex Syst. Informatics Model. Q.</w:t>
          </w:r>
          <w:r w:rsidRPr="00464971">
            <w:rPr>
              <w:rFonts w:cs="Times New Roman"/>
              <w:sz w:val="20"/>
            </w:rPr>
            <w:t xml:space="preserve">, vol. 38, pp. 54–99, 2024, </w:t>
          </w:r>
          <w:proofErr w:type="spellStart"/>
          <w:r w:rsidRPr="00464971">
            <w:rPr>
              <w:rFonts w:cs="Times New Roman"/>
              <w:sz w:val="20"/>
            </w:rPr>
            <w:t>doi</w:t>
          </w:r>
          <w:proofErr w:type="spellEnd"/>
          <w:r w:rsidRPr="00464971">
            <w:rPr>
              <w:rFonts w:cs="Times New Roman"/>
              <w:sz w:val="20"/>
            </w:rPr>
            <w:t>: 10.7250/csimq.2024-38.03.</w:t>
          </w:r>
        </w:p>
        <w:p w14:paraId="71142795" w14:textId="0157C9F2" w:rsidR="002A5D43" w:rsidRPr="00464971" w:rsidRDefault="003B20A0">
          <w:pPr>
            <w:spacing w:after="80" w:line="240" w:lineRule="auto"/>
            <w:ind w:left="397" w:hanging="397"/>
            <w:rPr>
              <w:lang w:val="es-EC"/>
            </w:rPr>
          </w:pPr>
          <w:r w:rsidRPr="00464971">
            <w:rPr>
              <w:rFonts w:cs="Times New Roman"/>
              <w:sz w:val="20"/>
            </w:rPr>
            <w:t> </w:t>
          </w:r>
        </w:p>
      </w:sdtContent>
    </w:sdt>
    <w:sectPr w:rsidR="002A5D43" w:rsidRPr="00464971" w:rsidSect="00034616">
      <w:headerReference w:type="default" r:id="rId28"/>
      <w:foot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249453" w14:textId="77777777" w:rsidR="00645FCF" w:rsidRDefault="00645FCF">
      <w:pPr>
        <w:spacing w:after="0" w:line="240" w:lineRule="auto"/>
      </w:pPr>
      <w:r>
        <w:separator/>
      </w:r>
    </w:p>
  </w:endnote>
  <w:endnote w:type="continuationSeparator" w:id="0">
    <w:p w14:paraId="319961EE" w14:textId="77777777" w:rsidR="00645FCF" w:rsidRDefault="00645F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scadia Mono">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93335" w14:textId="77777777" w:rsidR="001A0EB9" w:rsidRDefault="00B5158F">
    <w:pPr>
      <w:pStyle w:val="Piedepgina"/>
      <w:jc w:val="center"/>
    </w:pPr>
    <w:proofErr w:type="spellStart"/>
    <w:r>
      <w:rPr>
        <w:color w:val="000000"/>
        <w:sz w:val="18"/>
      </w:rPr>
      <w:t>Sección</w:t>
    </w:r>
    <w:proofErr w:type="spellEnd"/>
    <w:r>
      <w:rPr>
        <w:color w:val="000000"/>
        <w:sz w:val="18"/>
      </w:rPr>
      <w:t xml:space="preserve"> 4. </w:t>
    </w:r>
    <w:proofErr w:type="spellStart"/>
    <w:r>
      <w:rPr>
        <w:color w:val="000000"/>
        <w:sz w:val="18"/>
      </w:rPr>
      <w:t>Modelo</w:t>
    </w:r>
    <w:proofErr w:type="spellEnd"/>
    <w:r>
      <w:rPr>
        <w:color w:val="000000"/>
        <w:sz w:val="18"/>
      </w:rPr>
      <w:t xml:space="preserve"> UML de </w:t>
    </w:r>
    <w:proofErr w:type="spellStart"/>
    <w:r>
      <w:rPr>
        <w:color w:val="000000"/>
        <w:sz w:val="18"/>
      </w:rPr>
      <w:t>UTEQMarket</w:t>
    </w:r>
    <w:proofErr w:type="spell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9EB19" w14:textId="77777777" w:rsidR="002A5D43" w:rsidRPr="004C6BA4" w:rsidRDefault="00DE6A0C">
    <w:pPr>
      <w:jc w:val="center"/>
      <w:rPr>
        <w:lang w:val="es-EC"/>
      </w:rPr>
    </w:pPr>
    <w:proofErr w:type="spellStart"/>
    <w:r w:rsidRPr="004C6BA4">
      <w:rPr>
        <w:color w:val="000000"/>
        <w:sz w:val="18"/>
        <w:lang w:val="es-EC"/>
      </w:rPr>
      <w:t>UTeqMarket</w:t>
    </w:r>
    <w:proofErr w:type="spellEnd"/>
    <w:r w:rsidRPr="004C6BA4">
      <w:rPr>
        <w:color w:val="000000"/>
        <w:sz w:val="18"/>
        <w:lang w:val="es-EC"/>
      </w:rPr>
      <w:t xml:space="preserve"> - Configuración, generación, verificación y Round </w:t>
    </w:r>
    <w:proofErr w:type="spellStart"/>
    <w:r w:rsidRPr="004C6BA4">
      <w:rPr>
        <w:color w:val="000000"/>
        <w:sz w:val="18"/>
        <w:lang w:val="es-EC"/>
      </w:rPr>
      <w:t>Trip</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874CE6" w14:textId="77777777" w:rsidR="00645FCF" w:rsidRDefault="00645FCF">
      <w:pPr>
        <w:spacing w:after="0" w:line="240" w:lineRule="auto"/>
      </w:pPr>
      <w:r>
        <w:separator/>
      </w:r>
    </w:p>
  </w:footnote>
  <w:footnote w:type="continuationSeparator" w:id="0">
    <w:p w14:paraId="40A65901" w14:textId="77777777" w:rsidR="00645FCF" w:rsidRDefault="00645F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1E597" w14:textId="77777777" w:rsidR="002A5D43" w:rsidRDefault="002A5D4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ED9"/>
    <w:rsid w:val="00034616"/>
    <w:rsid w:val="0006063C"/>
    <w:rsid w:val="000638A5"/>
    <w:rsid w:val="000C305A"/>
    <w:rsid w:val="000C5EB2"/>
    <w:rsid w:val="0015074B"/>
    <w:rsid w:val="00163F73"/>
    <w:rsid w:val="00196BDC"/>
    <w:rsid w:val="001A0EB9"/>
    <w:rsid w:val="001A290F"/>
    <w:rsid w:val="00233AD2"/>
    <w:rsid w:val="00245DF8"/>
    <w:rsid w:val="0029639D"/>
    <w:rsid w:val="002A5D43"/>
    <w:rsid w:val="00323EB2"/>
    <w:rsid w:val="00326F90"/>
    <w:rsid w:val="0035471F"/>
    <w:rsid w:val="00366EA9"/>
    <w:rsid w:val="003852D2"/>
    <w:rsid w:val="003B20A0"/>
    <w:rsid w:val="003D3BE0"/>
    <w:rsid w:val="00464971"/>
    <w:rsid w:val="004C6BA4"/>
    <w:rsid w:val="005B72AB"/>
    <w:rsid w:val="00645FCF"/>
    <w:rsid w:val="0069511E"/>
    <w:rsid w:val="00863D11"/>
    <w:rsid w:val="00A407F2"/>
    <w:rsid w:val="00AA1BF8"/>
    <w:rsid w:val="00AA1D8D"/>
    <w:rsid w:val="00B47730"/>
    <w:rsid w:val="00B5158F"/>
    <w:rsid w:val="00B73D21"/>
    <w:rsid w:val="00B97CE4"/>
    <w:rsid w:val="00CB0664"/>
    <w:rsid w:val="00CF0A06"/>
    <w:rsid w:val="00D707B6"/>
    <w:rsid w:val="00D91AD4"/>
    <w:rsid w:val="00DE6A0C"/>
    <w:rsid w:val="00E65EFB"/>
    <w:rsid w:val="00F753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905A7A"/>
  <w14:defaultImageDpi w14:val="300"/>
  <w15:docId w15:val="{AB644134-264B-4C82-A2AB-8E4F1D920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spacing w:before="24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80"/>
      <w:outlineLvl w:val="1"/>
    </w:pPr>
    <w:rPr>
      <w:rFonts w:asciiTheme="majorHAnsi" w:eastAsiaTheme="majorEastAsia" w:hAnsiTheme="majorHAnsi" w:cstheme="majorBidi"/>
      <w:b/>
      <w:bCs/>
      <w:color w:val="4F81BD" w:themeColor="accent1"/>
      <w:szCs w:val="26"/>
    </w:rPr>
  </w:style>
  <w:style w:type="paragraph" w:styleId="Ttulo3">
    <w:name w:val="heading 3"/>
    <w:basedOn w:val="Normal"/>
    <w:next w:val="Normal"/>
    <w:link w:val="Ttulo3Car"/>
    <w:uiPriority w:val="9"/>
    <w:unhideWhenUsed/>
    <w:qFormat/>
    <w:rsid w:val="00FC693F"/>
    <w:pPr>
      <w:keepNext/>
      <w:keepLines/>
      <w:spacing w:before="160" w:after="6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33AD2"/>
    <w:pPr>
      <w:spacing w:before="100" w:beforeAutospacing="1" w:after="100" w:afterAutospacing="1" w:line="240" w:lineRule="auto"/>
      <w:jc w:val="left"/>
    </w:pPr>
    <w:rPr>
      <w:rFonts w:cs="Times New Roman"/>
      <w:szCs w:val="24"/>
      <w:lang w:val="es-EC" w:eastAsia="es-EC"/>
    </w:rPr>
  </w:style>
  <w:style w:type="table" w:customStyle="1" w:styleId="Tablaconcuadrcula1">
    <w:name w:val="Tabla con cuadrícula1"/>
    <w:basedOn w:val="Tablanormal"/>
    <w:next w:val="Tablaconcuadrcula"/>
    <w:uiPriority w:val="39"/>
    <w:rsid w:val="003D3BE0"/>
    <w:pPr>
      <w:spacing w:after="0" w:line="240" w:lineRule="auto"/>
    </w:pPr>
    <w:rPr>
      <w:rFonts w:ascii="Aptos" w:eastAsia="Aptos" w:hAnsi="Aptos" w:cs="Times New Roman"/>
      <w:color w:val="0F4761"/>
      <w:kern w:val="2"/>
      <w:sz w:val="24"/>
      <w:szCs w:val="40"/>
      <w:lang w:val="es-E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3B20A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368654">
      <w:bodyDiv w:val="1"/>
      <w:marLeft w:val="0"/>
      <w:marRight w:val="0"/>
      <w:marTop w:val="0"/>
      <w:marBottom w:val="0"/>
      <w:divBdr>
        <w:top w:val="none" w:sz="0" w:space="0" w:color="auto"/>
        <w:left w:val="none" w:sz="0" w:space="0" w:color="auto"/>
        <w:bottom w:val="none" w:sz="0" w:space="0" w:color="auto"/>
        <w:right w:val="none" w:sz="0" w:space="0" w:color="auto"/>
      </w:divBdr>
    </w:div>
    <w:div w:id="354772764">
      <w:bodyDiv w:val="1"/>
      <w:marLeft w:val="0"/>
      <w:marRight w:val="0"/>
      <w:marTop w:val="0"/>
      <w:marBottom w:val="0"/>
      <w:divBdr>
        <w:top w:val="none" w:sz="0" w:space="0" w:color="auto"/>
        <w:left w:val="none" w:sz="0" w:space="0" w:color="auto"/>
        <w:bottom w:val="none" w:sz="0" w:space="0" w:color="auto"/>
        <w:right w:val="none" w:sz="0" w:space="0" w:color="auto"/>
      </w:divBdr>
    </w:div>
    <w:div w:id="674498056">
      <w:bodyDiv w:val="1"/>
      <w:marLeft w:val="0"/>
      <w:marRight w:val="0"/>
      <w:marTop w:val="0"/>
      <w:marBottom w:val="0"/>
      <w:divBdr>
        <w:top w:val="none" w:sz="0" w:space="0" w:color="auto"/>
        <w:left w:val="none" w:sz="0" w:space="0" w:color="auto"/>
        <w:bottom w:val="none" w:sz="0" w:space="0" w:color="auto"/>
        <w:right w:val="none" w:sz="0" w:space="0" w:color="auto"/>
      </w:divBdr>
    </w:div>
    <w:div w:id="679281015">
      <w:bodyDiv w:val="1"/>
      <w:marLeft w:val="0"/>
      <w:marRight w:val="0"/>
      <w:marTop w:val="0"/>
      <w:marBottom w:val="0"/>
      <w:divBdr>
        <w:top w:val="none" w:sz="0" w:space="0" w:color="auto"/>
        <w:left w:val="none" w:sz="0" w:space="0" w:color="auto"/>
        <w:bottom w:val="none" w:sz="0" w:space="0" w:color="auto"/>
        <w:right w:val="none" w:sz="0" w:space="0" w:color="auto"/>
      </w:divBdr>
    </w:div>
    <w:div w:id="734281617">
      <w:bodyDiv w:val="1"/>
      <w:marLeft w:val="0"/>
      <w:marRight w:val="0"/>
      <w:marTop w:val="0"/>
      <w:marBottom w:val="0"/>
      <w:divBdr>
        <w:top w:val="none" w:sz="0" w:space="0" w:color="auto"/>
        <w:left w:val="none" w:sz="0" w:space="0" w:color="auto"/>
        <w:bottom w:val="none" w:sz="0" w:space="0" w:color="auto"/>
        <w:right w:val="none" w:sz="0" w:space="0" w:color="auto"/>
      </w:divBdr>
      <w:divsChild>
        <w:div w:id="1853447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8069161">
      <w:bodyDiv w:val="1"/>
      <w:marLeft w:val="0"/>
      <w:marRight w:val="0"/>
      <w:marTop w:val="0"/>
      <w:marBottom w:val="0"/>
      <w:divBdr>
        <w:top w:val="none" w:sz="0" w:space="0" w:color="auto"/>
        <w:left w:val="none" w:sz="0" w:space="0" w:color="auto"/>
        <w:bottom w:val="none" w:sz="0" w:space="0" w:color="auto"/>
        <w:right w:val="none" w:sz="0" w:space="0" w:color="auto"/>
      </w:divBdr>
    </w:div>
    <w:div w:id="1232890671">
      <w:bodyDiv w:val="1"/>
      <w:marLeft w:val="0"/>
      <w:marRight w:val="0"/>
      <w:marTop w:val="0"/>
      <w:marBottom w:val="0"/>
      <w:divBdr>
        <w:top w:val="none" w:sz="0" w:space="0" w:color="auto"/>
        <w:left w:val="none" w:sz="0" w:space="0" w:color="auto"/>
        <w:bottom w:val="none" w:sz="0" w:space="0" w:color="auto"/>
        <w:right w:val="none" w:sz="0" w:space="0" w:color="auto"/>
      </w:divBdr>
    </w:div>
    <w:div w:id="1282568750">
      <w:bodyDiv w:val="1"/>
      <w:marLeft w:val="0"/>
      <w:marRight w:val="0"/>
      <w:marTop w:val="0"/>
      <w:marBottom w:val="0"/>
      <w:divBdr>
        <w:top w:val="none" w:sz="0" w:space="0" w:color="auto"/>
        <w:left w:val="none" w:sz="0" w:space="0" w:color="auto"/>
        <w:bottom w:val="none" w:sz="0" w:space="0" w:color="auto"/>
        <w:right w:val="none" w:sz="0" w:space="0" w:color="auto"/>
      </w:divBdr>
      <w:divsChild>
        <w:div w:id="369191498">
          <w:marLeft w:val="640"/>
          <w:marRight w:val="0"/>
          <w:marTop w:val="0"/>
          <w:marBottom w:val="0"/>
          <w:divBdr>
            <w:top w:val="none" w:sz="0" w:space="0" w:color="auto"/>
            <w:left w:val="none" w:sz="0" w:space="0" w:color="auto"/>
            <w:bottom w:val="none" w:sz="0" w:space="0" w:color="auto"/>
            <w:right w:val="none" w:sz="0" w:space="0" w:color="auto"/>
          </w:divBdr>
        </w:div>
        <w:div w:id="1320034666">
          <w:marLeft w:val="640"/>
          <w:marRight w:val="0"/>
          <w:marTop w:val="0"/>
          <w:marBottom w:val="0"/>
          <w:divBdr>
            <w:top w:val="none" w:sz="0" w:space="0" w:color="auto"/>
            <w:left w:val="none" w:sz="0" w:space="0" w:color="auto"/>
            <w:bottom w:val="none" w:sz="0" w:space="0" w:color="auto"/>
            <w:right w:val="none" w:sz="0" w:space="0" w:color="auto"/>
          </w:divBdr>
        </w:div>
        <w:div w:id="1677341955">
          <w:marLeft w:val="640"/>
          <w:marRight w:val="0"/>
          <w:marTop w:val="0"/>
          <w:marBottom w:val="0"/>
          <w:divBdr>
            <w:top w:val="none" w:sz="0" w:space="0" w:color="auto"/>
            <w:left w:val="none" w:sz="0" w:space="0" w:color="auto"/>
            <w:bottom w:val="none" w:sz="0" w:space="0" w:color="auto"/>
            <w:right w:val="none" w:sz="0" w:space="0" w:color="auto"/>
          </w:divBdr>
        </w:div>
        <w:div w:id="1556702329">
          <w:marLeft w:val="640"/>
          <w:marRight w:val="0"/>
          <w:marTop w:val="0"/>
          <w:marBottom w:val="0"/>
          <w:divBdr>
            <w:top w:val="none" w:sz="0" w:space="0" w:color="auto"/>
            <w:left w:val="none" w:sz="0" w:space="0" w:color="auto"/>
            <w:bottom w:val="none" w:sz="0" w:space="0" w:color="auto"/>
            <w:right w:val="none" w:sz="0" w:space="0" w:color="auto"/>
          </w:divBdr>
        </w:div>
        <w:div w:id="545138440">
          <w:marLeft w:val="640"/>
          <w:marRight w:val="0"/>
          <w:marTop w:val="0"/>
          <w:marBottom w:val="0"/>
          <w:divBdr>
            <w:top w:val="none" w:sz="0" w:space="0" w:color="auto"/>
            <w:left w:val="none" w:sz="0" w:space="0" w:color="auto"/>
            <w:bottom w:val="none" w:sz="0" w:space="0" w:color="auto"/>
            <w:right w:val="none" w:sz="0" w:space="0" w:color="auto"/>
          </w:divBdr>
        </w:div>
        <w:div w:id="1744985792">
          <w:marLeft w:val="640"/>
          <w:marRight w:val="0"/>
          <w:marTop w:val="0"/>
          <w:marBottom w:val="0"/>
          <w:divBdr>
            <w:top w:val="none" w:sz="0" w:space="0" w:color="auto"/>
            <w:left w:val="none" w:sz="0" w:space="0" w:color="auto"/>
            <w:bottom w:val="none" w:sz="0" w:space="0" w:color="auto"/>
            <w:right w:val="none" w:sz="0" w:space="0" w:color="auto"/>
          </w:divBdr>
        </w:div>
        <w:div w:id="495808578">
          <w:marLeft w:val="640"/>
          <w:marRight w:val="0"/>
          <w:marTop w:val="0"/>
          <w:marBottom w:val="0"/>
          <w:divBdr>
            <w:top w:val="none" w:sz="0" w:space="0" w:color="auto"/>
            <w:left w:val="none" w:sz="0" w:space="0" w:color="auto"/>
            <w:bottom w:val="none" w:sz="0" w:space="0" w:color="auto"/>
            <w:right w:val="none" w:sz="0" w:space="0" w:color="auto"/>
          </w:divBdr>
        </w:div>
        <w:div w:id="938410767">
          <w:marLeft w:val="640"/>
          <w:marRight w:val="0"/>
          <w:marTop w:val="0"/>
          <w:marBottom w:val="0"/>
          <w:divBdr>
            <w:top w:val="none" w:sz="0" w:space="0" w:color="auto"/>
            <w:left w:val="none" w:sz="0" w:space="0" w:color="auto"/>
            <w:bottom w:val="none" w:sz="0" w:space="0" w:color="auto"/>
            <w:right w:val="none" w:sz="0" w:space="0" w:color="auto"/>
          </w:divBdr>
        </w:div>
        <w:div w:id="1631206031">
          <w:marLeft w:val="640"/>
          <w:marRight w:val="0"/>
          <w:marTop w:val="0"/>
          <w:marBottom w:val="0"/>
          <w:divBdr>
            <w:top w:val="none" w:sz="0" w:space="0" w:color="auto"/>
            <w:left w:val="none" w:sz="0" w:space="0" w:color="auto"/>
            <w:bottom w:val="none" w:sz="0" w:space="0" w:color="auto"/>
            <w:right w:val="none" w:sz="0" w:space="0" w:color="auto"/>
          </w:divBdr>
        </w:div>
        <w:div w:id="137764495">
          <w:marLeft w:val="640"/>
          <w:marRight w:val="0"/>
          <w:marTop w:val="0"/>
          <w:marBottom w:val="0"/>
          <w:divBdr>
            <w:top w:val="none" w:sz="0" w:space="0" w:color="auto"/>
            <w:left w:val="none" w:sz="0" w:space="0" w:color="auto"/>
            <w:bottom w:val="none" w:sz="0" w:space="0" w:color="auto"/>
            <w:right w:val="none" w:sz="0" w:space="0" w:color="auto"/>
          </w:divBdr>
        </w:div>
        <w:div w:id="1524588651">
          <w:marLeft w:val="640"/>
          <w:marRight w:val="0"/>
          <w:marTop w:val="0"/>
          <w:marBottom w:val="0"/>
          <w:divBdr>
            <w:top w:val="none" w:sz="0" w:space="0" w:color="auto"/>
            <w:left w:val="none" w:sz="0" w:space="0" w:color="auto"/>
            <w:bottom w:val="none" w:sz="0" w:space="0" w:color="auto"/>
            <w:right w:val="none" w:sz="0" w:space="0" w:color="auto"/>
          </w:divBdr>
        </w:div>
        <w:div w:id="452599412">
          <w:marLeft w:val="640"/>
          <w:marRight w:val="0"/>
          <w:marTop w:val="0"/>
          <w:marBottom w:val="0"/>
          <w:divBdr>
            <w:top w:val="none" w:sz="0" w:space="0" w:color="auto"/>
            <w:left w:val="none" w:sz="0" w:space="0" w:color="auto"/>
            <w:bottom w:val="none" w:sz="0" w:space="0" w:color="auto"/>
            <w:right w:val="none" w:sz="0" w:space="0" w:color="auto"/>
          </w:divBdr>
        </w:div>
        <w:div w:id="1723672827">
          <w:marLeft w:val="640"/>
          <w:marRight w:val="0"/>
          <w:marTop w:val="0"/>
          <w:marBottom w:val="0"/>
          <w:divBdr>
            <w:top w:val="none" w:sz="0" w:space="0" w:color="auto"/>
            <w:left w:val="none" w:sz="0" w:space="0" w:color="auto"/>
            <w:bottom w:val="none" w:sz="0" w:space="0" w:color="auto"/>
            <w:right w:val="none" w:sz="0" w:space="0" w:color="auto"/>
          </w:divBdr>
        </w:div>
        <w:div w:id="834683915">
          <w:marLeft w:val="640"/>
          <w:marRight w:val="0"/>
          <w:marTop w:val="0"/>
          <w:marBottom w:val="0"/>
          <w:divBdr>
            <w:top w:val="none" w:sz="0" w:space="0" w:color="auto"/>
            <w:left w:val="none" w:sz="0" w:space="0" w:color="auto"/>
            <w:bottom w:val="none" w:sz="0" w:space="0" w:color="auto"/>
            <w:right w:val="none" w:sz="0" w:space="0" w:color="auto"/>
          </w:divBdr>
        </w:div>
        <w:div w:id="1708096429">
          <w:marLeft w:val="640"/>
          <w:marRight w:val="0"/>
          <w:marTop w:val="0"/>
          <w:marBottom w:val="0"/>
          <w:divBdr>
            <w:top w:val="none" w:sz="0" w:space="0" w:color="auto"/>
            <w:left w:val="none" w:sz="0" w:space="0" w:color="auto"/>
            <w:bottom w:val="none" w:sz="0" w:space="0" w:color="auto"/>
            <w:right w:val="none" w:sz="0" w:space="0" w:color="auto"/>
          </w:divBdr>
        </w:div>
      </w:divsChild>
    </w:div>
    <w:div w:id="1554193412">
      <w:bodyDiv w:val="1"/>
      <w:marLeft w:val="0"/>
      <w:marRight w:val="0"/>
      <w:marTop w:val="0"/>
      <w:marBottom w:val="0"/>
      <w:divBdr>
        <w:top w:val="none" w:sz="0" w:space="0" w:color="auto"/>
        <w:left w:val="none" w:sz="0" w:space="0" w:color="auto"/>
        <w:bottom w:val="none" w:sz="0" w:space="0" w:color="auto"/>
        <w:right w:val="none" w:sz="0" w:space="0" w:color="auto"/>
      </w:divBdr>
    </w:div>
    <w:div w:id="1629626099">
      <w:bodyDiv w:val="1"/>
      <w:marLeft w:val="0"/>
      <w:marRight w:val="0"/>
      <w:marTop w:val="0"/>
      <w:marBottom w:val="0"/>
      <w:divBdr>
        <w:top w:val="none" w:sz="0" w:space="0" w:color="auto"/>
        <w:left w:val="none" w:sz="0" w:space="0" w:color="auto"/>
        <w:bottom w:val="none" w:sz="0" w:space="0" w:color="auto"/>
        <w:right w:val="none" w:sz="0" w:space="0" w:color="auto"/>
      </w:divBdr>
      <w:divsChild>
        <w:div w:id="1773279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14.png"/><Relationship Id="rId28" Type="http://schemas.openxmlformats.org/officeDocument/2006/relationships/header" Target="header1.xml"/><Relationship Id="rId10" Type="http://schemas.openxmlformats.org/officeDocument/2006/relationships/hyperlink" Target="https://github.com/avaldiviezoy-hub/PFC-UTeqMarket-MDD-EquipoD" TargetMode="External"/><Relationship Id="rId19" Type="http://schemas.openxmlformats.org/officeDocument/2006/relationships/image" Target="media/image10.png"/><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emf"/><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82AB50A965349BD9FBAB69700E59919"/>
        <w:category>
          <w:name w:val="General"/>
          <w:gallery w:val="placeholder"/>
        </w:category>
        <w:types>
          <w:type w:val="bbPlcHdr"/>
        </w:types>
        <w:behaviors>
          <w:behavior w:val="content"/>
        </w:behaviors>
        <w:guid w:val="{47772EA1-BCF6-4BE1-A125-CDD3F9D2C846}"/>
      </w:docPartPr>
      <w:docPartBody>
        <w:p w:rsidR="00463275" w:rsidRDefault="000E78F4" w:rsidP="000E78F4">
          <w:pPr>
            <w:pStyle w:val="C82AB50A965349BD9FBAB69700E59919"/>
          </w:pPr>
          <w:r w:rsidRPr="007F6DF5">
            <w:rPr>
              <w:rStyle w:val="Textodelmarcadordeposicin"/>
            </w:rPr>
            <w:t>Haz clic o pulse aquí para escribir texto.</w:t>
          </w:r>
        </w:p>
      </w:docPartBody>
    </w:docPart>
    <w:docPart>
      <w:docPartPr>
        <w:name w:val="DefaultPlaceholder_-1854013440"/>
        <w:category>
          <w:name w:val="General"/>
          <w:gallery w:val="placeholder"/>
        </w:category>
        <w:types>
          <w:type w:val="bbPlcHdr"/>
        </w:types>
        <w:behaviors>
          <w:behavior w:val="content"/>
        </w:behaviors>
        <w:guid w:val="{A7402240-E563-41C7-BDAD-578CFC5AD314}"/>
      </w:docPartPr>
      <w:docPartBody>
        <w:p w:rsidR="00D86DB8" w:rsidRDefault="00463275">
          <w:r w:rsidRPr="008342FE">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scadia Mono">
    <w:panose1 w:val="020B0609020000020004"/>
    <w:charset w:val="00"/>
    <w:family w:val="modern"/>
    <w:pitch w:val="fixed"/>
    <w:sig w:usb0="A10002FF" w:usb1="4000F9FB" w:usb2="0004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8F4"/>
    <w:rsid w:val="000E78F4"/>
    <w:rsid w:val="00454335"/>
    <w:rsid w:val="00463275"/>
    <w:rsid w:val="004D3B23"/>
    <w:rsid w:val="00D86DB8"/>
    <w:rsid w:val="00F17FE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463275"/>
    <w:rPr>
      <w:color w:val="808080"/>
    </w:rPr>
  </w:style>
  <w:style w:type="paragraph" w:customStyle="1" w:styleId="C82AB50A965349BD9FBAB69700E59919">
    <w:name w:val="C82AB50A965349BD9FBAB69700E59919"/>
    <w:rsid w:val="000E78F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5BD8085-6F70-43A8-9DAB-5A4304AD3D99}">
  <we:reference id="wa104382081" version="1.55.1.0" store="es-ES" storeType="OMEX"/>
  <we:alternateReferences>
    <we:reference id="WA104382081" version="1.55.1.0" store="" storeType="OMEX"/>
  </we:alternateReferences>
  <we:properties>
    <we:property name="MENDELEY_CITATIONS" value="[{&quot;citationID&quot;:&quot;MENDELEY_CITATION_603d46d4-f469-4dce-8f27-614b0daa87d0&quot;,&quot;properties&quot;:{&quot;noteIndex&quot;:0},&quot;isEdited&quot;:false,&quot;manualOverride&quot;:{&quot;isManuallyOverridden&quot;:false,&quot;citeprocText&quot;:&quot;[1]&quot;,&quot;manualOverrideText&quot;:&quot;&quot;},&quot;citationTag&quot;:&quot;MENDELEY_CITATION_v3_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&quot;,&quot;citationItems&quot;:[{&quot;id&quot;:&quot;dc631534-e1e9-3f59-a1f2-e9b2f3dc5321&quot;,&quot;itemData&quot;:{&quot;type&quot;:&quot;article-journal&quot;,&quot;id&quot;:&quot;dc631534-e1e9-3f59-a1f2-e9b2f3dc5321&quot;,&quot;title&quot;:&quot;Model-driven engineering for digital twins: a systematic mapping study&quot;,&quot;author&quot;:[{&quot;family&quot;:&quot;Lehner&quot;,&quot;given&quot;:&quot;Daniel&quot;,&quot;parse-names&quot;:false,&quot;dropping-particle&quot;:&quot;&quot;,&quot;non-dropping-particle&quot;:&quot;&quot;},{&quot;family&quot;:&quot;Zhang&quot;,&quot;given&quot;:&quot;Jingxi&quot;,&quot;parse-names&quot;:false,&quot;dropping-particle&quot;:&quot;&quot;,&quot;non-dropping-particle&quot;:&quot;&quot;},{&quot;family&quot;:&quot;Pfeiffer&quot;,&quot;given&quot;:&quot;Jérôme&quot;,&quot;parse-names&quot;:false,&quot;dropping-particle&quot;:&quot;&quot;,&quot;non-dropping-particle&quot;:&quot;&quot;},{&quot;family&quot;:&quot;Sint&quot;,&quot;given&quot;:&quot;S&quot;,&quot;parse-names&quot;:false,&quot;dropping-particle&quot;:&quot;&quot;,&quot;non-dropping-particle&quot;:&quot;&quot;},{&quot;family&quot;:&quot;Splettstößer&quot;,&quot;given&quot;:&quot;Anne&quot;,&quot;parse-names&quot;:false,&quot;dropping-particle&quot;:&quot;&quot;,&quot;non-dropping-particle&quot;:&quot;&quot;},{&quot;family&quot;:&quot;Wimmer&quot;,&quot;given&quot;:&quot;Manuel&quot;,&quot;parse-names&quot;:false,&quot;dropping-particle&quot;:&quot;&quot;,&quot;non-dropping-particle&quot;:&quot;&quot;},{&quot;family&quot;:&quot;Wortmann&quot;,&quot;given&quot;:&quot;Andreas&quot;,&quot;parse-names&quot;:false,&quot;dropping-particle&quot;:&quot;&quot;,&quot;non-dropping-particle&quot;:&quot;&quot;}],&quot;container-title&quot;:&quot;Software and Systems Modeling&quot;,&quot;container-title-short&quot;:&quot;Softw. Syst. Model.&quot;,&quot;DOI&quot;:&quot;10.1007/s10270-025-01264-7&quot;,&quot;URL&quot;:&quot;https://consensus.app/papers/modeldriven-engineering-for-digital-twins-a-systematic-lehner-zhang/7ec97286a0c854b8be6aa6173e3da7ee/&quot;,&quot;issued&quot;:{&quot;date-parts&quot;:[[2025]]},&quot;page&quot;:&quot;1339-1377&quot;,&quot;volume&quot;:&quot;24&quot;},&quot;isTemporary&quot;:false}]},{&quot;citationID&quot;:&quot;MENDELEY_CITATION_92757071-a981-492c-8d38-5894ed9cbdb2&quot;,&quot;properties&quot;:{&quot;noteIndex&quot;:0},&quot;isEdited&quot;:false,&quot;manualOverride&quot;:{&quot;isManuallyOverridden&quot;:false,&quot;citeprocText&quot;:&quot;[2]&quot;,&quot;manualOverrideText&quot;:&quot;&quot;},&quot;citationTag&quot;:&quot;MENDELEY_CITATION_v3_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&quot;,&quot;citationItems&quot;:[{&quot;id&quot;:&quot;f47e7149-002f-3220-b444-5da7723c4177&quot;,&quot;itemData&quot;:{&quot;type&quot;:&quot;article-journal&quot;,&quot;id&quot;:&quot;f47e7149-002f-3220-b444-5da7723c4177&quot;,&quot;title&quot;:&quot;Addressing Visual Impairments with Model-Driven Engineering: A Systematic Literature Review&quot;,&quot;author&quot;:[{&quot;family&quot;:&quot;Michael&quot;,&quot;given&quot;:&quot;J&quot;,&quot;parse-names&quot;:false,&quot;dropping-particle&quot;:&quot;&quot;,&quot;non-dropping-particle&quot;:&quot;&quot;},{&quot;family&quot;:&quot;Netz&quot;,&quot;given&quot;:&quot;Lukas&quot;,&quot;parse-names&quot;:false,&quot;dropping-particle&quot;:&quot;&quot;,&quot;non-dropping-particle&quot;:&quot;&quot;},{&quot;family&quot;:&quot;Rumpe&quot;,&quot;given&quot;:&quot;Bernhard&quot;,&quot;parse-names&quot;:false,&quot;dropping-particle&quot;:&quot;&quot;,&quot;non-dropping-particle&quot;:&quot;&quot;},{&quot;family&quot;:&quot;Mueller&quot;,&quot;given&quot;:&quot;Ingo&quot;,&quot;parse-names&quot;:false,&quot;dropping-particle&quot;:&quot;&quot;,&quot;non-dropping-particle&quot;:&quot;&quot;},{&quot;family&quot;:&quot;Grundy&quot;,&quot;given&quot;:&quot;John&quot;,&quot;parse-names&quot;:false,&quot;dropping-particle&quot;:&quot;&quot;,&quot;non-dropping-particle&quot;:&quot;&quot;},{&quot;family&quot;:&quot;Wickramathilaka&quot;,&quot;given&quot;:&quot;Shavindra&quot;,&quot;parse-names&quot;:false,&quot;dropping-particle&quot;:&quot;&quot;,&quot;non-dropping-particle&quot;:&quot;&quot;},{&quot;family&quot;:&quot;Khalajzadeh&quot;,&quot;given&quot;:&quot;Hourieh&quot;,&quot;parse-names&quot;:false,&quot;dropping-particle&quot;:&quot;&quot;,&quot;non-dropping-particle&quot;:&quot;&quot;}],&quot;container-title&quot;:&quot;ACM Transactions on Software Engineering and Methodology&quot;,&quot;DOI&quot;:&quot;10.1145/3803865&quot;,&quot;URL&quot;:&quot;https://consensus.app/papers/addressing-visual-impairments-with-modeldriven-michael-netz/1378420dcf1651d1acc2876a0b914271/&quot;,&quot;issued&quot;:{&quot;date-parts&quot;:[[2025]]},&quot;page&quot;:&quot;-&quot;,&quot;container-title-short&quot;:&quot;&quot;},&quot;isTemporary&quot;:false}]},{&quot;citationID&quot;:&quot;MENDELEY_CITATION_640b616f-5031-4e68-849f-b54a18d939e0&quot;,&quot;properties&quot;:{&quot;noteIndex&quot;:0},&quot;isEdited&quot;:false,&quot;manualOverride&quot;:{&quot;isManuallyOverridden&quot;:false,&quot;citeprocText&quot;:&quot;[3]&quot;,&quot;manualOverrideText&quot;:&quot;&quot;},&quot;citationTag&quot;:&quot;MENDELEY_CITATION_v3_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&quot;,&quot;citationItems&quot;:[{&quot;id&quot;:&quot;cb77ffc6-f7f7-3ae1-8196-c50ffe31e91d&quot;,&quot;itemData&quot;:{&quot;type&quot;:&quot;article-journal&quot;,&quot;id&quot;:&quot;cb77ffc6-f7f7-3ae1-8196-c50ffe31e91d&quot;,&quot;title&quot;:&quot;Zynerator: Bridging Model-Driven Architecture and Microservices for Enhanced Software Development&quot;,&quot;author&quot;:[{&quot;family&quot;:&quot;Zouani&quot;,&quot;given&quot;:&quot;Younes&quot;,&quot;parse-names&quot;:false,&quot;dropping-particle&quot;:&quot;&quot;,&quot;non-dropping-particle&quot;:&quot;&quot;},{&quot;family&quot;:&quot;Lachgar&quot;,&quot;given&quot;:&quot;Mohamed&quot;,&quot;parse-names&quot;:false,&quot;dropping-particle&quot;:&quot;&quot;,&quot;non-dropping-particle&quot;:&quot;&quot;}],&quot;container-title&quot;:&quot;Electronics&quot;,&quot;container-title-short&quot;:&quot;Electronics (Basel).&quot;,&quot;DOI&quot;:&quot;10.3390/electronics13122237&quot;,&quot;URL&quot;:&quot;https://consensus.app/papers/zynerator-bridging-modeldriven-architecture-and-zouani-lachgar/737019e29dbc50909d257f07783812a1/&quot;,&quot;issued&quot;:{&quot;date-parts&quot;:[[2024]]},&quot;page&quot;:&quot;-&quot;},&quot;isTemporary&quot;:false}]},{&quot;citationID&quot;:&quot;MENDELEY_CITATION_4667ac2c-2d96-495a-8813-a2d16d9544ab&quot;,&quot;properties&quot;:{&quot;noteIndex&quot;:0},&quot;isEdited&quot;:false,&quot;manualOverride&quot;:{&quot;isManuallyOverridden&quot;:false,&quot;citeprocText&quot;:&quot;[4]&quot;,&quot;manualOverrideText&quot;:&quot;&quot;},&quot;citationTag&quot;:&quot;MENDELEY_CITATION_v3_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&quot;,&quot;citationItems&quot;:[{&quot;id&quot;:&quot;486bbd25-d6af-3655-a814-f35a0e321fff&quot;,&quot;itemData&quot;:{&quot;type&quot;:&quot;article-journal&quot;,&quot;id&quot;:&quot;486bbd25-d6af-3655-a814-f35a0e321fff&quot;,&quot;title&quot;:&quot;Transformation From CIM to PIM: a Systematic Mapping&quot;,&quot;author&quot;:[{&quot;family&quot;:&quot;Silega&quot;,&quot;given&quot;:&quot;Nemury&quot;,&quot;parse-names&quot;:false,&quot;dropping-particle&quot;:&quot;&quot;,&quot;non-dropping-particle&quot;:&quot;&quot;},{&quot;family&quot;:&quot;Noguera&quot;,&quot;given&quot;:&quot;Manuel&quot;,&quot;parse-names&quot;:false,&quot;dropping-particle&quot;:&quot;&quot;,&quot;non-dropping-particle&quot;:&quot;&quot;},{&quot;family&quot;:&quot;Rogozov&quot;,&quot;given&quot;:&quot;Y&quot;,&quot;parse-names&quot;:false,&quot;dropping-particle&quot;:&quot;&quot;,&quot;non-dropping-particle&quot;:&quot;&quot;},{&quot;family&quot;:&quot;Lapshin&quot;,&quot;given&quot;:&quot;V&quot;,&quot;parse-names&quot;:false,&quot;dropping-particle&quot;:&quot;&quot;,&quot;non-dropping-particle&quot;:&quot;&quot;},{&quot;family&quot;:&quot;González&quot;,&quot;given&quot;:&quot;Tahumara&quot;,&quot;parse-names&quot;:false,&quot;dropping-particle&quot;:&quot;&quot;,&quot;non-dropping-particle&quot;:&quot;&quot;}],&quot;container-title&quot;:&quot;IEEE Access&quot;,&quot;DOI&quot;:&quot;10.1109/access.2022.3201556&quot;,&quot;URL&quot;:&quot;https://consensus.app/papers/transformation-from-cim-to-pim-a-systematic-mapping-silega-noguera/7d9c9e3d5ce55ba7ac8b3206383ac41e/&quot;,&quot;issued&quot;:{&quot;date-parts&quot;:[[2022]]},&quot;page&quot;:&quot;90857-90872&quot;,&quot;volume&quot;:&quot;10&quot;,&quot;container-title-short&quot;:&quot;&quot;},&quot;isTemporary&quot;:false}]},{&quot;citationID&quot;:&quot;MENDELEY_CITATION_540c6516-acf7-4a7c-bad1-3e8577b4ec83&quot;,&quot;properties&quot;:{&quot;noteIndex&quot;:0},&quot;isEdited&quot;:false,&quot;manualOverride&quot;:{&quot;isManuallyOverridden&quot;:false,&quot;citeprocText&quot;:&quot;[4]&quot;,&quot;manualOverrideText&quot;:&quot;&quot;},&quot;citationTag&quot;:&quot;MENDELEY_CITATION_v3_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&quot;,&quot;citationItems&quot;:[{&quot;id&quot;:&quot;486bbd25-d6af-3655-a814-f35a0e321fff&quot;,&quot;itemData&quot;:{&quot;type&quot;:&quot;article-journal&quot;,&quot;id&quot;:&quot;486bbd25-d6af-3655-a814-f35a0e321fff&quot;,&quot;title&quot;:&quot;Transformation From CIM to PIM: a Systematic Mapping&quot;,&quot;author&quot;:[{&quot;family&quot;:&quot;Silega&quot;,&quot;given&quot;:&quot;Nemury&quot;,&quot;parse-names&quot;:false,&quot;dropping-particle&quot;:&quot;&quot;,&quot;non-dropping-particle&quot;:&quot;&quot;},{&quot;family&quot;:&quot;Noguera&quot;,&quot;given&quot;:&quot;Manuel&quot;,&quot;parse-names&quot;:false,&quot;dropping-particle&quot;:&quot;&quot;,&quot;non-dropping-particle&quot;:&quot;&quot;},{&quot;family&quot;:&quot;Rogozov&quot;,&quot;given&quot;:&quot;Y&quot;,&quot;parse-names&quot;:false,&quot;dropping-particle&quot;:&quot;&quot;,&quot;non-dropping-particle&quot;:&quot;&quot;},{&quot;family&quot;:&quot;Lapshin&quot;,&quot;given&quot;:&quot;V&quot;,&quot;parse-names&quot;:false,&quot;dropping-particle&quot;:&quot;&quot;,&quot;non-dropping-particle&quot;:&quot;&quot;},{&quot;family&quot;:&quot;González&quot;,&quot;given&quot;:&quot;Tahumara&quot;,&quot;parse-names&quot;:false,&quot;dropping-particle&quot;:&quot;&quot;,&quot;non-dropping-particle&quot;:&quot;&quot;}],&quot;container-title&quot;:&quot;IEEE Access&quot;,&quot;DOI&quot;:&quot;10.1109/access.2022.3201556&quot;,&quot;URL&quot;:&quot;https://consensus.app/papers/transformation-from-cim-to-pim-a-systematic-mapping-silega-noguera/7d9c9e3d5ce55ba7ac8b3206383ac41e/&quot;,&quot;issued&quot;:{&quot;date-parts&quot;:[[2022]]},&quot;page&quot;:&quot;90857-90872&quot;,&quot;volume&quot;:&quot;10&quot;,&quot;container-title-short&quot;:&quot;&quot;},&quot;isTemporary&quot;:false}]},{&quot;citationID&quot;:&quot;MENDELEY_CITATION_6eb1e32e-71e6-4153-aca9-c8f91003fb7c&quot;,&quot;properties&quot;:{&quot;noteIndex&quot;:0},&quot;isEdited&quot;:false,&quot;manualOverride&quot;:{&quot;isManuallyOverridden&quot;:false,&quot;citeprocText&quot;:&quot;[4]&quot;,&quot;manualOverrideText&quot;:&quot;&quot;},&quot;citationTag&quot;:&quot;MENDELEY_CITATION_v3_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&quot;,&quot;citationItems&quot;:[{&quot;id&quot;:&quot;486bbd25-d6af-3655-a814-f35a0e321fff&quot;,&quot;itemData&quot;:{&quot;type&quot;:&quot;article-journal&quot;,&quot;id&quot;:&quot;486bbd25-d6af-3655-a814-f35a0e321fff&quot;,&quot;title&quot;:&quot;Transformation From CIM to PIM: a Systematic Mapping&quot;,&quot;author&quot;:[{&quot;family&quot;:&quot;Silega&quot;,&quot;given&quot;:&quot;Nemury&quot;,&quot;parse-names&quot;:false,&quot;dropping-particle&quot;:&quot;&quot;,&quot;non-dropping-particle&quot;:&quot;&quot;},{&quot;family&quot;:&quot;Noguera&quot;,&quot;given&quot;:&quot;Manuel&quot;,&quot;parse-names&quot;:false,&quot;dropping-particle&quot;:&quot;&quot;,&quot;non-dropping-particle&quot;:&quot;&quot;},{&quot;family&quot;:&quot;Rogozov&quot;,&quot;given&quot;:&quot;Y&quot;,&quot;parse-names&quot;:false,&quot;dropping-particle&quot;:&quot;&quot;,&quot;non-dropping-particle&quot;:&quot;&quot;},{&quot;family&quot;:&quot;Lapshin&quot;,&quot;given&quot;:&quot;V&quot;,&quot;parse-names&quot;:false,&quot;dropping-particle&quot;:&quot;&quot;,&quot;non-dropping-particle&quot;:&quot;&quot;},{&quot;family&quot;:&quot;González&quot;,&quot;given&quot;:&quot;Tahumara&quot;,&quot;parse-names&quot;:false,&quot;dropping-particle&quot;:&quot;&quot;,&quot;non-dropping-particle&quot;:&quot;&quot;}],&quot;container-title&quot;:&quot;IEEE Access&quot;,&quot;DOI&quot;:&quot;10.1109/access.2022.3201556&quot;,&quot;URL&quot;:&quot;https://consensus.app/papers/transformation-from-cim-to-pim-a-systematic-mapping-silega-noguera/7d9c9e3d5ce55ba7ac8b3206383ac41e/&quot;,&quot;issued&quot;:{&quot;date-parts&quot;:[[2022]]},&quot;page&quot;:&quot;90857-90872&quot;,&quot;volume&quot;:&quot;10&quot;,&quot;container-title-short&quot;:&quot;&quot;},&quot;isTemporary&quot;:false}]},{&quot;citationID&quot;:&quot;MENDELEY_CITATION_36f81e11-be56-470b-b483-5436ba043a03&quot;,&quot;properties&quot;:{&quot;noteIndex&quot;:0},&quot;isEdited&quot;:false,&quot;manualOverride&quot;:{&quot;isManuallyOverridden&quot;:false,&quot;citeprocText&quot;:&quot;[5]&quot;,&quot;manualOverrideText&quot;:&quot;&quot;},&quot;citationTag&quot;:&quot;MENDELEY_CITATION_v3_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&quot;,&quot;citationItems&quot;:[{&quot;id&quot;:&quot;faf64ce4-41ec-3894-964d-64f7213c5555&quot;,&quot;itemData&quot;:{&quot;type&quot;:&quot;article-journal&quot;,&quot;id&quot;:&quot;faf64ce4-41ec-3894-964d-64f7213c5555&quot;,&quot;title&quot;:&quot;Model-driven development platform selection: four industry case studies&quot;,&quot;author&quot;:[{&quot;family&quot;:&quot;Farshidi&quot;,&quot;given&quot;:&quot;Siamak&quot;,&quot;parse-names&quot;:false,&quot;dropping-particle&quot;:&quot;&quot;,&quot;non-dropping-particle&quot;:&quot;&quot;},{&quot;family&quot;:&quot;Jansen&quot;,&quot;given&quot;:&quot;S&quot;,&quot;parse-names&quot;:false,&quot;dropping-particle&quot;:&quot;&quot;,&quot;non-dropping-particle&quot;:&quot;&quot;},{&quot;family&quot;:&quot;Fortuin&quot;,&quot;given&quot;:&quot;S&quot;,&quot;parse-names&quot;:false,&quot;dropping-particle&quot;:&quot;&quot;,&quot;non-dropping-particle&quot;:&quot;&quot;}],&quot;container-title&quot;:&quot;Software and Systems Modeling&quot;,&quot;container-title-short&quot;:&quot;Softw. Syst. Model.&quot;,&quot;DOI&quot;:&quot;10.1007/s10270-020-00855-w&quot;,&quot;URL&quot;:&quot;https://consensus.app/papers/modeldriven-development-platform-selection-four-farshidi-jansen/a668720acaab5076922ec05dcd63626d/&quot;,&quot;issued&quot;:{&quot;date-parts&quot;:[[2021]]},&quot;page&quot;:&quot;1525-1551&quot;,&quot;volume&quot;:&quot;20&quot;},&quot;isTemporary&quot;:false}]},{&quot;citationID&quot;:&quot;MENDELEY_CITATION_89bc1649-6753-40f2-bd76-d77b0840d0b1&quot;,&quot;properties&quot;:{&quot;noteIndex&quot;:0},&quot;isEdited&quot;:false,&quot;manualOverride&quot;:{&quot;isManuallyOverridden&quot;:false,&quot;citeprocText&quot;:&quot;[6]&quot;,&quot;manualOverrideText&quot;:&quot;&quot;},&quot;citationTag&quot;:&quot;MENDELEY_CITATION_v3_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&quot;,&quot;citationItems&quot;:[{&quot;id&quot;:&quot;76dcde4b-dea9-30f2-be70-bff3f6ba4454&quot;,&quot;itemData&quot;:{&quot;type&quot;:&quot;article-journal&quot;,&quot;id&quot;:&quot;76dcde4b-dea9-30f2-be70-bff3f6ba4454&quot;,&quot;title&quot;:&quot;Automatic Code Generation of Safety Mechanisms in Model-Driven Development&quot;,&quot;author&quot;:[{&quot;family&quot;:&quot;Huning&quot;,&quot;given&quot;:&quot;Lars&quot;,&quot;parse-names&quot;:false,&quot;dropping-particle&quot;:&quot;&quot;,&quot;non-dropping-particle&quot;:&quot;&quot;},{&quot;family&quot;:&quot;Pulvermueller&quot;,&quot;given&quot;:&quot;Elke&quot;,&quot;parse-names&quot;:false,&quot;dropping-particle&quot;:&quot;&quot;,&quot;non-dropping-particle&quot;:&quot;&quot;}],&quot;container-title&quot;:&quot;Electronics&quot;,&quot;container-title-short&quot;:&quot;Electronics (Basel).&quot;,&quot;DOI&quot;:&quot;10.3390/electronics10243150&quot;,&quot;URL&quot;:&quot;https://consensus.app/papers/automatic-code-generation-of-safety-mechanisms-in-huning-pulvermueller/398f9ab7eb50561ea80e4e3eb7c7a1af/&quot;,&quot;issued&quot;:{&quot;date-parts&quot;:[[2021]]},&quot;page&quot;:&quot;-&quot;},&quot;isTemporary&quot;:false}]},{&quot;citationID&quot;:&quot;MENDELEY_CITATION_fafb9c42-ec19-4686-b9bb-a3706f54f388&quot;,&quot;properties&quot;:{&quot;noteIndex&quot;:0},&quot;isEdited&quot;:false,&quot;manualOverride&quot;:{&quot;isManuallyOverridden&quot;:false,&quot;citeprocText&quot;:&quot;[7]&quot;,&quot;manualOverrideText&quot;:&quot;&quot;},&quot;citationTag&quot;:&quot;MENDELEY_CITATION_v3_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&quot;,&quot;citationItems&quot;:[{&quot;id&quot;:&quot;946389ca-5087-3b75-b62d-74fa42eeadca&quot;,&quot;itemData&quot;:{&quot;type&quot;:&quot;article-journal&quot;,&quot;id&quot;:&quot;946389ca-5087-3b75-b62d-74fa42eeadca&quot;,&quot;title&quot;:&quot;MDD: A Unified Model-Driven Design Framework for Embedded Control Software&quot;,&quot;author&quot;:[{&quot;family&quot;:&quot;Su&quot;,&quot;given&quot;:&quot;Zhuo&quot;,&quot;parse-names&quot;:false,&quot;dropping-particle&quot;:&quot;&quot;,&quot;non-dropping-particle&quot;:&quot;&quot;},{&quot;family&quot;:&quot;Wang&quot;,&quot;given&quot;:&quot;Dongyan&quot;,&quot;parse-names&quot;:false,&quot;dropping-particle&quot;:&quot;&quot;,&quot;non-dropping-particle&quot;:&quot;&quot;},{&quot;family&quot;:&quot;Yang&quot;,&quot;given&quot;:&quot;Yixiao&quot;,&quot;parse-names&quot;:false,&quot;dropping-particle&quot;:&quot;&quot;,&quot;non-dropping-particle&quot;:&quot;&quot;},{&quot;family&quot;:&quot;Yu&quot;,&quot;given&quot;:&quot;Zehong&quot;,&quot;parse-names&quot;:false,&quot;dropping-particle&quot;:&quot;&quot;,&quot;non-dropping-particle&quot;:&quot;&quot;},{&quot;family&quot;:&quot;Chang&quot;,&quot;given&quot;:&quot;Wanli&quot;,&quot;parse-names&quot;:false,&quot;dropping-particle&quot;:&quot;&quot;,&quot;non-dropping-particle&quot;:&quot;&quot;},{&quot;family&quot;:&quot;Li&quot;,&quot;given&quot;:&quot;Wen&quot;,&quot;parse-names&quot;:false,&quot;dropping-particle&quot;:&quot;&quot;,&quot;non-dropping-particle&quot;:&quot;&quot;},{&quot;family&quot;:&quot;Cui&quot;,&quot;given&quot;:&quot;Aiguo&quot;,&quot;parse-names&quot;:false,&quot;dropping-particle&quot;:&quot;&quot;,&quot;non-dropping-particle&quot;:&quot;&quot;},{&quot;family&quot;:&quot;Jiang&quot;,&quot;given&quot;:&quot;Yu&quot;,&quot;parse-names&quot;:false,&quot;dropping-particle&quot;:&quot;&quot;,&quot;non-dropping-particle&quot;:&quot;&quot;},{&quot;family&quot;:&quot;Sun&quot;,&quot;given&quot;:&quot;Jiaguang&quot;,&quot;parse-names&quot;:false,&quot;dropping-particle&quot;:&quot;&quot;,&quot;non-dropping-particle&quot;:&quot;&quot;}],&quot;container-title&quot;:&quot;IEEE Transactions on Computer-Aided Design of Integrated Circuits and Systems&quot;,&quot;DOI&quot;:&quot;10.1109/tcad.2021.3132564&quot;,&quot;URL&quot;:&quot;https://consensus.app/papers/mdd-a-unified-modeldriven-design-framework-for-embedded-su-wang/7bae1de43c6755cc98134dd670ac27a6/&quot;,&quot;issued&quot;:{&quot;date-parts&quot;:[[2022]]},&quot;page&quot;:&quot;3252-3265&quot;,&quot;volume&quot;:&quot;41&quot;,&quot;container-title-short&quot;:&quot;&quot;},&quot;isTemporary&quot;:false}]},{&quot;citationID&quot;:&quot;MENDELEY_CITATION_bd472dc6-8aa0-4fb1-acfd-251cc1562943&quot;,&quot;properties&quot;:{&quot;noteIndex&quot;:0},&quot;isEdited&quot;:false,&quot;manualOverride&quot;:{&quot;isManuallyOverridden&quot;:false,&quot;citeprocText&quot;:&quot;[8]&quot;,&quot;manualOverrideText&quot;:&quot;&quot;},&quot;citationTag&quot;:&quot;MENDELEY_CITATION_v3_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&quot;,&quot;citationItems&quot;:[{&quot;id&quot;:&quot;afb80018-3f61-3ba0-acd0-3397d3c4187f&quot;,&quot;itemData&quot;:{&quot;type&quot;:&quot;article-journal&quot;,&quot;id&quot;:&quot;afb80018-3f61-3ba0-acd0-3397d3c4187f&quot;,&quot;title&quot;:&quot;Applying Model-Driven Engineering to Distributed Ledger Deployment&quot;,&quot;author&quot;:[{&quot;family&quot;:&quot;Górski&quot;,&quot;given&quot;:&quot;T&quot;,&quot;parse-names&quot;:false,&quot;dropping-particle&quot;:&quot;&quot;,&quot;non-dropping-particle&quot;:&quot;&quot;},{&quot;family&quot;:&quot;Bednarski&quot;,&quot;given&quot;:&quot;J&quot;,&quot;parse-names&quot;:false,&quot;dropping-particle&quot;:&quot;&quot;,&quot;non-dropping-particle&quot;:&quot;&quot;}],&quot;container-title&quot;:&quot;IEEE Access&quot;,&quot;DOI&quot;:&quot;10.1109/access.2020.3005519&quot;,&quot;URL&quot;:&quot;https://consensus.app/papers/applying-modeldriven-engineering-to-distributed-ledger-grski-bednarski/af7bdf34a98e505dbd97f441250e8541/&quot;,&quot;issued&quot;:{&quot;date-parts&quot;:[[2020]]},&quot;page&quot;:&quot;118245-118261&quot;,&quot;volume&quot;:&quot;8&quot;,&quot;container-title-short&quot;:&quot;&quot;},&quot;isTemporary&quot;:false}]},{&quot;citationID&quot;:&quot;MENDELEY_CITATION_c16c7b34-8558-45b1-afd8-e518bfe7ba48&quot;,&quot;properties&quot;:{&quot;noteIndex&quot;:0},&quot;isEdited&quot;:false,&quot;manualOverride&quot;:{&quot;isManuallyOverridden&quot;:false,&quot;citeprocText&quot;:&quot;[9]&quot;,&quot;manualOverrideText&quot;:&quot;&quot;},&quot;citationTag&quot;:&quot;MENDELEY_CITATION_v3_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&quot;,&quot;citationItems&quot;:[{&quot;id&quot;:&quot;0a01abdf-68ac-34fe-8473-7f1993b83efd&quot;,&quot;itemData&quot;:{&quot;type&quot;:&quot;article-journal&quot;,&quot;id&quot;:&quot;0a01abdf-68ac-34fe-8473-7f1993b83efd&quot;,&quot;title&quot;:&quot;Bridging MDE and AI: a systematic review of domain-specific languages and model-driven practices in AI software systems engineering&quot;,&quot;author&quot;:[{&quot;family&quot;:&quot;Rädler&quot;,&quot;given&quot;:&quot;Simon&quot;,&quot;parse-names&quot;:false,&quot;dropping-particle&quot;:&quot;&quot;,&quot;non-dropping-particle&quot;:&quot;&quot;},{&quot;family&quot;:&quot;Berardinelli&quot;,&quot;given&quot;:&quot;Luca&quot;,&quot;parse-names&quot;:false,&quot;dropping-particle&quot;:&quot;&quot;,&quot;non-dropping-particle&quot;:&quot;&quot;},{&quot;family&quot;:&quot;Winter&quot;,&quot;given&quot;:&quot;Karolin&quot;,&quot;parse-names&quot;:false,&quot;dropping-particle&quot;:&quot;&quot;,&quot;non-dropping-particle&quot;:&quot;&quot;},{&quot;family&quot;:&quot;Rahimi&quot;,&quot;given&quot;:&quot;Abbas&quot;,&quot;parse-names&quot;:false,&quot;dropping-particle&quot;:&quot;&quot;,&quot;non-dropping-particle&quot;:&quot;&quot;},{&quot;family&quot;:&quot;Rinderle-Ma&quot;,&quot;given&quot;:&quot;Stefanie&quot;,&quot;parse-names&quot;:false,&quot;dropping-particle&quot;:&quot;&quot;,&quot;non-dropping-particle&quot;:&quot;&quot;}],&quot;container-title&quot;:&quot;Software and Systems Modeling&quot;,&quot;container-title-short&quot;:&quot;Softw. Syst. Model.&quot;,&quot;DOI&quot;:&quot;10.1007/s10270-024-01211-y&quot;,&quot;URL&quot;:&quot;https://consensus.app/papers/bridging-mde-and-ai-a-systematic-review-of-domainspecific-rdler-berardinelli/82af705d1b0855959f64cd6636bab84a/&quot;,&quot;issued&quot;:{&quot;date-parts&quot;:[[2023]]},&quot;page&quot;:&quot;445-469&quot;,&quot;volume&quot;:&quot;24&quot;},&quot;isTemporary&quot;:false}]},{&quot;citationID&quot;:&quot;MENDELEY_CITATION_8eba490c-2875-491d-87d8-6e557a2b0f71&quot;,&quot;properties&quot;:{&quot;noteIndex&quot;:0},&quot;isEdited&quot;:false,&quot;manualOverride&quot;:{&quot;isManuallyOverridden&quot;:false,&quot;citeprocText&quot;:&quot;[10]&quot;,&quot;manualOverrideText&quot;:&quot;&quot;},&quot;citationTag&quot;:&quot;MENDELEY_CITATION_v3_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&quot;,&quot;citationItems&quot;:[{&quot;id&quot;:&quot;c8dd65e1-a2d9-3e50-82ed-cdc13a4ea8b6&quot;,&quot;itemData&quot;:{&quot;type&quot;:&quot;article-journal&quot;,&quot;id&quot;:&quot;c8dd65e1-a2d9-3e50-82ed-cdc13a4ea8b6&quot;,&quot;title&quot;:&quot;Model-driven engineering: A survey supported by the unified conceptual model&quot;,&quot;author&quot;:[{&quot;family&quot;:&quot;Silva&quot;,&quot;given&quot;:&quot;A&quot;,&quot;parse-names&quot;:false,&quot;dropping-particle&quot;:&quot;&quot;,&quot;non-dropping-particle&quot;:&quot;&quot;}],&quot;container-title&quot;:&quot;Comput. Lang. Syst. Struct.&quot;,&quot;DOI&quot;:&quot;10.1016/j.cl.2015.06.001&quot;,&quot;URL&quot;:&quot;https://consensus.app/papers/modeldriven-engineering-a-survey-supported-by-the-unified-silva/20e80b93e3e2583b94056bb0fd14bec4/&quot;,&quot;issued&quot;:{&quot;date-parts&quot;:[[2015]]},&quot;page&quot;:&quot;139-155&quot;,&quot;volume&quot;:&quot;43&quot;,&quot;container-title-short&quot;:&quot;&quot;},&quot;isTemporary&quot;:false}]},{&quot;citationID&quot;:&quot;MENDELEY_CITATION_accea047-0ec0-44fb-a197-219fefdbf683&quot;,&quot;properties&quot;:{&quot;noteIndex&quot;:0},&quot;isEdited&quot;:false,&quot;manualOverride&quot;:{&quot;isManuallyOverridden&quot;:false,&quot;citeprocText&quot;:&quot;[1]&quot;,&quot;manualOverrideText&quot;:&quot;&quot;},&quot;citationTag&quot;:&quot;MENDELEY_CITATION_v3_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&quot;,&quot;citationItems&quot;:[{&quot;id&quot;:&quot;dc631534-e1e9-3f59-a1f2-e9b2f3dc5321&quot;,&quot;itemData&quot;:{&quot;type&quot;:&quot;article-journal&quot;,&quot;id&quot;:&quot;dc631534-e1e9-3f59-a1f2-e9b2f3dc5321&quot;,&quot;title&quot;:&quot;Model-driven engineering for digital twins: a systematic mapping study&quot;,&quot;author&quot;:[{&quot;family&quot;:&quot;Lehner&quot;,&quot;given&quot;:&quot;Daniel&quot;,&quot;parse-names&quot;:false,&quot;dropping-particle&quot;:&quot;&quot;,&quot;non-dropping-particle&quot;:&quot;&quot;},{&quot;family&quot;:&quot;Zhang&quot;,&quot;given&quot;:&quot;Jingxi&quot;,&quot;parse-names&quot;:false,&quot;dropping-particle&quot;:&quot;&quot;,&quot;non-dropping-particle&quot;:&quot;&quot;},{&quot;family&quot;:&quot;Pfeiffer&quot;,&quot;given&quot;:&quot;Jérôme&quot;,&quot;parse-names&quot;:false,&quot;dropping-particle&quot;:&quot;&quot;,&quot;non-dropping-particle&quot;:&quot;&quot;},{&quot;family&quot;:&quot;Sint&quot;,&quot;given&quot;:&quot;S&quot;,&quot;parse-names&quot;:false,&quot;dropping-particle&quot;:&quot;&quot;,&quot;non-dropping-particle&quot;:&quot;&quot;},{&quot;family&quot;:&quot;Splettstößer&quot;,&quot;given&quot;:&quot;Anne&quot;,&quot;parse-names&quot;:false,&quot;dropping-particle&quot;:&quot;&quot;,&quot;non-dropping-particle&quot;:&quot;&quot;},{&quot;family&quot;:&quot;Wimmer&quot;,&quot;given&quot;:&quot;Manuel&quot;,&quot;parse-names&quot;:false,&quot;dropping-particle&quot;:&quot;&quot;,&quot;non-dropping-particle&quot;:&quot;&quot;},{&quot;family&quot;:&quot;Wortmann&quot;,&quot;given&quot;:&quot;Andreas&quot;,&quot;parse-names&quot;:false,&quot;dropping-particle&quot;:&quot;&quot;,&quot;non-dropping-particle&quot;:&quot;&quot;}],&quot;container-title&quot;:&quot;Software and Systems Modeling&quot;,&quot;container-title-short&quot;:&quot;Softw. Syst. Model.&quot;,&quot;DOI&quot;:&quot;10.1007/s10270-025-01264-7&quot;,&quot;URL&quot;:&quot;https://consensus.app/papers/modeldriven-engineering-for-digital-twins-a-systematic-lehner-zhang/7ec97286a0c854b8be6aa6173e3da7ee/&quot;,&quot;issued&quot;:{&quot;date-parts&quot;:[[2025]]},&quot;page&quot;:&quot;1339-1377&quot;,&quot;volume&quot;:&quot;24&quot;},&quot;isTemporary&quot;:false}]},{&quot;citationID&quot;:&quot;MENDELEY_CITATION_48acb27d-0122-4719-9b76-0a3461e078fc&quot;,&quot;properties&quot;:{&quot;noteIndex&quot;:0},&quot;isEdited&quot;:false,&quot;manualOverride&quot;:{&quot;isManuallyOverridden&quot;:false,&quot;citeprocText&quot;:&quot;[11]&quot;,&quot;manualOverrideText&quot;:&quot;&quot;},&quot;citationTag&quot;:&quot;MENDELEY_CITATION_v3_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&quot;,&quot;citationItems&quot;:[{&quot;id&quot;:&quot;2868fd4d-079d-33fb-9e78-5e023396260e&quot;,&quot;itemData&quot;:{&quot;type&quot;:&quot;article-journal&quot;,&quot;id&quot;:&quot;2868fd4d-079d-33fb-9e78-5e023396260e&quot;,&quot;title&quot;:&quot;Recommender systems in model-driven engineering&quot;,&quot;author&quot;:[{&quot;family&quot;:&quot;Almonte&quot;,&quot;given&quot;:&quot;Lissette&quot;,&quot;parse-names&quot;:false,&quot;dropping-particle&quot;:&quot;&quot;,&quot;non-dropping-particle&quot;:&quot;&quot;},{&quot;family&quot;:&quot;Guerra&quot;,&quot;given&quot;:&quot;E&quot;,&quot;parse-names&quot;:false,&quot;dropping-particle&quot;:&quot;&quot;,&quot;non-dropping-particle&quot;:&quot;&quot;},{&quot;family&quot;:&quot;Cantador&quot;,&quot;given&quot;:&quot;Iván&quot;,&quot;parse-names&quot;:false,&quot;dropping-particle&quot;:&quot;&quot;,&quot;non-dropping-particle&quot;:&quot;&quot;},{&quot;family&quot;:&quot;Lara&quot;,&quot;given&quot;:&quot;J&quot;,&quot;parse-names&quot;:false,&quot;dropping-particle&quot;:&quot;&quot;,&quot;non-dropping-particle&quot;:&quot;&quot;}],&quot;container-title&quot;:&quot;Software and Systems Modeling&quot;,&quot;container-title-short&quot;:&quot;Softw. Syst. Model.&quot;,&quot;DOI&quot;:&quot;10.1007/s10270-021-00905-x&quot;,&quot;URL&quot;:&quot;https://consensus.app/papers/recommender-systems-in-modeldriven-engineering-almonte-guerra/be073438ed395a61b1584f6fdd6370c7/&quot;,&quot;issued&quot;:{&quot;date-parts&quot;:[[2021]]},&quot;page&quot;:&quot;249-280&quot;,&quot;volume&quot;:&quot;21&quot;},&quot;isTemporary&quot;:false}]},{&quot;citationID&quot;:&quot;MENDELEY_CITATION_84afb944-cfaa-4b30-bda5-5908e984b4df&quot;,&quot;properties&quot;:{&quot;noteIndex&quot;:0},&quot;isEdited&quot;:false,&quot;manualOverride&quot;:{&quot;isManuallyOverridden&quot;:false,&quot;citeprocText&quot;:&quot;[2]&quot;,&quot;manualOverrideText&quot;:&quot;&quot;},&quot;citationTag&quot;:&quot;MENDELEY_CITATION_v3_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&quot;,&quot;citationItems&quot;:[{&quot;id&quot;:&quot;f47e7149-002f-3220-b444-5da7723c4177&quot;,&quot;itemData&quot;:{&quot;type&quot;:&quot;article-journal&quot;,&quot;id&quot;:&quot;f47e7149-002f-3220-b444-5da7723c4177&quot;,&quot;title&quot;:&quot;Addressing Visual Impairments with Model-Driven Engineering: A Systematic Literature Review&quot;,&quot;author&quot;:[{&quot;family&quot;:&quot;Michael&quot;,&quot;given&quot;:&quot;J&quot;,&quot;parse-names&quot;:false,&quot;dropping-particle&quot;:&quot;&quot;,&quot;non-dropping-particle&quot;:&quot;&quot;},{&quot;family&quot;:&quot;Netz&quot;,&quot;given&quot;:&quot;Lukas&quot;,&quot;parse-names&quot;:false,&quot;dropping-particle&quot;:&quot;&quot;,&quot;non-dropping-particle&quot;:&quot;&quot;},{&quot;family&quot;:&quot;Rumpe&quot;,&quot;given&quot;:&quot;Bernhard&quot;,&quot;parse-names&quot;:false,&quot;dropping-particle&quot;:&quot;&quot;,&quot;non-dropping-particle&quot;:&quot;&quot;},{&quot;family&quot;:&quot;Mueller&quot;,&quot;given&quot;:&quot;Ingo&quot;,&quot;parse-names&quot;:false,&quot;dropping-particle&quot;:&quot;&quot;,&quot;non-dropping-particle&quot;:&quot;&quot;},{&quot;family&quot;:&quot;Grundy&quot;,&quot;given&quot;:&quot;John&quot;,&quot;parse-names&quot;:false,&quot;dropping-particle&quot;:&quot;&quot;,&quot;non-dropping-particle&quot;:&quot;&quot;},{&quot;family&quot;:&quot;Wickramathilaka&quot;,&quot;given&quot;:&quot;Shavindra&quot;,&quot;parse-names&quot;:false,&quot;dropping-particle&quot;:&quot;&quot;,&quot;non-dropping-particle&quot;:&quot;&quot;},{&quot;family&quot;:&quot;Khalajzadeh&quot;,&quot;given&quot;:&quot;Hourieh&quot;,&quot;parse-names&quot;:false,&quot;dropping-particle&quot;:&quot;&quot;,&quot;non-dropping-particle&quot;:&quot;&quot;}],&quot;container-title&quot;:&quot;ACM Transactions on Software Engineering and Methodology&quot;,&quot;DOI&quot;:&quot;10.1145/3803865&quot;,&quot;URL&quot;:&quot;https://consensus.app/papers/addressing-visual-impairments-with-modeldriven-michael-netz/1378420dcf1651d1acc2876a0b914271/&quot;,&quot;issued&quot;:{&quot;date-parts&quot;:[[2025]]},&quot;page&quot;:&quot;-&quot;,&quot;container-title-short&quot;:&quot;&quot;},&quot;isTemporary&quot;:false}]},{&quot;citationID&quot;:&quot;MENDELEY_CITATION_9fda0ae4-6972-4f5d-ba04-0571e5b1c96f&quot;,&quot;properties&quot;:{&quot;noteIndex&quot;:0},&quot;isEdited&quot;:false,&quot;manualOverride&quot;:{&quot;isManuallyOverridden&quot;:false,&quot;citeprocText&quot;:&quot;[1]&quot;,&quot;manualOverrideText&quot;:&quot;&quot;},&quot;citationTag&quot;:&quot;MENDELEY_CITATION_v3_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&quot;,&quot;citationItems&quot;:[{&quot;id&quot;:&quot;dc631534-e1e9-3f59-a1f2-e9b2f3dc5321&quot;,&quot;itemData&quot;:{&quot;type&quot;:&quot;article-journal&quot;,&quot;id&quot;:&quot;dc631534-e1e9-3f59-a1f2-e9b2f3dc5321&quot;,&quot;title&quot;:&quot;Model-driven engineering for digital twins: a systematic mapping study&quot;,&quot;author&quot;:[{&quot;family&quot;:&quot;Lehner&quot;,&quot;given&quot;:&quot;Daniel&quot;,&quot;parse-names&quot;:false,&quot;dropping-particle&quot;:&quot;&quot;,&quot;non-dropping-particle&quot;:&quot;&quot;},{&quot;family&quot;:&quot;Zhang&quot;,&quot;given&quot;:&quot;Jingxi&quot;,&quot;parse-names&quot;:false,&quot;dropping-particle&quot;:&quot;&quot;,&quot;non-dropping-particle&quot;:&quot;&quot;},{&quot;family&quot;:&quot;Pfeiffer&quot;,&quot;given&quot;:&quot;Jérôme&quot;,&quot;parse-names&quot;:false,&quot;dropping-particle&quot;:&quot;&quot;,&quot;non-dropping-particle&quot;:&quot;&quot;},{&quot;family&quot;:&quot;Sint&quot;,&quot;given&quot;:&quot;S&quot;,&quot;parse-names&quot;:false,&quot;dropping-particle&quot;:&quot;&quot;,&quot;non-dropping-particle&quot;:&quot;&quot;},{&quot;family&quot;:&quot;Splettstößer&quot;,&quot;given&quot;:&quot;Anne&quot;,&quot;parse-names&quot;:false,&quot;dropping-particle&quot;:&quot;&quot;,&quot;non-dropping-particle&quot;:&quot;&quot;},{&quot;family&quot;:&quot;Wimmer&quot;,&quot;given&quot;:&quot;Manuel&quot;,&quot;parse-names&quot;:false,&quot;dropping-particle&quot;:&quot;&quot;,&quot;non-dropping-particle&quot;:&quot;&quot;},{&quot;family&quot;:&quot;Wortmann&quot;,&quot;given&quot;:&quot;Andreas&quot;,&quot;parse-names&quot;:false,&quot;dropping-particle&quot;:&quot;&quot;,&quot;non-dropping-particle&quot;:&quot;&quot;}],&quot;container-title&quot;:&quot;Software and Systems Modeling&quot;,&quot;container-title-short&quot;:&quot;Softw. Syst. Model.&quot;,&quot;DOI&quot;:&quot;10.1007/s10270-025-01264-7&quot;,&quot;URL&quot;:&quot;https://consensus.app/papers/modeldriven-engineering-for-digital-twins-a-systematic-lehner-zhang/7ec97286a0c854b8be6aa6173e3da7ee/&quot;,&quot;issued&quot;:{&quot;date-parts&quot;:[[2025]]},&quot;page&quot;:&quot;1339-1377&quot;,&quot;volume&quot;:&quot;24&quot;},&quot;isTemporary&quot;:false}]},{&quot;citationID&quot;:&quot;MENDELEY_CITATION_7ae66e5d-630e-491f-b39e-6210699a6c6b&quot;,&quot;properties&quot;:{&quot;noteIndex&quot;:0},&quot;isEdited&quot;:false,&quot;manualOverride&quot;:{&quot;isManuallyOverridden&quot;:false,&quot;citeprocText&quot;:&quot;[2]&quot;,&quot;manualOverrideText&quot;:&quot;&quot;},&quot;citationTag&quot;:&quot;MENDELEY_CITATION_v3_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&quot;,&quot;citationItems&quot;:[{&quot;id&quot;:&quot;f47e7149-002f-3220-b444-5da7723c4177&quot;,&quot;itemData&quot;:{&quot;type&quot;:&quot;article-journal&quot;,&quot;id&quot;:&quot;f47e7149-002f-3220-b444-5da7723c4177&quot;,&quot;title&quot;:&quot;Addressing Visual Impairments with Model-Driven Engineering: A Systematic Literature Review&quot;,&quot;author&quot;:[{&quot;family&quot;:&quot;Michael&quot;,&quot;given&quot;:&quot;J&quot;,&quot;parse-names&quot;:false,&quot;dropping-particle&quot;:&quot;&quot;,&quot;non-dropping-particle&quot;:&quot;&quot;},{&quot;family&quot;:&quot;Netz&quot;,&quot;given&quot;:&quot;Lukas&quot;,&quot;parse-names&quot;:false,&quot;dropping-particle&quot;:&quot;&quot;,&quot;non-dropping-particle&quot;:&quot;&quot;},{&quot;family&quot;:&quot;Rumpe&quot;,&quot;given&quot;:&quot;Bernhard&quot;,&quot;parse-names&quot;:false,&quot;dropping-particle&quot;:&quot;&quot;,&quot;non-dropping-particle&quot;:&quot;&quot;},{&quot;family&quot;:&quot;Mueller&quot;,&quot;given&quot;:&quot;Ingo&quot;,&quot;parse-names&quot;:false,&quot;dropping-particle&quot;:&quot;&quot;,&quot;non-dropping-particle&quot;:&quot;&quot;},{&quot;family&quot;:&quot;Grundy&quot;,&quot;given&quot;:&quot;John&quot;,&quot;parse-names&quot;:false,&quot;dropping-particle&quot;:&quot;&quot;,&quot;non-dropping-particle&quot;:&quot;&quot;},{&quot;family&quot;:&quot;Wickramathilaka&quot;,&quot;given&quot;:&quot;Shavindra&quot;,&quot;parse-names&quot;:false,&quot;dropping-particle&quot;:&quot;&quot;,&quot;non-dropping-particle&quot;:&quot;&quot;},{&quot;family&quot;:&quot;Khalajzadeh&quot;,&quot;given&quot;:&quot;Hourieh&quot;,&quot;parse-names&quot;:false,&quot;dropping-particle&quot;:&quot;&quot;,&quot;non-dropping-particle&quot;:&quot;&quot;}],&quot;container-title&quot;:&quot;ACM Transactions on Software Engineering and Methodology&quot;,&quot;DOI&quot;:&quot;10.1145/3803865&quot;,&quot;URL&quot;:&quot;https://consensus.app/papers/addressing-visual-impairments-with-modeldriven-michael-netz/1378420dcf1651d1acc2876a0b914271/&quot;,&quot;issued&quot;:{&quot;date-parts&quot;:[[2025]]},&quot;page&quot;:&quot;-&quot;,&quot;container-title-short&quot;:&quot;&quot;},&quot;isTemporary&quot;:false}]},{&quot;citationID&quot;:&quot;MENDELEY_CITATION_cba93179-ec77-4d7a-834d-8a43ebb9794f&quot;,&quot;properties&quot;:{&quot;noteIndex&quot;:0},&quot;isEdited&quot;:false,&quot;manualOverride&quot;:{&quot;isManuallyOverridden&quot;:false,&quot;citeprocText&quot;:&quot;[3]&quot;,&quot;manualOverrideText&quot;:&quot;&quot;},&quot;citationTag&quot;:&quot;MENDELEY_CITATION_v3_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&quot;,&quot;citationItems&quot;:[{&quot;id&quot;:&quot;cb77ffc6-f7f7-3ae1-8196-c50ffe31e91d&quot;,&quot;itemData&quot;:{&quot;type&quot;:&quot;article-journal&quot;,&quot;id&quot;:&quot;cb77ffc6-f7f7-3ae1-8196-c50ffe31e91d&quot;,&quot;title&quot;:&quot;Zynerator: Bridging Model-Driven Architecture and Microservices for Enhanced Software Development&quot;,&quot;author&quot;:[{&quot;family&quot;:&quot;Zouani&quot;,&quot;given&quot;:&quot;Younes&quot;,&quot;parse-names&quot;:false,&quot;dropping-particle&quot;:&quot;&quot;,&quot;non-dropping-particle&quot;:&quot;&quot;},{&quot;family&quot;:&quot;Lachgar&quot;,&quot;given&quot;:&quot;Mohamed&quot;,&quot;parse-names&quot;:false,&quot;dropping-particle&quot;:&quot;&quot;,&quot;non-dropping-particle&quot;:&quot;&quot;}],&quot;container-title&quot;:&quot;Electronics&quot;,&quot;container-title-short&quot;:&quot;Electronics (Basel).&quot;,&quot;DOI&quot;:&quot;10.3390/electronics13122237&quot;,&quot;URL&quot;:&quot;https://consensus.app/papers/zynerator-bridging-modeldriven-architecture-and-zouani-lachgar/737019e29dbc50909d257f07783812a1/&quot;,&quot;issued&quot;:{&quot;date-parts&quot;:[[2024]]},&quot;page&quot;:&quot;-&quot;},&quot;isTemporary&quot;:false}]},{&quot;citationID&quot;:&quot;MENDELEY_CITATION_857be24d-3f47-4ff8-a396-5130fd5e48ab&quot;,&quot;properties&quot;:{&quot;noteIndex&quot;:0},&quot;isEdited&quot;:false,&quot;manualOverride&quot;:{&quot;isManuallyOverridden&quot;:false,&quot;citeprocText&quot;:&quot;[12]&quot;,&quot;manualOverrideText&quot;:&quot;&quot;},&quot;citationTag&quot;:&quot;MENDELEY_CITATION_v3_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&quot;,&quot;citationItems&quot;:[{&quot;id&quot;:&quot;eae6cbec-24ec-37fb-81f3-0198ef9dcce1&quot;,&quot;itemData&quot;:{&quot;type&quot;:&quot;article-journal&quot;,&quot;id&quot;:&quot;eae6cbec-24ec-37fb-81f3-0198ef9dcce1&quot;,&quot;title&quot;:&quot;Systematic mapping study of template-based code generation&quot;,&quot;author&quot;:[{&quot;family&quot;:&quot;Syriani&quot;,&quot;given&quot;:&quot;Eugene&quot;,&quot;parse-names&quot;:false,&quot;dropping-particle&quot;:&quot;&quot;,&quot;non-dropping-particle&quot;:&quot;&quot;},{&quot;family&quot;:&quot;Luhunu&quot;,&quot;given&quot;:&quot;Lechanceux&quot;,&quot;parse-names&quot;:false,&quot;dropping-particle&quot;:&quot;&quot;,&quot;non-dropping-particle&quot;:&quot;&quot;},{&quot;family&quot;:&quot;Sahraoui&quot;,&quot;given&quot;:&quot;H&quot;,&quot;parse-names&quot;:false,&quot;dropping-particle&quot;:&quot;&quot;,&quot;non-dropping-particle&quot;:&quot;&quot;}],&quot;container-title&quot;:&quot;Comput. Lang. Syst. Struct.&quot;,&quot;DOI&quot;:&quot;10.1016/j.cl.2017.11.003&quot;,&quot;URL&quot;:&quot;https://consensus.app/papers/systematic-mapping-study-of-templatebased-code-syriani-luhunu/2d8ad8924fcf58df857443bf198c261f/&quot;,&quot;issued&quot;:{&quot;date-parts&quot;:[[2017]]},&quot;page&quot;:&quot;43-62&quot;,&quot;volume&quot;:&quot;52&quot;,&quot;container-title-short&quot;:&quot;&quot;},&quot;isTemporary&quot;:false}]},{&quot;citationID&quot;:&quot;MENDELEY_CITATION_8480defb-a7ef-4886-bca3-e4ab0c767e53&quot;,&quot;properties&quot;:{&quot;noteIndex&quot;:0},&quot;isEdited&quot;:false,&quot;manualOverride&quot;:{&quot;isManuallyOverridden&quot;:false,&quot;citeprocText&quot;:&quot;[13]&quot;,&quot;manualOverrideText&quot;:&quot;&quot;},&quot;citationTag&quot;:&quot;MENDELEY_CITATION_v3_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&quot;,&quot;citationItems&quot;:[{&quot;id&quot;:&quot;e427708b-e263-3d0a-a683-6a36f6b04a02&quot;,&quot;itemData&quot;:{&quot;type&quot;:&quot;article-journal&quot;,&quot;id&quot;:&quot;e427708b-e263-3d0a-a683-6a36f6b04a02&quot;,&quot;title&quot;:&quot;Automatic Code Generation of MVC Web Applications&quot;,&quot;author&quot;:[{&quot;family&quot;:&quot;Paolone&quot;,&quot;given&quot;:&quot;Gaetanino&quot;,&quot;parse-names&quot;:false,&quot;dropping-particle&quot;:&quot;&quot;,&quot;non-dropping-particle&quot;:&quot;&quot;},{&quot;family&quot;:&quot;Marinelli&quot;,&quot;given&quot;:&quot;Martina&quot;,&quot;parse-names&quot;:false,&quot;dropping-particle&quot;:&quot;&quot;,&quot;non-dropping-particle&quot;:&quot;&quot;},{&quot;family&quot;:&quot;Paesani&quot;,&quot;given&quot;:&quot;Romolo&quot;,&quot;parse-names&quot;:false,&quot;dropping-particle&quot;:&quot;&quot;,&quot;non-dropping-particle&quot;:&quot;&quot;},{&quot;family&quot;:&quot;Felice&quot;,&quot;given&quot;:&quot;P&quot;,&quot;parse-names&quot;:false,&quot;dropping-particle&quot;:&quot;&quot;,&quot;non-dropping-particle&quot;:&quot;&quot;}],&quot;container-title&quot;:&quot;Comput.&quot;,&quot;DOI&quot;:&quot;10.3390/computers9030056&quot;,&quot;URL&quot;:&quot;https://consensus.app/papers/automatic-code-generation-of-mvc-web-applications-paolone-marinelli/e6be0a5bf89b510a9eb88f5dd9626db3/&quot;,&quot;issued&quot;:{&quot;date-parts&quot;:[[2020]]},&quot;page&quot;:&quot;56&quot;,&quot;volume&quot;:&quot;9&quot;,&quot;container-title-short&quot;:&quot;&quot;},&quot;isTemporary&quot;:false}]},{&quot;citationID&quot;:&quot;MENDELEY_CITATION_e6c8f0d4-e7f3-4715-aacd-bc3ba66eb349&quot;,&quot;properties&quot;:{&quot;noteIndex&quot;:0},&quot;isEdited&quot;:false,&quot;manualOverride&quot;:{&quot;isManuallyOverridden&quot;:false,&quot;citeprocText&quot;:&quot;[13]&quot;,&quot;manualOverrideText&quot;:&quot;&quot;},&quot;citationTag&quot;:&quot;MENDELEY_CITATION_v3_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&quot;,&quot;citationItems&quot;:[{&quot;id&quot;:&quot;e427708b-e263-3d0a-a683-6a36f6b04a02&quot;,&quot;itemData&quot;:{&quot;type&quot;:&quot;article-journal&quot;,&quot;id&quot;:&quot;e427708b-e263-3d0a-a683-6a36f6b04a02&quot;,&quot;title&quot;:&quot;Automatic Code Generation of MVC Web Applications&quot;,&quot;author&quot;:[{&quot;family&quot;:&quot;Paolone&quot;,&quot;given&quot;:&quot;Gaetanino&quot;,&quot;parse-names&quot;:false,&quot;dropping-particle&quot;:&quot;&quot;,&quot;non-dropping-particle&quot;:&quot;&quot;},{&quot;family&quot;:&quot;Marinelli&quot;,&quot;given&quot;:&quot;Martina&quot;,&quot;parse-names&quot;:false,&quot;dropping-particle&quot;:&quot;&quot;,&quot;non-dropping-particle&quot;:&quot;&quot;},{&quot;family&quot;:&quot;Paesani&quot;,&quot;given&quot;:&quot;Romolo&quot;,&quot;parse-names&quot;:false,&quot;dropping-particle&quot;:&quot;&quot;,&quot;non-dropping-particle&quot;:&quot;&quot;},{&quot;family&quot;:&quot;Felice&quot;,&quot;given&quot;:&quot;P&quot;,&quot;parse-names&quot;:false,&quot;dropping-particle&quot;:&quot;&quot;,&quot;non-dropping-particle&quot;:&quot;&quot;}],&quot;container-title&quot;:&quot;Comput.&quot;,&quot;DOI&quot;:&quot;10.3390/computers9030056&quot;,&quot;URL&quot;:&quot;https://consensus.app/papers/automatic-code-generation-of-mvc-web-applications-paolone-marinelli/e6be0a5bf89b510a9eb88f5dd9626db3/&quot;,&quot;issued&quot;:{&quot;date-parts&quot;:[[2020]]},&quot;page&quot;:&quot;56&quot;,&quot;volume&quot;:&quot;9&quot;,&quot;container-title-short&quot;:&quot;&quot;},&quot;isTemporary&quot;:false}]},{&quot;citationID&quot;:&quot;MENDELEY_CITATION_f131afe0-ffe6-4e05-aad4-3a1a9fd501c7&quot;,&quot;properties&quot;:{&quot;noteIndex&quot;:0},&quot;isEdited&quot;:false,&quot;manualOverride&quot;:{&quot;isManuallyOverridden&quot;:false,&quot;citeprocText&quot;:&quot;[14]&quot;,&quot;manualOverrideText&quot;:&quot;&quot;},&quot;citationTag&quot;:&quot;MENDELEY_CITATION_v3_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&quot;,&quot;citationItems&quot;:[{&quot;id&quot;:&quot;9f17ed9b-46ef-3af3-ac0e-5d2b091b06b1&quot;,&quot;itemData&quot;:{&quot;type&quot;:&quot;article-journal&quot;,&quot;id&quot;:&quot;9f17ed9b-46ef-3af3-ac0e-5d2b091b06b1&quot;,&quot;title&quot;:&quot;Using model-driven engineering to automate software language translation&quot;,&quot;author&quot;:[{&quot;family&quot;:&quot;Lano&quot;,&quot;given&quot;:&quot;K&quot;,&quot;parse-names&quot;:false,&quot;dropping-particle&quot;:&quot;&quot;,&quot;non-dropping-particle&quot;:&quot;&quot;},{&quot;family&quot;:&quot;Siala&quot;,&quot;given&quot;:&quot;H&quot;,&quot;parse-names&quot;:false,&quot;dropping-particle&quot;:&quot;&quot;,&quot;non-dropping-particle&quot;:&quot;&quot;}],&quot;container-title&quot;:&quot;Automated Software Engineering&quot;,&quot;DOI&quot;:&quot;10.1007/s10515-024-00419-y&quot;,&quot;URL&quot;:&quot;https://consensus.app/papers/using-modeldriven-engineering-to-automate-software-lano-siala/c56981bb91b05a1992e1aef0560cb992/&quot;,&quot;issued&quot;:{&quot;date-parts&quot;:[[2024]]},&quot;page&quot;:&quot;1-59&quot;,&quot;volume&quot;:&quot;31&quot;,&quot;container-title-short&quot;:&quot;&quot;},&quot;isTemporary&quot;:false}]},{&quot;citationID&quot;:&quot;MENDELEY_CITATION_22497057-2d94-4330-8994-bbbb0204be1f&quot;,&quot;properties&quot;:{&quot;noteIndex&quot;:0},&quot;isEdited&quot;:false,&quot;manualOverride&quot;:{&quot;isManuallyOverridden&quot;:false,&quot;citeprocText&quot;:&quot;[15]&quot;,&quot;manualOverrideText&quot;:&quot;&quot;},&quot;citationTag&quot;:&quot;MENDELEY_CITATION_v3_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&quot;,&quot;citationItems&quot;:[{&quot;id&quot;:&quot;7aceb5a5-edb6-36cf-b8a9-2f46fe74c610&quot;,&quot;itemData&quot;:{&quot;type&quot;:&quot;article-journal&quot;,&quot;id&quot;:&quot;7aceb5a5-edb6-36cf-b8a9-2f46fe74c610&quot;,&quot;title&quot;:&quot;Assistance in Model Driven Development: Toward an Automated Transformation Design Process&quot;,&quot;author&quot;:[{&quot;family&quot;:&quot;André&quot;,&quot;given&quot;:&quot;Pascal&quot;,&quot;parse-names&quot;:false,&quot;dropping-particle&quot;:&quot;&quot;,&quot;non-dropping-particle&quot;:&quot;&quot;},{&quot;family&quot;:&quot;Tebib&quot;,&quot;given&quot;:&quot;Mohammed El Amin&quot;,&quot;parse-names&quot;:false,&quot;dropping-particle&quot;:&quot;&quot;,&quot;non-dropping-particle&quot;:&quot;&quot;}],&quot;container-title&quot;:&quot;Complex Syst. Informatics Model. Q.&quot;,&quot;DOI&quot;:&quot;10.7250/csimq.2024-38.03&quot;,&quot;URL&quot;:&quot;https://consensus.app/papers/assistance-in-model-driven-development-toward-an-andr-tebib/25c9af5b2a17551788b2f142be15a8fc/&quot;,&quot;issued&quot;:{&quot;date-parts&quot;:[[2024]]},&quot;page&quot;:&quot;54-99&quot;,&quot;volume&quot;:&quot;38&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y name="MENDELEY_BIBLIOGRAPHY_IS_DIRTY" value="false"/>
    <we:property name="MENDELEY_BIBLIOGRAPHY_LAST_MODIFIED" value="1785010618713"/>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51</Pages>
  <Words>11155</Words>
  <Characters>61354</Characters>
  <Application>Microsoft Office Word</Application>
  <DocSecurity>0</DocSecurity>
  <Lines>511</Lines>
  <Paragraphs>144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72365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Game over</dc:creator>
  <cp:keywords/>
  <dc:description>generated by python-docx</dc:description>
  <cp:lastModifiedBy>Kevin German Contreras Chavez</cp:lastModifiedBy>
  <cp:revision>3</cp:revision>
  <cp:lastPrinted>2026-07-26T02:09:00Z</cp:lastPrinted>
  <dcterms:created xsi:type="dcterms:W3CDTF">2026-07-26T02:09:00Z</dcterms:created>
  <dcterms:modified xsi:type="dcterms:W3CDTF">2026-07-26T02:41:00Z</dcterms:modified>
  <cp:category/>
</cp:coreProperties>
</file>